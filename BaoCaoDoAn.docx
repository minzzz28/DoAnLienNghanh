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CD2E" w14:textId="77777777" w:rsidR="00E94B8F" w:rsidRPr="00050652" w:rsidRDefault="00E94B8F" w:rsidP="00E94B8F">
      <w:pPr>
        <w:tabs>
          <w:tab w:val="left" w:pos="1590"/>
        </w:tabs>
        <w:jc w:val="center"/>
        <w:rPr>
          <w:b/>
          <w:bCs/>
          <w:color w:val="000000" w:themeColor="text1"/>
          <w:sz w:val="32"/>
          <w:szCs w:val="32"/>
        </w:rPr>
      </w:pPr>
      <w:bookmarkStart w:id="0" w:name="_Toc242729935"/>
      <w:r w:rsidRPr="00050652">
        <w:rPr>
          <w:b/>
          <w:bCs/>
          <w:color w:val="000000" w:themeColor="text1"/>
          <w:sz w:val="32"/>
          <w:szCs w:val="32"/>
        </w:rPr>
        <w:t>ĐẠI HỌC PHENIKAA</w:t>
      </w:r>
    </w:p>
    <w:p w14:paraId="27B04BA2" w14:textId="77777777" w:rsidR="00E94B8F" w:rsidRPr="00050652" w:rsidRDefault="00E94B8F" w:rsidP="00E94B8F">
      <w:pPr>
        <w:tabs>
          <w:tab w:val="left" w:pos="1590"/>
        </w:tabs>
        <w:jc w:val="center"/>
        <w:rPr>
          <w:b/>
          <w:bCs/>
          <w:color w:val="000000" w:themeColor="text1"/>
          <w:sz w:val="32"/>
          <w:szCs w:val="32"/>
        </w:rPr>
      </w:pPr>
      <w:r w:rsidRPr="00050652">
        <w:rPr>
          <w:b/>
          <w:bCs/>
          <w:color w:val="000000" w:themeColor="text1"/>
          <w:sz w:val="32"/>
          <w:szCs w:val="32"/>
        </w:rPr>
        <w:t>TRƯỜNG CÔNG NGHỆ THÔNG TIN PHENIKAA</w:t>
      </w:r>
    </w:p>
    <w:p w14:paraId="31524B50" w14:textId="77777777" w:rsidR="00E94B8F" w:rsidRPr="00050652" w:rsidRDefault="00E94B8F" w:rsidP="00E94B8F">
      <w:pPr>
        <w:tabs>
          <w:tab w:val="left" w:pos="1590"/>
        </w:tabs>
        <w:jc w:val="center"/>
        <w:rPr>
          <w:color w:val="000000" w:themeColor="text1"/>
          <w:sz w:val="26"/>
          <w:szCs w:val="26"/>
        </w:rPr>
      </w:pPr>
    </w:p>
    <w:p w14:paraId="3D1FFE26" w14:textId="77777777" w:rsidR="00E94B8F" w:rsidRPr="00050652" w:rsidRDefault="00E94B8F" w:rsidP="00E94B8F">
      <w:pPr>
        <w:tabs>
          <w:tab w:val="left" w:pos="1590"/>
        </w:tabs>
        <w:jc w:val="center"/>
        <w:rPr>
          <w:color w:val="000000" w:themeColor="text1"/>
          <w:sz w:val="26"/>
          <w:szCs w:val="26"/>
        </w:rPr>
      </w:pPr>
    </w:p>
    <w:p w14:paraId="0F65D997" w14:textId="77777777" w:rsidR="00E94B8F" w:rsidRPr="00050652" w:rsidRDefault="00E94B8F" w:rsidP="00E94B8F">
      <w:pPr>
        <w:tabs>
          <w:tab w:val="left" w:pos="1590"/>
        </w:tabs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3BA4CF7B" wp14:editId="3CB86D49">
            <wp:extent cx="2054432" cy="1408919"/>
            <wp:effectExtent l="0" t="0" r="3175" b="1270"/>
            <wp:docPr id="53604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46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131" cy="141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2AE7" w14:textId="77777777" w:rsidR="00E94B8F" w:rsidRPr="00050652" w:rsidRDefault="00E94B8F" w:rsidP="00E94B8F">
      <w:pPr>
        <w:tabs>
          <w:tab w:val="left" w:pos="1590"/>
        </w:tabs>
        <w:jc w:val="center"/>
        <w:rPr>
          <w:color w:val="000000" w:themeColor="text1"/>
          <w:sz w:val="26"/>
          <w:szCs w:val="26"/>
        </w:rPr>
      </w:pPr>
    </w:p>
    <w:p w14:paraId="64CFD0D5" w14:textId="77777777" w:rsidR="00E94B8F" w:rsidRPr="00050652" w:rsidRDefault="00E94B8F" w:rsidP="00E94B8F">
      <w:pPr>
        <w:tabs>
          <w:tab w:val="left" w:pos="1590"/>
        </w:tabs>
        <w:jc w:val="center"/>
        <w:rPr>
          <w:color w:val="000000" w:themeColor="text1"/>
          <w:sz w:val="26"/>
          <w:szCs w:val="26"/>
        </w:rPr>
      </w:pPr>
    </w:p>
    <w:p w14:paraId="138B7152" w14:textId="04CC81E5" w:rsidR="00E94B8F" w:rsidRPr="00050652" w:rsidRDefault="00E94B8F" w:rsidP="00E94B8F">
      <w:pPr>
        <w:tabs>
          <w:tab w:val="left" w:pos="1590"/>
        </w:tabs>
        <w:jc w:val="center"/>
        <w:rPr>
          <w:b/>
          <w:bCs/>
          <w:color w:val="000000" w:themeColor="text1"/>
          <w:sz w:val="32"/>
          <w:szCs w:val="32"/>
        </w:rPr>
      </w:pPr>
      <w:r w:rsidRPr="00050652">
        <w:rPr>
          <w:b/>
          <w:bCs/>
          <w:color w:val="000000" w:themeColor="text1"/>
          <w:sz w:val="32"/>
          <w:szCs w:val="32"/>
        </w:rPr>
        <w:t xml:space="preserve">BÁO CÁO </w:t>
      </w:r>
      <w:r w:rsidR="00C957E8" w:rsidRPr="00050652">
        <w:rPr>
          <w:b/>
          <w:bCs/>
          <w:color w:val="000000" w:themeColor="text1"/>
          <w:sz w:val="32"/>
          <w:szCs w:val="32"/>
        </w:rPr>
        <w:t>ĐỒ ÁN LIÊN NGHÀNH</w:t>
      </w:r>
    </w:p>
    <w:p w14:paraId="4211EAD7" w14:textId="77777777" w:rsidR="00E94B8F" w:rsidRPr="00050652" w:rsidRDefault="00E94B8F" w:rsidP="00E94B8F">
      <w:pPr>
        <w:tabs>
          <w:tab w:val="left" w:pos="1590"/>
        </w:tabs>
        <w:jc w:val="center"/>
        <w:rPr>
          <w:color w:val="000000" w:themeColor="text1"/>
          <w:sz w:val="26"/>
          <w:szCs w:val="26"/>
        </w:rPr>
      </w:pPr>
    </w:p>
    <w:p w14:paraId="446B21BB" w14:textId="2E6BBF89" w:rsidR="00E94B8F" w:rsidRPr="00050652" w:rsidRDefault="00E94B8F" w:rsidP="00E94B8F">
      <w:pPr>
        <w:tabs>
          <w:tab w:val="left" w:pos="1590"/>
        </w:tabs>
        <w:jc w:val="center"/>
        <w:rPr>
          <w:b/>
          <w:bCs/>
          <w:color w:val="000000" w:themeColor="text1"/>
          <w:sz w:val="32"/>
          <w:szCs w:val="32"/>
        </w:rPr>
      </w:pPr>
      <w:r w:rsidRPr="00050652">
        <w:rPr>
          <w:b/>
          <w:bCs/>
          <w:color w:val="000000" w:themeColor="text1"/>
          <w:sz w:val="32"/>
          <w:szCs w:val="32"/>
        </w:rPr>
        <w:t xml:space="preserve">ĐỀ </w:t>
      </w:r>
      <w:proofErr w:type="gramStart"/>
      <w:r w:rsidRPr="00050652">
        <w:rPr>
          <w:b/>
          <w:bCs/>
          <w:color w:val="000000" w:themeColor="text1"/>
          <w:sz w:val="32"/>
          <w:szCs w:val="32"/>
        </w:rPr>
        <w:t>TÀI :</w:t>
      </w:r>
      <w:proofErr w:type="gramEnd"/>
      <w:r w:rsidRPr="0005065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Xây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dựng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hệ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thống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quản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lý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phòng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trọ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và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hỗ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trợ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tìm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kiếm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nhà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trọ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cho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sinh</w:t>
      </w:r>
      <w:proofErr w:type="spellEnd"/>
      <w:r w:rsidR="00A91A21" w:rsidRPr="00A91A2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91A21" w:rsidRPr="00A91A21">
        <w:rPr>
          <w:b/>
          <w:bCs/>
          <w:color w:val="000000" w:themeColor="text1"/>
          <w:sz w:val="32"/>
          <w:szCs w:val="32"/>
        </w:rPr>
        <w:t>viên</w:t>
      </w:r>
      <w:proofErr w:type="spellEnd"/>
    </w:p>
    <w:p w14:paraId="5CF9E4CA" w14:textId="77777777" w:rsidR="00E94B8F" w:rsidRPr="00050652" w:rsidRDefault="00E94B8F" w:rsidP="00E94B8F">
      <w:pPr>
        <w:tabs>
          <w:tab w:val="left" w:pos="1590"/>
        </w:tabs>
        <w:jc w:val="center"/>
        <w:rPr>
          <w:color w:val="000000" w:themeColor="text1"/>
          <w:sz w:val="26"/>
          <w:szCs w:val="26"/>
        </w:rPr>
      </w:pPr>
    </w:p>
    <w:p w14:paraId="79CAFBC3" w14:textId="77777777" w:rsidR="00E94B8F" w:rsidRPr="00050652" w:rsidRDefault="00E94B8F" w:rsidP="00E94B8F">
      <w:pPr>
        <w:tabs>
          <w:tab w:val="left" w:pos="1590"/>
        </w:tabs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ab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4111"/>
      </w:tblGrid>
      <w:tr w:rsidR="00E94B8F" w:rsidRPr="00050652" w14:paraId="611F3AE7" w14:textId="77777777" w:rsidTr="00E27DAB">
        <w:trPr>
          <w:trHeight w:val="738"/>
          <w:jc w:val="center"/>
        </w:trPr>
        <w:tc>
          <w:tcPr>
            <w:tcW w:w="3397" w:type="dxa"/>
          </w:tcPr>
          <w:p w14:paraId="7B2954A2" w14:textId="77777777" w:rsidR="00E94B8F" w:rsidRPr="00050652" w:rsidRDefault="00E94B8F" w:rsidP="00E27DAB">
            <w:pPr>
              <w:tabs>
                <w:tab w:val="left" w:pos="1590"/>
              </w:tabs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4111" w:type="dxa"/>
          </w:tcPr>
          <w:p w14:paraId="7BA0C129" w14:textId="39AD78DB" w:rsidR="00E94B8F" w:rsidRPr="00050652" w:rsidRDefault="00E94B8F" w:rsidP="00E27DAB">
            <w:pPr>
              <w:tabs>
                <w:tab w:val="left" w:pos="1590"/>
              </w:tabs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  <w:r w:rsidR="00A91A21">
              <w:rPr>
                <w:b/>
                <w:bCs/>
                <w:color w:val="000000" w:themeColor="text1"/>
                <w:sz w:val="26"/>
                <w:szCs w:val="26"/>
              </w:rPr>
              <w:t>Trịnh Thanh Bình</w:t>
            </w:r>
          </w:p>
        </w:tc>
      </w:tr>
      <w:tr w:rsidR="00E94B8F" w:rsidRPr="00050652" w14:paraId="7FB06483" w14:textId="77777777" w:rsidTr="00E27DAB">
        <w:trPr>
          <w:jc w:val="center"/>
        </w:trPr>
        <w:tc>
          <w:tcPr>
            <w:tcW w:w="3397" w:type="dxa"/>
          </w:tcPr>
          <w:p w14:paraId="0623973F" w14:textId="77777777" w:rsidR="00E94B8F" w:rsidRPr="00050652" w:rsidRDefault="00E94B8F" w:rsidP="00E27DAB">
            <w:pPr>
              <w:tabs>
                <w:tab w:val="left" w:pos="1590"/>
              </w:tabs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 xml:space="preserve"> 12</w:t>
            </w:r>
          </w:p>
        </w:tc>
        <w:tc>
          <w:tcPr>
            <w:tcW w:w="4111" w:type="dxa"/>
          </w:tcPr>
          <w:p w14:paraId="1E6E11DF" w14:textId="77777777" w:rsidR="00E94B8F" w:rsidRPr="00050652" w:rsidRDefault="00E94B8F" w:rsidP="00E27DAB">
            <w:pPr>
              <w:tabs>
                <w:tab w:val="left" w:pos="1590"/>
              </w:tabs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>: Hà Đức Thắng – 23010284</w:t>
            </w:r>
          </w:p>
        </w:tc>
      </w:tr>
      <w:tr w:rsidR="00E94B8F" w:rsidRPr="00050652" w14:paraId="713000C3" w14:textId="77777777" w:rsidTr="00E27DAB">
        <w:trPr>
          <w:jc w:val="center"/>
        </w:trPr>
        <w:tc>
          <w:tcPr>
            <w:tcW w:w="3397" w:type="dxa"/>
          </w:tcPr>
          <w:p w14:paraId="2D0CE0E3" w14:textId="77777777" w:rsidR="00E94B8F" w:rsidRPr="00050652" w:rsidRDefault="00E94B8F" w:rsidP="00E27DAB">
            <w:pPr>
              <w:tabs>
                <w:tab w:val="left" w:pos="1590"/>
              </w:tabs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111" w:type="dxa"/>
          </w:tcPr>
          <w:p w14:paraId="621C4280" w14:textId="77777777" w:rsidR="00E94B8F" w:rsidRPr="00050652" w:rsidRDefault="00E94B8F" w:rsidP="00E27DAB">
            <w:pPr>
              <w:tabs>
                <w:tab w:val="left" w:pos="1590"/>
              </w:tabs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 xml:space="preserve">  Lê Anh Minh   – 23010288</w:t>
            </w:r>
          </w:p>
        </w:tc>
      </w:tr>
      <w:tr w:rsidR="00E94B8F" w:rsidRPr="00050652" w14:paraId="4A668AE9" w14:textId="77777777" w:rsidTr="00E27DAB">
        <w:trPr>
          <w:trHeight w:val="759"/>
          <w:jc w:val="center"/>
        </w:trPr>
        <w:tc>
          <w:tcPr>
            <w:tcW w:w="3397" w:type="dxa"/>
          </w:tcPr>
          <w:p w14:paraId="599A37FE" w14:textId="77777777" w:rsidR="00E94B8F" w:rsidRPr="00050652" w:rsidRDefault="00E94B8F" w:rsidP="00E27DAB">
            <w:pPr>
              <w:tabs>
                <w:tab w:val="left" w:pos="1590"/>
              </w:tabs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111" w:type="dxa"/>
          </w:tcPr>
          <w:p w14:paraId="0C62EE8F" w14:textId="4F023037" w:rsidR="00E94B8F" w:rsidRPr="00050652" w:rsidRDefault="00E94B8F" w:rsidP="00E27DAB">
            <w:pPr>
              <w:tabs>
                <w:tab w:val="left" w:pos="1590"/>
              </w:tabs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 xml:space="preserve">  </w:t>
            </w:r>
          </w:p>
        </w:tc>
      </w:tr>
      <w:tr w:rsidR="00E94B8F" w:rsidRPr="00050652" w14:paraId="348A06DE" w14:textId="77777777" w:rsidTr="00E27DAB">
        <w:trPr>
          <w:jc w:val="center"/>
        </w:trPr>
        <w:tc>
          <w:tcPr>
            <w:tcW w:w="3397" w:type="dxa"/>
          </w:tcPr>
          <w:p w14:paraId="5AEBF7DE" w14:textId="77777777" w:rsidR="00E94B8F" w:rsidRPr="00050652" w:rsidRDefault="00E94B8F" w:rsidP="00E27DAB">
            <w:pPr>
              <w:tabs>
                <w:tab w:val="left" w:pos="1590"/>
              </w:tabs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4111" w:type="dxa"/>
          </w:tcPr>
          <w:p w14:paraId="2990D6B8" w14:textId="3210C27C" w:rsidR="00E94B8F" w:rsidRPr="00050652" w:rsidRDefault="00E94B8F" w:rsidP="00E27DAB">
            <w:pPr>
              <w:tabs>
                <w:tab w:val="left" w:pos="1590"/>
              </w:tabs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="00963874" w:rsidRPr="00963874">
              <w:rPr>
                <w:b/>
                <w:bCs/>
                <w:color w:val="000000" w:themeColor="text1"/>
                <w:sz w:val="26"/>
                <w:szCs w:val="26"/>
              </w:rPr>
              <w:t>Đồ</w:t>
            </w:r>
            <w:proofErr w:type="spellEnd"/>
            <w:r w:rsidR="00963874" w:rsidRPr="00963874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63874" w:rsidRPr="00963874">
              <w:rPr>
                <w:b/>
                <w:bCs/>
                <w:color w:val="000000" w:themeColor="text1"/>
                <w:sz w:val="26"/>
                <w:szCs w:val="26"/>
              </w:rPr>
              <w:t>án</w:t>
            </w:r>
            <w:proofErr w:type="spellEnd"/>
            <w:r w:rsidR="00963874" w:rsidRPr="00963874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63874" w:rsidRPr="00963874">
              <w:rPr>
                <w:b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="00963874" w:rsidRPr="00963874">
              <w:rPr>
                <w:b/>
                <w:bCs/>
                <w:color w:val="000000" w:themeColor="text1"/>
                <w:sz w:val="26"/>
                <w:szCs w:val="26"/>
              </w:rPr>
              <w:t xml:space="preserve"> ngành-1-1-26(N02).TH</w:t>
            </w:r>
          </w:p>
        </w:tc>
      </w:tr>
    </w:tbl>
    <w:p w14:paraId="2E364B11" w14:textId="77777777" w:rsidR="00E94B8F" w:rsidRPr="00050652" w:rsidRDefault="00E94B8F" w:rsidP="00E94B8F">
      <w:pPr>
        <w:tabs>
          <w:tab w:val="left" w:pos="1590"/>
        </w:tabs>
        <w:rPr>
          <w:color w:val="000000" w:themeColor="text1"/>
          <w:sz w:val="26"/>
          <w:szCs w:val="26"/>
        </w:rPr>
      </w:pPr>
    </w:p>
    <w:p w14:paraId="73EA8B89" w14:textId="77777777" w:rsidR="00E94B8F" w:rsidRPr="00050652" w:rsidRDefault="00E94B8F" w:rsidP="00E94B8F">
      <w:pPr>
        <w:tabs>
          <w:tab w:val="left" w:pos="1590"/>
        </w:tabs>
        <w:rPr>
          <w:color w:val="000000" w:themeColor="text1"/>
          <w:sz w:val="26"/>
          <w:szCs w:val="26"/>
        </w:rPr>
      </w:pPr>
    </w:p>
    <w:p w14:paraId="07F80819" w14:textId="77777777" w:rsidR="00E94B8F" w:rsidRPr="00050652" w:rsidRDefault="00E94B8F" w:rsidP="00E94B8F">
      <w:pPr>
        <w:rPr>
          <w:color w:val="000000" w:themeColor="text1"/>
          <w:sz w:val="26"/>
          <w:szCs w:val="26"/>
        </w:rPr>
      </w:pPr>
    </w:p>
    <w:p w14:paraId="515B6E57" w14:textId="77777777" w:rsidR="00E94B8F" w:rsidRPr="00050652" w:rsidRDefault="00E94B8F" w:rsidP="00E94B8F">
      <w:pPr>
        <w:tabs>
          <w:tab w:val="left" w:pos="991"/>
        </w:tabs>
        <w:jc w:val="center"/>
        <w:rPr>
          <w:b/>
          <w:bCs/>
          <w:color w:val="000000" w:themeColor="text1"/>
          <w:sz w:val="26"/>
          <w:szCs w:val="26"/>
        </w:rPr>
      </w:pPr>
      <w:r w:rsidRPr="00050652">
        <w:rPr>
          <w:b/>
          <w:bCs/>
          <w:color w:val="000000" w:themeColor="text1"/>
          <w:sz w:val="26"/>
          <w:szCs w:val="26"/>
        </w:rPr>
        <w:t xml:space="preserve">Hà </w:t>
      </w:r>
      <w:proofErr w:type="spellStart"/>
      <w:proofErr w:type="gramStart"/>
      <w:r w:rsidRPr="00050652">
        <w:rPr>
          <w:b/>
          <w:bCs/>
          <w:color w:val="000000" w:themeColor="text1"/>
          <w:sz w:val="26"/>
          <w:szCs w:val="26"/>
        </w:rPr>
        <w:t>Nội</w:t>
      </w:r>
      <w:proofErr w:type="spellEnd"/>
      <w:r w:rsidRPr="00050652">
        <w:rPr>
          <w:b/>
          <w:bCs/>
          <w:color w:val="000000" w:themeColor="text1"/>
          <w:sz w:val="26"/>
          <w:szCs w:val="26"/>
        </w:rPr>
        <w:t xml:space="preserve"> ,</w:t>
      </w:r>
      <w:proofErr w:type="gramEnd"/>
      <w:r w:rsidRPr="00050652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bCs/>
          <w:color w:val="000000" w:themeColor="text1"/>
          <w:sz w:val="26"/>
          <w:szCs w:val="26"/>
        </w:rPr>
        <w:t>ngày</w:t>
      </w:r>
      <w:proofErr w:type="spellEnd"/>
      <w:r w:rsidRPr="00050652">
        <w:rPr>
          <w:b/>
          <w:bCs/>
          <w:color w:val="000000" w:themeColor="text1"/>
          <w:sz w:val="26"/>
          <w:szCs w:val="26"/>
        </w:rPr>
        <w:t xml:space="preserve"> 13 </w:t>
      </w:r>
      <w:proofErr w:type="spellStart"/>
      <w:r w:rsidRPr="00050652">
        <w:rPr>
          <w:b/>
          <w:bCs/>
          <w:color w:val="000000" w:themeColor="text1"/>
          <w:sz w:val="26"/>
          <w:szCs w:val="26"/>
        </w:rPr>
        <w:t>tháng</w:t>
      </w:r>
      <w:proofErr w:type="spellEnd"/>
      <w:r w:rsidRPr="00050652">
        <w:rPr>
          <w:b/>
          <w:bCs/>
          <w:color w:val="000000" w:themeColor="text1"/>
          <w:sz w:val="26"/>
          <w:szCs w:val="26"/>
        </w:rPr>
        <w:t xml:space="preserve"> 10 </w:t>
      </w:r>
      <w:proofErr w:type="spellStart"/>
      <w:r w:rsidRPr="00050652">
        <w:rPr>
          <w:b/>
          <w:bCs/>
          <w:color w:val="000000" w:themeColor="text1"/>
          <w:sz w:val="26"/>
          <w:szCs w:val="26"/>
        </w:rPr>
        <w:t>năm</w:t>
      </w:r>
      <w:proofErr w:type="spellEnd"/>
      <w:r w:rsidRPr="00050652">
        <w:rPr>
          <w:b/>
          <w:bCs/>
          <w:color w:val="000000" w:themeColor="text1"/>
          <w:sz w:val="26"/>
          <w:szCs w:val="26"/>
        </w:rPr>
        <w:t xml:space="preserve"> 2026</w:t>
      </w:r>
    </w:p>
    <w:p w14:paraId="4A820125" w14:textId="77777777" w:rsidR="007E5E8F" w:rsidRPr="00050652" w:rsidRDefault="00F65464" w:rsidP="00963874">
      <w:pPr>
        <w:pStyle w:val="Heading1"/>
        <w:jc w:val="center"/>
        <w:rPr>
          <w:color w:val="000000" w:themeColor="text1"/>
          <w:sz w:val="26"/>
          <w:szCs w:val="26"/>
        </w:rPr>
      </w:pPr>
      <w:bookmarkStart w:id="1" w:name="_Toc243409088"/>
      <w:r w:rsidRPr="00050652">
        <w:rPr>
          <w:color w:val="000000" w:themeColor="text1"/>
          <w:sz w:val="26"/>
          <w:szCs w:val="26"/>
        </w:rPr>
        <w:lastRenderedPageBreak/>
        <w:t>LỜI MỞ ĐẦU</w:t>
      </w:r>
      <w:bookmarkEnd w:id="0"/>
      <w:bookmarkEnd w:id="1"/>
    </w:p>
    <w:p w14:paraId="7872D6F5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Trong </w:t>
      </w:r>
      <w:proofErr w:type="spellStart"/>
      <w:r w:rsidRPr="00050652">
        <w:rPr>
          <w:color w:val="000000" w:themeColor="text1"/>
          <w:sz w:val="26"/>
          <w:szCs w:val="26"/>
        </w:rPr>
        <w:t>bối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cảnh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chuyển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đổi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triển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rãi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nhu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tiếp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tin </w:t>
      </w:r>
      <w:proofErr w:type="spellStart"/>
      <w:r w:rsidRPr="00050652">
        <w:rPr>
          <w:color w:val="000000" w:themeColor="text1"/>
          <w:sz w:val="26"/>
          <w:szCs w:val="26"/>
        </w:rPr>
        <w:t>nhà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phục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học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ngày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càng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tăng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Việc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những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truyền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như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hỏi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quen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đọc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hội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tiếp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từng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khó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chiếu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thiếu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nhất</w:t>
      </w:r>
      <w:proofErr w:type="spellEnd"/>
      <w:r w:rsidRPr="00050652">
        <w:rPr>
          <w:color w:val="000000" w:themeColor="text1"/>
          <w:sz w:val="26"/>
          <w:szCs w:val="26"/>
        </w:rPr>
        <w:t xml:space="preserve">. Ở </w:t>
      </w:r>
      <w:proofErr w:type="spellStart"/>
      <w:r w:rsidRPr="00050652">
        <w:rPr>
          <w:color w:val="000000" w:themeColor="text1"/>
          <w:sz w:val="26"/>
          <w:szCs w:val="26"/>
        </w:rPr>
        <w:t>chiều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lại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khách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quán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68AD7222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Từ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tiễn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đó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lựa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chọn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đề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“</w:t>
      </w:r>
      <w:proofErr w:type="spellStart"/>
      <w:r w:rsidRPr="00050652">
        <w:rPr>
          <w:color w:val="000000" w:themeColor="text1"/>
          <w:sz w:val="26"/>
          <w:szCs w:val="26"/>
        </w:rPr>
        <w:t>Xây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dựng</w:t>
      </w:r>
      <w:proofErr w:type="spellEnd"/>
      <w:r w:rsidRPr="00050652">
        <w:rPr>
          <w:color w:val="000000" w:themeColor="text1"/>
          <w:sz w:val="26"/>
          <w:szCs w:val="26"/>
        </w:rPr>
        <w:t xml:space="preserve"> website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kiếm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”.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hướng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chính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sinh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. Sinh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kiếm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sách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vị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ích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, so </w:t>
      </w:r>
      <w:proofErr w:type="spellStart"/>
      <w:r w:rsidRPr="00050652">
        <w:rPr>
          <w:color w:val="000000" w:themeColor="text1"/>
          <w:sz w:val="26"/>
          <w:szCs w:val="26"/>
        </w:rPr>
        <w:t>sánh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lựa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chọn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trao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đổi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đặt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. Quản </w:t>
      </w:r>
      <w:proofErr w:type="spellStart"/>
      <w:r w:rsidRPr="00050652">
        <w:rPr>
          <w:color w:val="000000" w:themeColor="text1"/>
          <w:sz w:val="26"/>
          <w:szCs w:val="26"/>
        </w:rPr>
        <w:t>trị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minh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cáo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duyệt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61006960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Về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pháp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nghệ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xây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dựng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bằng</w:t>
      </w:r>
      <w:proofErr w:type="spellEnd"/>
      <w:r w:rsidRPr="00050652">
        <w:rPr>
          <w:color w:val="000000" w:themeColor="text1"/>
          <w:sz w:val="26"/>
          <w:szCs w:val="26"/>
        </w:rPr>
        <w:t xml:space="preserve"> ReactJS, backend Node.js/Express,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MySQL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qua Prisma ORM;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bằng</w:t>
      </w:r>
      <w:proofErr w:type="spellEnd"/>
      <w:r w:rsidRPr="00050652">
        <w:rPr>
          <w:color w:val="000000" w:themeColor="text1"/>
          <w:sz w:val="26"/>
          <w:szCs w:val="26"/>
        </w:rPr>
        <w:t xml:space="preserve"> JWT,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soát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trò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tiếp</w:t>
      </w:r>
      <w:proofErr w:type="spellEnd"/>
      <w:r w:rsidRPr="00050652">
        <w:rPr>
          <w:color w:val="000000" w:themeColor="text1"/>
          <w:sz w:val="26"/>
          <w:szCs w:val="26"/>
        </w:rPr>
        <w:t xml:space="preserve"> REST API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chat qua Socket.IO. Các </w:t>
      </w:r>
      <w:proofErr w:type="spellStart"/>
      <w:r w:rsidRPr="00050652">
        <w:rPr>
          <w:color w:val="000000" w:themeColor="text1"/>
          <w:sz w:val="26"/>
          <w:szCs w:val="26"/>
        </w:rPr>
        <w:t>phép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mức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phù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đặt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bằng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Trọng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tâm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bày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rõ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toán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thiết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trúc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mô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quy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nghiệp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phương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pháp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67D77EB6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xin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cảm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hướng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dẫn</w:t>
      </w:r>
      <w:proofErr w:type="spellEnd"/>
      <w:r w:rsidRPr="00050652">
        <w:rPr>
          <w:color w:val="000000" w:themeColor="text1"/>
          <w:sz w:val="26"/>
          <w:szCs w:val="26"/>
        </w:rPr>
        <w:t xml:space="preserve"> Trịnh Thanh Bình </w:t>
      </w:r>
      <w:proofErr w:type="spellStart"/>
      <w:r w:rsidRPr="00050652">
        <w:rPr>
          <w:color w:val="000000" w:themeColor="text1"/>
          <w:sz w:val="26"/>
          <w:szCs w:val="26"/>
        </w:rPr>
        <w:t>đã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hỗ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góp</w:t>
      </w:r>
      <w:proofErr w:type="spellEnd"/>
      <w:r w:rsidRPr="00050652">
        <w:rPr>
          <w:color w:val="000000" w:themeColor="text1"/>
          <w:sz w:val="26"/>
          <w:szCs w:val="26"/>
        </w:rPr>
        <w:t xml:space="preserve"> ý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đề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. Do </w:t>
      </w:r>
      <w:proofErr w:type="spellStart"/>
      <w:r w:rsidRPr="00050652">
        <w:rPr>
          <w:color w:val="000000" w:themeColor="text1"/>
          <w:sz w:val="26"/>
          <w:szCs w:val="26"/>
        </w:rPr>
        <w:t>giới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phạm</w:t>
      </w:r>
      <w:proofErr w:type="spellEnd"/>
      <w:r w:rsidRPr="00050652">
        <w:rPr>
          <w:color w:val="000000" w:themeColor="text1"/>
          <w:sz w:val="26"/>
          <w:szCs w:val="26"/>
        </w:rPr>
        <w:t xml:space="preserve"> vi </w:t>
      </w:r>
      <w:proofErr w:type="spellStart"/>
      <w:r w:rsidRPr="00050652">
        <w:rPr>
          <w:color w:val="000000" w:themeColor="text1"/>
          <w:sz w:val="26"/>
          <w:szCs w:val="26"/>
        </w:rPr>
        <w:t>học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phần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vẫn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còn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hướng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hoàn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tương</w:t>
      </w:r>
      <w:proofErr w:type="spellEnd"/>
      <w:r w:rsidRPr="00050652">
        <w:rPr>
          <w:color w:val="000000" w:themeColor="text1"/>
          <w:sz w:val="26"/>
          <w:szCs w:val="26"/>
        </w:rPr>
        <w:t xml:space="preserve"> lai.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ý </w:t>
      </w:r>
      <w:proofErr w:type="spellStart"/>
      <w:r w:rsidRPr="00050652">
        <w:rPr>
          <w:color w:val="000000" w:themeColor="text1"/>
          <w:sz w:val="26"/>
          <w:szCs w:val="26"/>
        </w:rPr>
        <w:t>kiến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đóng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góp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tiếp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tục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phẩm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085143F7" w14:textId="737C00B3" w:rsidR="00A80E04" w:rsidRPr="00A80E04" w:rsidRDefault="00A80E04" w:rsidP="00A80E04">
      <w:pPr>
        <w:ind w:firstLine="0"/>
        <w:rPr>
          <w:color w:val="000000" w:themeColor="text1"/>
          <w:sz w:val="26"/>
          <w:szCs w:val="26"/>
        </w:rPr>
      </w:pPr>
      <w:bookmarkStart w:id="2" w:name="_Toc242729937"/>
      <w:r>
        <w:rPr>
          <w:b/>
          <w:bCs/>
          <w:color w:val="000000" w:themeColor="text1"/>
          <w:sz w:val="26"/>
          <w:szCs w:val="26"/>
        </w:rPr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141D2A"/>
          <w:sz w:val="26"/>
          <w:szCs w:val="26"/>
        </w:rPr>
        <w:id w:val="4791897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8C67D9" w14:textId="14BBE363" w:rsidR="00A80E04" w:rsidRPr="001617E7" w:rsidRDefault="00A80E04" w:rsidP="00A80E04">
          <w:pPr>
            <w:pStyle w:val="TOCHeading"/>
            <w:jc w:val="center"/>
            <w:rPr>
              <w:color w:val="000000" w:themeColor="text1"/>
              <w:sz w:val="26"/>
              <w:szCs w:val="26"/>
            </w:rPr>
          </w:pPr>
          <w:r w:rsidRPr="001617E7">
            <w:rPr>
              <w:color w:val="000000" w:themeColor="text1"/>
              <w:sz w:val="26"/>
              <w:szCs w:val="26"/>
            </w:rPr>
            <w:t>MỤC LỤC</w:t>
          </w:r>
        </w:p>
        <w:p w14:paraId="7AB47D55" w14:textId="541C8BC0" w:rsidR="006313A4" w:rsidRDefault="00A80E04">
          <w:pPr>
            <w:pStyle w:val="TOC1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r w:rsidRPr="001617E7">
            <w:rPr>
              <w:sz w:val="26"/>
              <w:szCs w:val="26"/>
            </w:rPr>
            <w:fldChar w:fldCharType="begin"/>
          </w:r>
          <w:r w:rsidRPr="001617E7">
            <w:rPr>
              <w:sz w:val="26"/>
              <w:szCs w:val="26"/>
            </w:rPr>
            <w:instrText xml:space="preserve"> TOC \o "1-3" \h \z \u </w:instrText>
          </w:r>
          <w:r w:rsidRPr="001617E7">
            <w:rPr>
              <w:sz w:val="26"/>
              <w:szCs w:val="26"/>
            </w:rPr>
            <w:fldChar w:fldCharType="separate"/>
          </w:r>
          <w:hyperlink w:anchor="_Toc243409088" w:history="1">
            <w:r w:rsidR="006313A4" w:rsidRPr="0097341E">
              <w:rPr>
                <w:rStyle w:val="Hyperlink"/>
                <w:noProof/>
              </w:rPr>
              <w:t>LỜI MỞ ĐẦU</w:t>
            </w:r>
            <w:r w:rsidR="006313A4">
              <w:rPr>
                <w:noProof/>
                <w:webHidden/>
              </w:rPr>
              <w:tab/>
            </w:r>
            <w:r w:rsidR="006313A4">
              <w:rPr>
                <w:noProof/>
                <w:webHidden/>
              </w:rPr>
              <w:fldChar w:fldCharType="begin"/>
            </w:r>
            <w:r w:rsidR="006313A4">
              <w:rPr>
                <w:noProof/>
                <w:webHidden/>
              </w:rPr>
              <w:instrText xml:space="preserve"> PAGEREF _Toc243409088 \h </w:instrText>
            </w:r>
            <w:r w:rsidR="006313A4">
              <w:rPr>
                <w:noProof/>
                <w:webHidden/>
              </w:rPr>
            </w:r>
            <w:r w:rsidR="006313A4">
              <w:rPr>
                <w:noProof/>
                <w:webHidden/>
              </w:rPr>
              <w:fldChar w:fldCharType="separate"/>
            </w:r>
            <w:r w:rsidR="006313A4">
              <w:rPr>
                <w:noProof/>
                <w:webHidden/>
              </w:rPr>
              <w:t>2</w:t>
            </w:r>
            <w:r w:rsidR="006313A4">
              <w:rPr>
                <w:noProof/>
                <w:webHidden/>
              </w:rPr>
              <w:fldChar w:fldCharType="end"/>
            </w:r>
          </w:hyperlink>
        </w:p>
        <w:p w14:paraId="79391CDD" w14:textId="798B2807" w:rsidR="006313A4" w:rsidRDefault="006313A4">
          <w:pPr>
            <w:pStyle w:val="TOC1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089" w:history="1">
            <w:r w:rsidRPr="0097341E">
              <w:rPr>
                <w:rStyle w:val="Hyperlink"/>
                <w:noProof/>
              </w:rPr>
              <w:t>DANH MỤC THUẬT NGỮ VÀ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53536" w14:textId="0515F4E6" w:rsidR="006313A4" w:rsidRDefault="006313A4">
          <w:pPr>
            <w:pStyle w:val="TOC1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090" w:history="1">
            <w:r w:rsidRPr="0097341E">
              <w:rPr>
                <w:rStyle w:val="Hyperlink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713E4" w14:textId="390D6D6F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091" w:history="1">
            <w:r w:rsidRPr="0097341E">
              <w:rPr>
                <w:rStyle w:val="Hyperlink"/>
                <w:noProof/>
              </w:rPr>
              <w:t>1.1. Đặt vấn đề (Problem statement)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2B8F1" w14:textId="5E06947D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092" w:history="1">
            <w:r w:rsidRPr="0097341E">
              <w:rPr>
                <w:rStyle w:val="Hyperlink"/>
                <w:noProof/>
              </w:rPr>
              <w:t>1.2. Mục tiêu và nhiệm vụ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DC859" w14:textId="40F35439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093" w:history="1">
            <w:r w:rsidRPr="0097341E">
              <w:rPr>
                <w:rStyle w:val="Hyperlink"/>
                <w:noProof/>
              </w:rPr>
              <w:t>1.3. Phạm vi và đối tượng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BCD29" w14:textId="6E6B790E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094" w:history="1">
            <w:r w:rsidRPr="0097341E">
              <w:rPr>
                <w:rStyle w:val="Hyperlink"/>
                <w:noProof/>
              </w:rPr>
              <w:t>1.4. Thuật ngữ nghiệp vụ (Glossary)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A54AA" w14:textId="7D8E2F62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095" w:history="1">
            <w:r w:rsidRPr="0097341E">
              <w:rPr>
                <w:rStyle w:val="Hyperlink"/>
                <w:noProof/>
              </w:rPr>
              <w:t>1.5. Đặc tả bổ 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EF57F" w14:textId="2FBDBCD2" w:rsidR="006313A4" w:rsidRDefault="006313A4">
          <w:pPr>
            <w:pStyle w:val="TOC1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096" w:history="1">
            <w:r w:rsidRPr="0097341E">
              <w:rPr>
                <w:rStyle w:val="Hyperlink"/>
                <w:noProof/>
              </w:rPr>
              <w:t>2. CÔNG CỤ VÀ CÔNG NGHỆ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CD21D" w14:textId="614A5319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097" w:history="1">
            <w:r w:rsidRPr="0097341E">
              <w:rPr>
                <w:rStyle w:val="Hyperlink"/>
                <w:noProof/>
              </w:rPr>
              <w:t>2.1.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59F97" w14:textId="1B2F3B72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098" w:history="1">
            <w:r w:rsidRPr="0097341E">
              <w:rPr>
                <w:rStyle w:val="Hyperlink"/>
                <w:noProof/>
              </w:rPr>
              <w:t>2.2. Lý do lựa chọn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843D7" w14:textId="1E436142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099" w:history="1">
            <w:r w:rsidRPr="0097341E">
              <w:rPr>
                <w:rStyle w:val="Hyperlink"/>
                <w:noProof/>
              </w:rPr>
              <w:t>2.3. Cấu trúc repository và tổ chức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F5CBC" w14:textId="303815AC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00" w:history="1">
            <w:r w:rsidRPr="0097341E">
              <w:rPr>
                <w:rStyle w:val="Hyperlink"/>
                <w:noProof/>
              </w:rPr>
              <w:t>2.4. Môi trường phát triển và lệnh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552AA" w14:textId="2048B766" w:rsidR="006313A4" w:rsidRDefault="006313A4">
          <w:pPr>
            <w:pStyle w:val="TOC1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01" w:history="1">
            <w:r w:rsidRPr="0097341E">
              <w:rPr>
                <w:rStyle w:val="Hyperlink"/>
                <w:noProof/>
              </w:rPr>
              <w:t>3. PHÂN TÍCH YÊU CẦU VÀ THIẾT KẾ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130B5" w14:textId="2F30D3B2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02" w:history="1">
            <w:r w:rsidRPr="0097341E">
              <w:rPr>
                <w:rStyle w:val="Hyperlink"/>
                <w:noProof/>
              </w:rPr>
              <w:t>3.1. Các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64747" w14:textId="5CE9BA9F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03" w:history="1">
            <w:r w:rsidRPr="0097341E">
              <w:rPr>
                <w:rStyle w:val="Hyperlink"/>
                <w:noProof/>
              </w:rPr>
              <w:t>3.2. Các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9391F" w14:textId="306FCED3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04" w:history="1">
            <w:r w:rsidRPr="0097341E">
              <w:rPr>
                <w:rStyle w:val="Hyperlink"/>
                <w:noProof/>
              </w:rPr>
              <w:t>3.3. Quy tắc nghiệp vụ và ràng buộc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13B4C" w14:textId="59CABFE0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05" w:history="1">
            <w:r w:rsidRPr="0097341E">
              <w:rPr>
                <w:rStyle w:val="Hyperlink"/>
                <w:noProof/>
              </w:rPr>
              <w:t>3.4. Kiến trúc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C8EB3" w14:textId="0F406312" w:rsidR="006313A4" w:rsidRDefault="006313A4">
          <w:pPr>
            <w:pStyle w:val="TOC1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06" w:history="1">
            <w:r w:rsidRPr="0097341E">
              <w:rPr>
                <w:rStyle w:val="Hyperlink"/>
                <w:noProof/>
              </w:rPr>
              <w:t>4. MÔ HÌNH SỬ DỤNG HỆ THỐNG (USE CASE MODELS)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B5CCA" w14:textId="17827EBC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07" w:history="1">
            <w:r w:rsidRPr="0097341E">
              <w:rPr>
                <w:rStyle w:val="Hyperlink"/>
                <w:noProof/>
              </w:rPr>
              <w:t>4.1. Sơ đồ Use Case tổng quát và theo vai trò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3A392" w14:textId="576D7C0D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08" w:history="1">
            <w:r w:rsidRPr="0097341E">
              <w:rPr>
                <w:rStyle w:val="Hyperlink"/>
                <w:noProof/>
              </w:rPr>
              <w:t>4.2. Đặc tả Use Case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71158" w14:textId="20389362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09" w:history="1">
            <w:r w:rsidRPr="0097341E">
              <w:rPr>
                <w:rStyle w:val="Hyperlink"/>
                <w:noProof/>
              </w:rPr>
              <w:t>4.2.1. Đăng ký và đăng nhập (UC01)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1602B" w14:textId="43AFA70A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10" w:history="1">
            <w:r w:rsidRPr="0097341E">
              <w:rPr>
                <w:rStyle w:val="Hyperlink"/>
                <w:noProof/>
              </w:rPr>
              <w:t>4.2.2. Tìm kiếm và xem chi tiết phòng (UC02)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32D8F" w14:textId="7D5BA0A4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11" w:history="1">
            <w:r w:rsidRPr="0097341E">
              <w:rPr>
                <w:rStyle w:val="Hyperlink"/>
                <w:noProof/>
              </w:rPr>
              <w:t>4.2.3. Xem bản đồ, phòng gần trường và so sánh (UC03)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79BEC" w14:textId="7EC7C4FC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12" w:history="1">
            <w:r w:rsidRPr="0097341E">
              <w:rPr>
                <w:rStyle w:val="Hyperlink"/>
                <w:noProof/>
              </w:rPr>
              <w:t>4.2.4. Lưu phòng yêu thích (UC04)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55F77" w14:textId="47477C03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13" w:history="1">
            <w:r w:rsidRPr="0097341E">
              <w:rPr>
                <w:rStyle w:val="Hyperlink"/>
                <w:noProof/>
              </w:rPr>
              <w:t>4.2.5. Hồ sơ và gợi ý người ở ghép (UC05)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C0A95" w14:textId="2B160755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14" w:history="1">
            <w:r w:rsidRPr="0097341E">
              <w:rPr>
                <w:rStyle w:val="Hyperlink"/>
                <w:noProof/>
              </w:rPr>
              <w:t>4.2.6. Bài đăng và lời mời ở ghép (UC06)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ED25E" w14:textId="0C76EC53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15" w:history="1">
            <w:r w:rsidRPr="0097341E">
              <w:rPr>
                <w:rStyle w:val="Hyperlink"/>
                <w:noProof/>
              </w:rPr>
              <w:t>4.2.7. Quản lý nhóm thuê và chat (UC07)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92AA1" w14:textId="5B35F114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16" w:history="1">
            <w:r w:rsidRPr="0097341E">
              <w:rPr>
                <w:rStyle w:val="Hyperlink"/>
                <w:noProof/>
              </w:rPr>
              <w:t>4.2.8. Quản lý khu trọ và phòng (UC08)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52B18" w14:textId="0969CA52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17" w:history="1">
            <w:r w:rsidRPr="0097341E">
              <w:rPr>
                <w:rStyle w:val="Hyperlink"/>
                <w:noProof/>
              </w:rPr>
              <w:t>4.2.9. Đặt và xử lý lịch xem phòng (UC09)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311EE" w14:textId="5D0A23F3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18" w:history="1">
            <w:r w:rsidRPr="0097341E">
              <w:rPr>
                <w:rStyle w:val="Hyperlink"/>
                <w:noProof/>
              </w:rPr>
              <w:t>4.2.10. Quản lý hợp đồng và người thuê (UC10)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3CBF9" w14:textId="767EAA28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19" w:history="1">
            <w:r w:rsidRPr="0097341E">
              <w:rPr>
                <w:rStyle w:val="Hyperlink"/>
                <w:noProof/>
              </w:rPr>
              <w:t>4.2.11. Lập và theo dõi hóa đơn (UC11)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4FAAE" w14:textId="238DF715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20" w:history="1">
            <w:r w:rsidRPr="0097341E">
              <w:rPr>
                <w:rStyle w:val="Hyperlink"/>
                <w:noProof/>
              </w:rPr>
              <w:t>4.2.12. Gửi đánh giá và báo cáo (UC12)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1BC47" w14:textId="4D591BCA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21" w:history="1">
            <w:r w:rsidRPr="0097341E">
              <w:rPr>
                <w:rStyle w:val="Hyperlink"/>
                <w:noProof/>
              </w:rPr>
              <w:t>4.2.13. Xác minh và quản trị (UC13)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0CC2D" w14:textId="0AC0010E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22" w:history="1">
            <w:r w:rsidRPr="0097341E">
              <w:rPr>
                <w:rStyle w:val="Hyperlink"/>
                <w:noProof/>
              </w:rPr>
              <w:t>4.2.14. Thông báo cá nhân (UC14)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5D921" w14:textId="0FF265E3" w:rsidR="006313A4" w:rsidRDefault="006313A4">
          <w:pPr>
            <w:pStyle w:val="TOC1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23" w:history="1">
            <w:r w:rsidRPr="0097341E">
              <w:rPr>
                <w:rStyle w:val="Hyperlink"/>
                <w:noProof/>
              </w:rPr>
              <w:t>5. PHÂN TÍCH HỆ THỐNG WEBSITE QUẢN LÝ PHÒNG TRỌ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7875B" w14:textId="411E783E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24" w:history="1">
            <w:r w:rsidRPr="0097341E">
              <w:rPr>
                <w:rStyle w:val="Hyperlink"/>
                <w:noProof/>
              </w:rPr>
              <w:t>5.1. Phân tích kiến trúc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62A9" w14:textId="6013CF36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25" w:history="1">
            <w:r w:rsidRPr="0097341E">
              <w:rPr>
                <w:rStyle w:val="Hyperlink"/>
                <w:noProof/>
              </w:rPr>
              <w:t>5.1.1. Các đối tượng trừu tượng chính (Key abstraction)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5B480" w14:textId="0E05CC7F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26" w:history="1">
            <w:r w:rsidRPr="0097341E">
              <w:rPr>
                <w:rStyle w:val="Hyperlink"/>
                <w:noProof/>
              </w:rPr>
              <w:t>5.1.2. Thành phần cấp cao và sự phụ thuộc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A7ACD" w14:textId="2D004C65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27" w:history="1">
            <w:r w:rsidRPr="0097341E">
              <w:rPr>
                <w:rStyle w:val="Hyperlink"/>
                <w:noProof/>
              </w:rPr>
              <w:t>5.1.3. Phân tích cơ chế an toàn và tính nhất quán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5DE51" w14:textId="5934574E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28" w:history="1">
            <w:r w:rsidRPr="0097341E">
              <w:rPr>
                <w:rStyle w:val="Hyperlink"/>
                <w:noProof/>
              </w:rPr>
              <w:t>5.2. Phân tích ca sử dụng qua biểu đồ tuần tự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EAD14" w14:textId="32FA50E9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29" w:history="1">
            <w:r w:rsidRPr="0097341E">
              <w:rPr>
                <w:rStyle w:val="Hyperlink"/>
                <w:noProof/>
              </w:rPr>
              <w:t>5.2.1. Biểu đồ tuần tự: Đăng nhập – kiểm tra tài khoản và cấp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2C86F" w14:textId="1652A8E9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30" w:history="1">
            <w:r w:rsidRPr="0097341E">
              <w:rPr>
                <w:rStyle w:val="Hyperlink"/>
                <w:noProof/>
              </w:rPr>
              <w:t>5.2.2. Biểu đồ tuần tự: Tìm kiếm phòng theo bộ lọc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020F1" w14:textId="7488A4DC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31" w:history="1">
            <w:r w:rsidRPr="0097341E">
              <w:rPr>
                <w:rStyle w:val="Hyperlink"/>
                <w:noProof/>
              </w:rPr>
              <w:t>5.2.3. Biểu đồ tuần tự: Lưu phòng yêu thích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C967D" w14:textId="06372450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32" w:history="1">
            <w:r w:rsidRPr="0097341E">
              <w:rPr>
                <w:rStyle w:val="Hyperlink"/>
                <w:noProof/>
              </w:rPr>
              <w:t>5.2.4. Biểu đồ tuần tự: Chủ trọ tạo phòng trong khu trọ sở hữu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62A8E" w14:textId="0F245ECD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33" w:history="1">
            <w:r w:rsidRPr="0097341E">
              <w:rPr>
                <w:rStyle w:val="Hyperlink"/>
                <w:noProof/>
              </w:rPr>
              <w:t>5.2.5. Biểu đồ tuần tự: Gửi lời mời ở ghép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B47B3" w14:textId="4B7C410F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34" w:history="1">
            <w:r w:rsidRPr="0097341E">
              <w:rPr>
                <w:rStyle w:val="Hyperlink"/>
                <w:noProof/>
              </w:rPr>
              <w:t>5.2.6. Biểu đồ tuần tự: Trò chuyện thời gian thực có lưu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A8E1F" w14:textId="2F57152E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35" w:history="1">
            <w:r w:rsidRPr="0097341E">
              <w:rPr>
                <w:rStyle w:val="Hyperlink"/>
                <w:noProof/>
              </w:rPr>
              <w:t>5.2.7. Biểu đồ tuần tự: Đăng ký lịch xem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B0AEA" w14:textId="7F658146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36" w:history="1">
            <w:r w:rsidRPr="0097341E">
              <w:rPr>
                <w:rStyle w:val="Hyperlink"/>
                <w:noProof/>
              </w:rPr>
              <w:t>5.2.8. Biểu đồ tuần tự: Chủ trọ lập hóa đơn theo kỳ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E69B5" w14:textId="21F4AF96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37" w:history="1">
            <w:r w:rsidRPr="0097341E">
              <w:rPr>
                <w:rStyle w:val="Hyperlink"/>
                <w:noProof/>
              </w:rPr>
              <w:t>5.2.9. Biểu đồ tuần tự: Quản trị viên duyệt yêu cầu xác minh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A0F28" w14:textId="141C408A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38" w:history="1">
            <w:r w:rsidRPr="0097341E">
              <w:rPr>
                <w:rStyle w:val="Hyperlink"/>
                <w:noProof/>
              </w:rPr>
              <w:t>5.2.10. Biểu đồ tuần tự: Gửi báo cáo nội 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467E6" w14:textId="4EE23D4F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39" w:history="1">
            <w:r w:rsidRPr="0097341E">
              <w:rPr>
                <w:rStyle w:val="Hyperlink"/>
                <w:noProof/>
              </w:rPr>
              <w:t>5.3. Biểu đồ lớp pha phân tích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2C40A" w14:textId="1A486DC0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40" w:history="1">
            <w:r w:rsidRPr="0097341E">
              <w:rPr>
                <w:rStyle w:val="Hyperlink"/>
                <w:noProof/>
              </w:rPr>
              <w:t>5.3.1. Phân tích lớp chức năng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7732C" w14:textId="1297E889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41" w:history="1">
            <w:r w:rsidRPr="0097341E">
              <w:rPr>
                <w:rStyle w:val="Hyperlink"/>
                <w:noProof/>
              </w:rPr>
              <w:t>5.3.2. Phân tích lớp chức năng tìm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A3A05" w14:textId="3BF39F82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42" w:history="1">
            <w:r w:rsidRPr="0097341E">
              <w:rPr>
                <w:rStyle w:val="Hyperlink"/>
                <w:noProof/>
              </w:rPr>
              <w:t>5.3.3. Phân tích lớp chức năng ở ghép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0C641" w14:textId="51AF9A81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43" w:history="1">
            <w:r w:rsidRPr="0097341E">
              <w:rPr>
                <w:rStyle w:val="Hyperlink"/>
                <w:noProof/>
              </w:rPr>
              <w:t>5.3.4. Phân tích lớp chức năng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28FCB" w14:textId="6969B4A1" w:rsidR="006313A4" w:rsidRDefault="006313A4">
          <w:pPr>
            <w:pStyle w:val="TOC1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44" w:history="1">
            <w:r w:rsidRPr="0097341E">
              <w:rPr>
                <w:rStyle w:val="Hyperlink"/>
                <w:noProof/>
              </w:rPr>
              <w:t>6. THIẾT KẾ HỆ THỐNG (USE-CASE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332F8" w14:textId="13EA501D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45" w:history="1">
            <w:r w:rsidRPr="0097341E">
              <w:rPr>
                <w:rStyle w:val="Hyperlink"/>
                <w:noProof/>
              </w:rPr>
              <w:t>6.1. Xác định các thành phần thiết kế (Identify design elements)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70DDE" w14:textId="4A821491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46" w:history="1">
            <w:r w:rsidRPr="0097341E">
              <w:rPr>
                <w:rStyle w:val="Hyperlink"/>
                <w:noProof/>
              </w:rPr>
              <w:t>6.2. Mô tả phân tán và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BB2D8" w14:textId="10D56BDD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47" w:history="1">
            <w:r w:rsidRPr="0097341E">
              <w:rPr>
                <w:rStyle w:val="Hyperlink"/>
                <w:noProof/>
              </w:rPr>
              <w:t>6.3. Thiết kế ca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90753" w14:textId="67FCD120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48" w:history="1">
            <w:r w:rsidRPr="0097341E">
              <w:rPr>
                <w:rStyle w:val="Hyperlink"/>
                <w:noProof/>
              </w:rPr>
              <w:t>6.3.1. Thiết kế biểu đồ hoạt động và các trạng thái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AC28F" w14:textId="4D59484B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49" w:history="1">
            <w:r w:rsidRPr="0097341E">
              <w:rPr>
                <w:rStyle w:val="Hyperlink"/>
                <w:noProof/>
              </w:rPr>
              <w:t>6.3.2. Thiết kế giao tiếp HTTP và hợp đồng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6C5C3" w14:textId="64F76F97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50" w:history="1">
            <w:r w:rsidRPr="0097341E">
              <w:rPr>
                <w:rStyle w:val="Hyperlink"/>
                <w:noProof/>
              </w:rPr>
              <w:t>6.3.3. Thiết kế API theo từng nhóm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D8D33" w14:textId="040BC18A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51" w:history="1">
            <w:r w:rsidRPr="0097341E">
              <w:rPr>
                <w:rStyle w:val="Hyperlink"/>
                <w:noProof/>
              </w:rPr>
              <w:t>6.4. Thiết kế hệ thống con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EC2AF" w14:textId="461CA46D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52" w:history="1">
            <w:r w:rsidRPr="0097341E">
              <w:rPr>
                <w:rStyle w:val="Hyperlink"/>
                <w:noProof/>
              </w:rPr>
              <w:t>6.4.1. Hệ thống con tài khoản và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F6F4A" w14:textId="59D1D3DF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53" w:history="1">
            <w:r w:rsidRPr="0097341E">
              <w:rPr>
                <w:rStyle w:val="Hyperlink"/>
                <w:noProof/>
              </w:rPr>
              <w:t>6.4.2. Hệ thống con khu trọ, phòng và tìm 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D612B" w14:textId="3773FB05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54" w:history="1">
            <w:r w:rsidRPr="0097341E">
              <w:rPr>
                <w:rStyle w:val="Hyperlink"/>
                <w:noProof/>
              </w:rPr>
              <w:t>6.4.3. Hệ thống con ở ghép và cộng tác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58F0E" w14:textId="6176BA5C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55" w:history="1">
            <w:r w:rsidRPr="0097341E">
              <w:rPr>
                <w:rStyle w:val="Hyperlink"/>
                <w:noProof/>
              </w:rPr>
              <w:t>6.4.4. Hệ thống con vận hành thuê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DDD29" w14:textId="5D5787CD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56" w:history="1">
            <w:r w:rsidRPr="0097341E">
              <w:rPr>
                <w:rStyle w:val="Hyperlink"/>
                <w:noProof/>
              </w:rPr>
              <w:t>6.4.5. Hệ thống con kiểm duyệt và thông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A35E6" w14:textId="151EFF2A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57" w:history="1">
            <w:r w:rsidRPr="0097341E">
              <w:rPr>
                <w:rStyle w:val="Hyperlink"/>
                <w:noProof/>
              </w:rPr>
              <w:t>6.5. Thiết kế lớp và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2A7C0" w14:textId="7EAF6BB0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58" w:history="1">
            <w:r w:rsidRPr="0097341E">
              <w:rPr>
                <w:rStyle w:val="Hyperlink"/>
                <w:noProof/>
              </w:rPr>
              <w:t>6.5.1. Tổng quan mô hình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A3981" w14:textId="1F17FCBA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59" w:history="1">
            <w:r w:rsidRPr="0097341E">
              <w:rPr>
                <w:rStyle w:val="Hyperlink"/>
                <w:noProof/>
              </w:rPr>
              <w:t>6.5.2. Quan hệ dữ liệu và các ràng buộc quan trọng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CF204" w14:textId="242262A4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60" w:history="1">
            <w:r w:rsidRPr="0097341E">
              <w:rPr>
                <w:rStyle w:val="Hyperlink"/>
                <w:noProof/>
              </w:rPr>
              <w:t>6.5.3. Nguyên tắc lưu trữ, chuẩn hóa và lịch sử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D495D" w14:textId="63C6B65A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61" w:history="1">
            <w:r w:rsidRPr="0097341E">
              <w:rPr>
                <w:rStyle w:val="Hyperlink"/>
                <w:noProof/>
              </w:rPr>
              <w:t>6.6. Các thuật toán xử lý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43A51" w14:textId="37543E55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62" w:history="1">
            <w:r w:rsidRPr="0097341E">
              <w:rPr>
                <w:rStyle w:val="Hyperlink"/>
                <w:noProof/>
              </w:rPr>
              <w:t>6.6.1. Thuật toán Haversine tính khoảng cách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E24D8" w14:textId="22246D3A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63" w:history="1">
            <w:r w:rsidRPr="0097341E">
              <w:rPr>
                <w:rStyle w:val="Hyperlink"/>
                <w:noProof/>
              </w:rPr>
              <w:t>6.6.2. Thuật toán chấm điểm phù hợp phòng (Room Match Score)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85022" w14:textId="299FFE2E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64" w:history="1">
            <w:r w:rsidRPr="0097341E">
              <w:rPr>
                <w:rStyle w:val="Hyperlink"/>
                <w:noProof/>
              </w:rPr>
              <w:t>6.6.3. Thuật toán chấm điểm người ở ghép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6DDC7" w14:textId="2EB7A61F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65" w:history="1">
            <w:r w:rsidRPr="0097341E">
              <w:rPr>
                <w:rStyle w:val="Hyperlink"/>
                <w:noProof/>
              </w:rPr>
              <w:t>6.6.4. Thuật toán tính hóa đơn điện, nước và các khoản phí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6E253" w14:textId="233F5B93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66" w:history="1">
            <w:r w:rsidRPr="0097341E">
              <w:rPr>
                <w:rStyle w:val="Hyperlink"/>
                <w:noProof/>
              </w:rPr>
              <w:t>7.1. Trang chủ và hệ thống điều hướng công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56B7C" w14:textId="4C769616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67" w:history="1">
            <w:r w:rsidRPr="0097341E">
              <w:rPr>
                <w:rStyle w:val="Hyperlink"/>
                <w:noProof/>
              </w:rPr>
              <w:t>7.2. Đăng ký và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94C03" w14:textId="42291D96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68" w:history="1">
            <w:r w:rsidRPr="0097341E">
              <w:rPr>
                <w:rStyle w:val="Hyperlink"/>
                <w:noProof/>
              </w:rPr>
              <w:t>7.3. Tìm kiếm và xem danh sách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5F25F" w14:textId="24DB7A45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69" w:history="1">
            <w:r w:rsidRPr="0097341E">
              <w:rPr>
                <w:rStyle w:val="Hyperlink"/>
                <w:noProof/>
              </w:rPr>
              <w:t>7.4. Bản đồ và chi tiết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FF3D7" w14:textId="5EC86200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70" w:history="1">
            <w:r w:rsidRPr="0097341E">
              <w:rPr>
                <w:rStyle w:val="Hyperlink"/>
                <w:noProof/>
              </w:rPr>
              <w:t>7.5. Trang dành cho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A43F6" w14:textId="53F5CBA9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71" w:history="1">
            <w:r w:rsidRPr="0097341E">
              <w:rPr>
                <w:rStyle w:val="Hyperlink"/>
                <w:noProof/>
              </w:rPr>
              <w:t>7.5.1 Tìm bạn ở ghép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31CC" w14:textId="7B6660FD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72" w:history="1">
            <w:r w:rsidRPr="0097341E">
              <w:rPr>
                <w:rStyle w:val="Hyperlink"/>
                <w:noProof/>
              </w:rPr>
              <w:t>7.5.2 Tổng quan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3B80" w14:textId="25341959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73" w:history="1">
            <w:r w:rsidRPr="0097341E">
              <w:rPr>
                <w:rStyle w:val="Hyperlink"/>
                <w:noProof/>
              </w:rPr>
              <w:t>7.5.3 Phòng yêu thích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C4F8D" w14:textId="278CB7C2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74" w:history="1">
            <w:r w:rsidRPr="0097341E">
              <w:rPr>
                <w:rStyle w:val="Hyperlink"/>
                <w:noProof/>
              </w:rPr>
              <w:t>7.5.4 Thông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4BAF4" w14:textId="271B77D7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75" w:history="1">
            <w:r w:rsidRPr="0097341E">
              <w:rPr>
                <w:rStyle w:val="Hyperlink"/>
                <w:noProof/>
              </w:rPr>
              <w:t>7.6. Tìm người ở ghép, nhóm thuê và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4D73D" w14:textId="6B6880CA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76" w:history="1">
            <w:r w:rsidRPr="0097341E">
              <w:rPr>
                <w:rStyle w:val="Hyperlink"/>
                <w:noProof/>
              </w:rPr>
              <w:t>7.7. Trang quản lý dành cho chủ trọ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22CA2" w14:textId="5D087251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77" w:history="1">
            <w:r w:rsidRPr="0097341E">
              <w:rPr>
                <w:rStyle w:val="Hyperlink"/>
                <w:noProof/>
              </w:rPr>
              <w:t>7.7.1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704CA" w14:textId="7F508430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78" w:history="1">
            <w:r w:rsidRPr="0097341E">
              <w:rPr>
                <w:rStyle w:val="Hyperlink"/>
                <w:noProof/>
              </w:rPr>
              <w:t>7.7.2 Trang quản lý khu trọ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F8D3A" w14:textId="56809E53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79" w:history="1">
            <w:r w:rsidRPr="0097341E">
              <w:rPr>
                <w:rStyle w:val="Hyperlink"/>
                <w:noProof/>
              </w:rPr>
              <w:t>7.7.3 Tang quản lý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9CDBA" w14:textId="76840D50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80" w:history="1">
            <w:r w:rsidRPr="0097341E">
              <w:rPr>
                <w:rStyle w:val="Hyperlink"/>
                <w:noProof/>
              </w:rPr>
              <w:t>7.7.4 Quản lý người thuê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6225F" w14:textId="64FD9786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81" w:history="1">
            <w:r w:rsidRPr="0097341E">
              <w:rPr>
                <w:rStyle w:val="Hyperlink"/>
                <w:noProof/>
              </w:rPr>
              <w:t>7.7.5 Yêu cầu đi xem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1937E" w14:textId="0740D6A3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82" w:history="1">
            <w:r w:rsidRPr="0097341E">
              <w:rPr>
                <w:rStyle w:val="Hyperlink"/>
                <w:noProof/>
              </w:rPr>
              <w:t>7.7.6 Quản lý hợp đồng thuê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421B7" w14:textId="34ABB994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83" w:history="1">
            <w:r w:rsidRPr="0097341E">
              <w:rPr>
                <w:rStyle w:val="Hyperlink"/>
                <w:noProof/>
              </w:rPr>
              <w:t>7.7.7 Hóa đơn điện nước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E3443" w14:textId="4F7F83F3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84" w:history="1">
            <w:r w:rsidRPr="0097341E">
              <w:rPr>
                <w:rStyle w:val="Hyperlink"/>
                <w:noProof/>
              </w:rPr>
              <w:t>7.7.8 Tin nhắn với sinh viên thuê trọ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7AC74" w14:textId="1AD4FDB1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85" w:history="1">
            <w:r w:rsidRPr="0097341E">
              <w:rPr>
                <w:rStyle w:val="Hyperlink"/>
                <w:noProof/>
              </w:rPr>
              <w:t>7.7.9 Đánh giá về chất lượng trọ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FCE3D" w14:textId="5CFE084F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86" w:history="1">
            <w:r w:rsidRPr="0097341E">
              <w:rPr>
                <w:rStyle w:val="Hyperlink"/>
                <w:noProof/>
              </w:rPr>
              <w:t>7.7.10 Hồ sơ của chủ trọ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7A373" w14:textId="27F41102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87" w:history="1">
            <w:r w:rsidRPr="0097341E">
              <w:rPr>
                <w:rStyle w:val="Hyperlink"/>
                <w:noProof/>
              </w:rPr>
              <w:t>7.8 Trang quản trị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62979" w14:textId="1F5D0321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88" w:history="1">
            <w:r w:rsidRPr="0097341E">
              <w:rPr>
                <w:rStyle w:val="Hyperlink"/>
                <w:noProof/>
              </w:rPr>
              <w:t>7.8.1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1F7BA" w14:textId="17CDECB3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89" w:history="1">
            <w:r w:rsidRPr="0097341E">
              <w:rPr>
                <w:rStyle w:val="Hyperlink"/>
                <w:noProof/>
              </w:rPr>
              <w:t>7.8.2 Quản lý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95C49" w14:textId="2152EBA9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90" w:history="1">
            <w:r w:rsidRPr="0097341E">
              <w:rPr>
                <w:rStyle w:val="Hyperlink"/>
                <w:noProof/>
              </w:rPr>
              <w:t>7.8.3 Kiểm duyệt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61B75" w14:textId="54C95EAE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91" w:history="1">
            <w:r w:rsidRPr="0097341E">
              <w:rPr>
                <w:rStyle w:val="Hyperlink"/>
                <w:noProof/>
              </w:rPr>
              <w:t>7.8.2 Theo dõi khu trọ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84785" w14:textId="20E9C87B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92" w:history="1">
            <w:r w:rsidRPr="0097341E">
              <w:rPr>
                <w:rStyle w:val="Hyperlink"/>
                <w:noProof/>
              </w:rPr>
              <w:t>7.8.3 Xác minh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CA86F" w14:textId="3C8D599A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93" w:history="1">
            <w:r w:rsidRPr="0097341E">
              <w:rPr>
                <w:rStyle w:val="Hyperlink"/>
                <w:noProof/>
              </w:rPr>
              <w:t>7.8.4 Tiếp nhận phản ánh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6928D" w14:textId="1835B4C8" w:rsidR="006313A4" w:rsidRDefault="006313A4">
          <w:pPr>
            <w:pStyle w:val="TOC3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94" w:history="1">
            <w:r w:rsidRPr="0097341E">
              <w:rPr>
                <w:rStyle w:val="Hyperlink"/>
                <w:noProof/>
              </w:rPr>
              <w:t>7.8.5 Kiểm duyệt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0F819" w14:textId="454521B6" w:rsidR="006313A4" w:rsidRDefault="006313A4">
          <w:pPr>
            <w:pStyle w:val="TOC1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95" w:history="1">
            <w:r w:rsidRPr="0097341E">
              <w:rPr>
                <w:rStyle w:val="Hyperlink"/>
                <w:noProof/>
              </w:rPr>
              <w:t>8. KIỂM THỬ, ĐÁNH GIÁ VÀ GIỚI HẠN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ABEDB" w14:textId="77D20262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96" w:history="1">
            <w:r w:rsidRPr="0097341E">
              <w:rPr>
                <w:rStyle w:val="Hyperlink"/>
                <w:noProof/>
              </w:rPr>
              <w:t>8.1. Chiến lược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8C76E" w14:textId="29F9FEF8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97" w:history="1">
            <w:r w:rsidRPr="0097341E">
              <w:rPr>
                <w:rStyle w:val="Hyperlink"/>
                <w:noProof/>
              </w:rPr>
              <w:t>8.2. Bộ trường hợp kiểm thử đề xuất khi chạy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781B5" w14:textId="6DFE65A0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98" w:history="1">
            <w:r w:rsidRPr="0097341E">
              <w:rPr>
                <w:rStyle w:val="Hyperlink"/>
                <w:noProof/>
              </w:rPr>
              <w:t>8.3. Hướng dẫn thu thập minh chứng kiểm thử và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7BFD1" w14:textId="7D0F45F7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199" w:history="1">
            <w:r w:rsidRPr="0097341E">
              <w:rPr>
                <w:rStyle w:val="Hyperlink"/>
                <w:noProof/>
              </w:rPr>
              <w:t>8.4. Đánh giá kết quả và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67E36" w14:textId="5B48C028" w:rsidR="006313A4" w:rsidRDefault="006313A4">
          <w:pPr>
            <w:pStyle w:val="TOC1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200" w:history="1">
            <w:r w:rsidRPr="0097341E">
              <w:rPr>
                <w:rStyle w:val="Hyperlink"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49A76" w14:textId="630CB634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201" w:history="1">
            <w:r w:rsidRPr="0097341E">
              <w:rPr>
                <w:rStyle w:val="Hyperlink"/>
                <w:noProof/>
              </w:rPr>
              <w:t>1.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6673A" w14:textId="741FA8AE" w:rsidR="006313A4" w:rsidRDefault="006313A4">
          <w:pPr>
            <w:pStyle w:val="TOC2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202" w:history="1">
            <w:r w:rsidRPr="0097341E">
              <w:rPr>
                <w:rStyle w:val="Hyperlink"/>
                <w:noProof/>
              </w:rPr>
              <w:t>2.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2E50E" w14:textId="26969F31" w:rsidR="006313A4" w:rsidRDefault="006313A4">
          <w:pPr>
            <w:pStyle w:val="TOC1"/>
            <w:tabs>
              <w:tab w:val="right" w:leader="dot" w:pos="8891"/>
            </w:tabs>
            <w:rPr>
              <w:rFonts w:asciiTheme="minorHAnsi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43409203" w:history="1">
            <w:r w:rsidRPr="0097341E">
              <w:rPr>
                <w:rStyle w:val="Hyperlink"/>
                <w:noProof/>
              </w:rPr>
              <w:t>DANH MỤC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FC5B1" w14:textId="7219FA69" w:rsidR="001617E7" w:rsidRDefault="00A80E04">
          <w:pPr>
            <w:rPr>
              <w:b/>
              <w:bCs/>
              <w:noProof/>
              <w:sz w:val="26"/>
              <w:szCs w:val="26"/>
            </w:rPr>
          </w:pPr>
          <w:r w:rsidRPr="001617E7">
            <w:rPr>
              <w:b/>
              <w:bCs/>
              <w:noProof/>
              <w:sz w:val="26"/>
              <w:szCs w:val="26"/>
            </w:rPr>
            <w:fldChar w:fldCharType="end"/>
          </w:r>
        </w:p>
        <w:p w14:paraId="1578C9C0" w14:textId="4151D9F2" w:rsidR="00A80E04" w:rsidRPr="001617E7" w:rsidRDefault="001617E7" w:rsidP="001617E7">
          <w:pPr>
            <w:spacing w:after="200" w:line="276" w:lineRule="auto"/>
            <w:ind w:firstLine="0"/>
            <w:rPr>
              <w:b/>
              <w:bCs/>
              <w:noProof/>
              <w:sz w:val="26"/>
              <w:szCs w:val="26"/>
            </w:rPr>
          </w:pPr>
          <w:r>
            <w:rPr>
              <w:b/>
              <w:bCs/>
              <w:noProof/>
              <w:sz w:val="26"/>
              <w:szCs w:val="26"/>
            </w:rPr>
            <w:br w:type="page"/>
          </w:r>
        </w:p>
      </w:sdtContent>
    </w:sdt>
    <w:p w14:paraId="416D8606" w14:textId="72FA530E" w:rsidR="00A0010B" w:rsidRPr="004179ED" w:rsidRDefault="004179ED" w:rsidP="004179ED">
      <w:pPr>
        <w:spacing w:after="200" w:line="276" w:lineRule="auto"/>
        <w:ind w:firstLine="0"/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4179ED">
        <w:rPr>
          <w:b/>
          <w:bCs/>
          <w:color w:val="000000" w:themeColor="text1"/>
          <w:sz w:val="26"/>
          <w:szCs w:val="26"/>
        </w:rPr>
        <w:lastRenderedPageBreak/>
        <w:t>B</w:t>
      </w:r>
      <w:r w:rsidR="00A0010B" w:rsidRPr="004179ED">
        <w:rPr>
          <w:b/>
          <w:bCs/>
          <w:color w:val="000000" w:themeColor="text1"/>
          <w:sz w:val="26"/>
          <w:szCs w:val="26"/>
        </w:rPr>
        <w:t>ẢNG PHÂN CHIA CÔNG VIỆC CỦA NHÓM</w:t>
      </w:r>
    </w:p>
    <w:p w14:paraId="21BB5AC4" w14:textId="3D2F4228" w:rsidR="00A0010B" w:rsidRPr="00050652" w:rsidRDefault="00A0010B" w:rsidP="00A0010B">
      <w:pPr>
        <w:pStyle w:val="Note"/>
        <w:rPr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A0010B" w:rsidRPr="00050652" w14:paraId="2744EDF3" w14:textId="77777777" w:rsidTr="004179ED">
        <w:trPr>
          <w:trHeight w:val="764"/>
          <w:tblHeader/>
          <w:jc w:val="center"/>
        </w:trPr>
        <w:tc>
          <w:tcPr>
            <w:tcW w:w="3022" w:type="dxa"/>
            <w:vAlign w:val="center"/>
          </w:tcPr>
          <w:p w14:paraId="2B95C8BA" w14:textId="77777777" w:rsidR="00A0010B" w:rsidRPr="00050652" w:rsidRDefault="00A0010B" w:rsidP="00E27DAB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3022" w:type="dxa"/>
            <w:vAlign w:val="center"/>
          </w:tcPr>
          <w:p w14:paraId="2C4251E7" w14:textId="77777777" w:rsidR="00A0010B" w:rsidRPr="00050652" w:rsidRDefault="00A0010B" w:rsidP="00E27DAB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/ MSSV</w:t>
            </w:r>
          </w:p>
        </w:tc>
        <w:tc>
          <w:tcPr>
            <w:tcW w:w="3022" w:type="dxa"/>
            <w:vAlign w:val="center"/>
          </w:tcPr>
          <w:p w14:paraId="074CC597" w14:textId="77777777" w:rsidR="00A0010B" w:rsidRPr="00050652" w:rsidRDefault="00A0010B" w:rsidP="00E27DAB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</w:tc>
      </w:tr>
      <w:tr w:rsidR="00A0010B" w:rsidRPr="00050652" w14:paraId="2F397B87" w14:textId="77777777" w:rsidTr="004179ED">
        <w:trPr>
          <w:trHeight w:val="3459"/>
          <w:jc w:val="center"/>
        </w:trPr>
        <w:tc>
          <w:tcPr>
            <w:tcW w:w="3022" w:type="dxa"/>
            <w:vAlign w:val="center"/>
          </w:tcPr>
          <w:p w14:paraId="1A6950AE" w14:textId="77777777" w:rsidR="00A0010B" w:rsidRPr="00050652" w:rsidRDefault="00A0010B" w:rsidP="00E27DAB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022" w:type="dxa"/>
            <w:vAlign w:val="center"/>
          </w:tcPr>
          <w:p w14:paraId="5548EF0A" w14:textId="77777777" w:rsidR="00A0010B" w:rsidRPr="00050652" w:rsidRDefault="00A0010B" w:rsidP="00E27DAB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LÊ ANH MINH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>23010228</w:t>
            </w:r>
          </w:p>
        </w:tc>
        <w:tc>
          <w:tcPr>
            <w:tcW w:w="3022" w:type="dxa"/>
            <w:vAlign w:val="center"/>
          </w:tcPr>
          <w:p w14:paraId="6A072594" w14:textId="77777777" w:rsidR="00A0010B" w:rsidRPr="00050652" w:rsidRDefault="00A0010B" w:rsidP="00E27DAB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Use Case; frontend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ở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ghép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/matching;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chuẩn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chứng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UI;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A0010B" w:rsidRPr="00050652" w14:paraId="3926F1A2" w14:textId="77777777" w:rsidTr="004179ED">
        <w:trPr>
          <w:trHeight w:val="3835"/>
          <w:jc w:val="center"/>
        </w:trPr>
        <w:tc>
          <w:tcPr>
            <w:tcW w:w="3022" w:type="dxa"/>
            <w:vAlign w:val="center"/>
          </w:tcPr>
          <w:p w14:paraId="4B44BEF0" w14:textId="77777777" w:rsidR="00A0010B" w:rsidRPr="00050652" w:rsidRDefault="00A0010B" w:rsidP="00E27DAB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022" w:type="dxa"/>
            <w:vAlign w:val="center"/>
          </w:tcPr>
          <w:p w14:paraId="275DCF50" w14:textId="77777777" w:rsidR="00A0010B" w:rsidRPr="00050652" w:rsidRDefault="00A0010B" w:rsidP="00E27DAB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HÀ ĐỨC THẮNG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>23010284</w:t>
            </w:r>
          </w:p>
        </w:tc>
        <w:tc>
          <w:tcPr>
            <w:tcW w:w="3022" w:type="dxa"/>
            <w:vAlign w:val="center"/>
          </w:tcPr>
          <w:p w14:paraId="54E6E689" w14:textId="77777777" w:rsidR="00A0010B" w:rsidRPr="00050652" w:rsidRDefault="00A0010B" w:rsidP="00E27DAB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database/Prisma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API backend;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JWT/RBAC; module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API/database;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ERD/sequence;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chuẩn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chứng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database,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2610A1DB" w14:textId="1A92BD3F" w:rsidR="004179ED" w:rsidRDefault="004179ED" w:rsidP="00A0010B">
      <w:pPr>
        <w:spacing w:after="0"/>
        <w:rPr>
          <w:color w:val="000000" w:themeColor="text1"/>
          <w:sz w:val="26"/>
          <w:szCs w:val="26"/>
        </w:rPr>
      </w:pPr>
    </w:p>
    <w:p w14:paraId="07386BF8" w14:textId="1DBDDAFE" w:rsidR="00A0010B" w:rsidRPr="00050652" w:rsidRDefault="004179ED" w:rsidP="004179ED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77B1BEE3" w14:textId="1F56AFD4" w:rsidR="007E5E8F" w:rsidRPr="00050652" w:rsidRDefault="00F65464" w:rsidP="004179ED">
      <w:pPr>
        <w:pStyle w:val="Heading1"/>
        <w:jc w:val="center"/>
        <w:rPr>
          <w:color w:val="000000" w:themeColor="text1"/>
          <w:sz w:val="26"/>
          <w:szCs w:val="26"/>
        </w:rPr>
      </w:pPr>
      <w:bookmarkStart w:id="3" w:name="_Toc243409089"/>
      <w:r w:rsidRPr="00050652">
        <w:rPr>
          <w:color w:val="000000" w:themeColor="text1"/>
          <w:sz w:val="26"/>
          <w:szCs w:val="26"/>
        </w:rPr>
        <w:lastRenderedPageBreak/>
        <w:t>DANH MỤC THUẬT NGỮ VÀ VIẾT TẮT</w:t>
      </w:r>
      <w:bookmarkEnd w:id="2"/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7087"/>
      </w:tblGrid>
      <w:tr w:rsidR="007E5E8F" w:rsidRPr="00050652" w14:paraId="34B3AEF6" w14:textId="77777777" w:rsidTr="004179ED">
        <w:trPr>
          <w:tblHeader/>
          <w:jc w:val="center"/>
        </w:trPr>
        <w:tc>
          <w:tcPr>
            <w:tcW w:w="1757" w:type="dxa"/>
            <w:vAlign w:val="center"/>
          </w:tcPr>
          <w:p w14:paraId="78F513A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7087" w:type="dxa"/>
            <w:vAlign w:val="center"/>
          </w:tcPr>
          <w:p w14:paraId="6D00045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 w:rsidR="007E5E8F" w:rsidRPr="00050652" w14:paraId="5F6957B2" w14:textId="77777777">
        <w:trPr>
          <w:jc w:val="center"/>
        </w:trPr>
        <w:tc>
          <w:tcPr>
            <w:tcW w:w="1757" w:type="dxa"/>
            <w:vAlign w:val="center"/>
          </w:tcPr>
          <w:p w14:paraId="6C4BEB1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API</w:t>
            </w:r>
          </w:p>
        </w:tc>
        <w:tc>
          <w:tcPr>
            <w:tcW w:w="7087" w:type="dxa"/>
            <w:vAlign w:val="center"/>
          </w:tcPr>
          <w:p w14:paraId="37875F8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Application Programming Interface – Giao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</w:tr>
      <w:tr w:rsidR="007E5E8F" w:rsidRPr="00050652" w14:paraId="2C48CA19" w14:textId="77777777" w:rsidTr="004179ED">
        <w:trPr>
          <w:jc w:val="center"/>
        </w:trPr>
        <w:tc>
          <w:tcPr>
            <w:tcW w:w="1757" w:type="dxa"/>
            <w:vAlign w:val="center"/>
          </w:tcPr>
          <w:p w14:paraId="67563FB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REST</w:t>
            </w:r>
          </w:p>
        </w:tc>
        <w:tc>
          <w:tcPr>
            <w:tcW w:w="7087" w:type="dxa"/>
            <w:vAlign w:val="center"/>
          </w:tcPr>
          <w:p w14:paraId="72D68F6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Representational State Transfer –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trúc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HTTP</w:t>
            </w:r>
          </w:p>
        </w:tc>
      </w:tr>
      <w:tr w:rsidR="007E5E8F" w:rsidRPr="00050652" w14:paraId="485D08E0" w14:textId="77777777">
        <w:trPr>
          <w:jc w:val="center"/>
        </w:trPr>
        <w:tc>
          <w:tcPr>
            <w:tcW w:w="1757" w:type="dxa"/>
            <w:vAlign w:val="center"/>
          </w:tcPr>
          <w:p w14:paraId="7F7DECD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JWT</w:t>
            </w:r>
          </w:p>
        </w:tc>
        <w:tc>
          <w:tcPr>
            <w:tcW w:w="7087" w:type="dxa"/>
            <w:vAlign w:val="center"/>
          </w:tcPr>
          <w:p w14:paraId="1CF399B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JSON Web Token –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</w:p>
        </w:tc>
      </w:tr>
      <w:tr w:rsidR="007E5E8F" w:rsidRPr="00050652" w14:paraId="3D2A0F7C" w14:textId="77777777" w:rsidTr="004179ED">
        <w:trPr>
          <w:jc w:val="center"/>
        </w:trPr>
        <w:tc>
          <w:tcPr>
            <w:tcW w:w="1757" w:type="dxa"/>
            <w:vAlign w:val="center"/>
          </w:tcPr>
          <w:p w14:paraId="342A5BD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RBAC</w:t>
            </w:r>
          </w:p>
        </w:tc>
        <w:tc>
          <w:tcPr>
            <w:tcW w:w="7087" w:type="dxa"/>
            <w:vAlign w:val="center"/>
          </w:tcPr>
          <w:p w14:paraId="5811C7C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Role-Based Access Control –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dựa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trò</w:t>
            </w:r>
            <w:proofErr w:type="spellEnd"/>
          </w:p>
        </w:tc>
      </w:tr>
      <w:tr w:rsidR="007E5E8F" w:rsidRPr="00050652" w14:paraId="49F9712A" w14:textId="77777777">
        <w:trPr>
          <w:jc w:val="center"/>
        </w:trPr>
        <w:tc>
          <w:tcPr>
            <w:tcW w:w="1757" w:type="dxa"/>
            <w:vAlign w:val="center"/>
          </w:tcPr>
          <w:p w14:paraId="11A0DAF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ORM</w:t>
            </w:r>
          </w:p>
        </w:tc>
        <w:tc>
          <w:tcPr>
            <w:tcW w:w="7087" w:type="dxa"/>
            <w:vAlign w:val="center"/>
          </w:tcPr>
          <w:p w14:paraId="62FE1F0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Object–Relational Mapping – Ánh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–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</w:p>
        </w:tc>
      </w:tr>
      <w:tr w:rsidR="007E5E8F" w:rsidRPr="00050652" w14:paraId="7BB9BCC3" w14:textId="77777777" w:rsidTr="004179ED">
        <w:trPr>
          <w:jc w:val="center"/>
        </w:trPr>
        <w:tc>
          <w:tcPr>
            <w:tcW w:w="1757" w:type="dxa"/>
            <w:vAlign w:val="center"/>
          </w:tcPr>
          <w:p w14:paraId="01772A6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ERD</w:t>
            </w:r>
          </w:p>
        </w:tc>
        <w:tc>
          <w:tcPr>
            <w:tcW w:w="7087" w:type="dxa"/>
            <w:vAlign w:val="center"/>
          </w:tcPr>
          <w:p w14:paraId="53A1A81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Entity–Relationship Diagram –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–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</w:p>
        </w:tc>
      </w:tr>
      <w:tr w:rsidR="007E5E8F" w:rsidRPr="00050652" w14:paraId="6E73CFCC" w14:textId="77777777">
        <w:trPr>
          <w:jc w:val="center"/>
        </w:trPr>
        <w:tc>
          <w:tcPr>
            <w:tcW w:w="1757" w:type="dxa"/>
            <w:vAlign w:val="center"/>
          </w:tcPr>
          <w:p w14:paraId="1F8B84A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UML</w:t>
            </w:r>
          </w:p>
        </w:tc>
        <w:tc>
          <w:tcPr>
            <w:tcW w:w="7087" w:type="dxa"/>
            <w:vAlign w:val="center"/>
          </w:tcPr>
          <w:p w14:paraId="466D697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Unified Modeling Language –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nhất</w:t>
            </w:r>
            <w:proofErr w:type="spellEnd"/>
          </w:p>
        </w:tc>
      </w:tr>
      <w:tr w:rsidR="007E5E8F" w:rsidRPr="00050652" w14:paraId="62F97456" w14:textId="77777777" w:rsidTr="004179ED">
        <w:trPr>
          <w:jc w:val="center"/>
        </w:trPr>
        <w:tc>
          <w:tcPr>
            <w:tcW w:w="1757" w:type="dxa"/>
            <w:vAlign w:val="center"/>
          </w:tcPr>
          <w:p w14:paraId="6BF7AF9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CRUD</w:t>
            </w:r>
          </w:p>
        </w:tc>
        <w:tc>
          <w:tcPr>
            <w:tcW w:w="7087" w:type="dxa"/>
            <w:vAlign w:val="center"/>
          </w:tcPr>
          <w:p w14:paraId="1817C55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Create, Read, Update, Delete –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xóa</w:t>
            </w:r>
            <w:proofErr w:type="spellEnd"/>
          </w:p>
        </w:tc>
      </w:tr>
      <w:tr w:rsidR="007E5E8F" w:rsidRPr="00050652" w14:paraId="3919BCC6" w14:textId="77777777">
        <w:trPr>
          <w:jc w:val="center"/>
        </w:trPr>
        <w:tc>
          <w:tcPr>
            <w:tcW w:w="1757" w:type="dxa"/>
            <w:vAlign w:val="center"/>
          </w:tcPr>
          <w:p w14:paraId="16F1052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UI / UX</w:t>
            </w:r>
          </w:p>
        </w:tc>
        <w:tc>
          <w:tcPr>
            <w:tcW w:w="7087" w:type="dxa"/>
            <w:vAlign w:val="center"/>
          </w:tcPr>
          <w:p w14:paraId="375E561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Giao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</w:p>
        </w:tc>
      </w:tr>
      <w:tr w:rsidR="007E5E8F" w:rsidRPr="00050652" w14:paraId="59117771" w14:textId="77777777" w:rsidTr="004179ED">
        <w:trPr>
          <w:jc w:val="center"/>
        </w:trPr>
        <w:tc>
          <w:tcPr>
            <w:tcW w:w="1757" w:type="dxa"/>
            <w:vAlign w:val="center"/>
          </w:tcPr>
          <w:p w14:paraId="2B6BBA8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SPA</w:t>
            </w:r>
          </w:p>
        </w:tc>
        <w:tc>
          <w:tcPr>
            <w:tcW w:w="7087" w:type="dxa"/>
            <w:vAlign w:val="center"/>
          </w:tcPr>
          <w:p w14:paraId="5EE02C5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Single Page Application –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trang</w:t>
            </w:r>
            <w:proofErr w:type="spellEnd"/>
          </w:p>
        </w:tc>
      </w:tr>
      <w:tr w:rsidR="007E5E8F" w:rsidRPr="00050652" w14:paraId="2B4ACF63" w14:textId="77777777">
        <w:trPr>
          <w:jc w:val="center"/>
        </w:trPr>
        <w:tc>
          <w:tcPr>
            <w:tcW w:w="1757" w:type="dxa"/>
            <w:vAlign w:val="center"/>
          </w:tcPr>
          <w:p w14:paraId="0E201D9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Socket.IO</w:t>
            </w:r>
          </w:p>
        </w:tc>
        <w:tc>
          <w:tcPr>
            <w:tcW w:w="7087" w:type="dxa"/>
            <w:vAlign w:val="center"/>
          </w:tcPr>
          <w:p w14:paraId="011C072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Thư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</w:p>
        </w:tc>
      </w:tr>
      <w:tr w:rsidR="007E5E8F" w:rsidRPr="00050652" w14:paraId="7F8FE02D" w14:textId="77777777" w:rsidTr="004179ED">
        <w:trPr>
          <w:jc w:val="center"/>
        </w:trPr>
        <w:tc>
          <w:tcPr>
            <w:tcW w:w="1757" w:type="dxa"/>
            <w:vAlign w:val="center"/>
          </w:tcPr>
          <w:p w14:paraId="7002E49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Zod</w:t>
            </w:r>
          </w:p>
        </w:tc>
        <w:tc>
          <w:tcPr>
            <w:tcW w:w="7087" w:type="dxa"/>
            <w:vAlign w:val="center"/>
          </w:tcPr>
          <w:p w14:paraId="3A08D2E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Thư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JavaScript</w:t>
            </w:r>
          </w:p>
        </w:tc>
      </w:tr>
      <w:tr w:rsidR="007E5E8F" w:rsidRPr="00050652" w14:paraId="2948C6B7" w14:textId="77777777">
        <w:trPr>
          <w:jc w:val="center"/>
        </w:trPr>
        <w:tc>
          <w:tcPr>
            <w:tcW w:w="1757" w:type="dxa"/>
            <w:vAlign w:val="center"/>
          </w:tcPr>
          <w:p w14:paraId="4D980CA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Haversine</w:t>
            </w:r>
          </w:p>
        </w:tc>
        <w:tc>
          <w:tcPr>
            <w:tcW w:w="7087" w:type="dxa"/>
            <w:vAlign w:val="center"/>
          </w:tcPr>
          <w:p w14:paraId="5D29D7C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Công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cung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lớn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bề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mặt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</w:p>
        </w:tc>
      </w:tr>
    </w:tbl>
    <w:p w14:paraId="67FC1BE4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4DC6E99F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br w:type="page"/>
      </w:r>
    </w:p>
    <w:p w14:paraId="62FD52E6" w14:textId="77777777" w:rsidR="007E5E8F" w:rsidRPr="00050652" w:rsidRDefault="00F65464">
      <w:pPr>
        <w:pStyle w:val="Heading1"/>
        <w:rPr>
          <w:color w:val="000000" w:themeColor="text1"/>
          <w:sz w:val="26"/>
          <w:szCs w:val="26"/>
        </w:rPr>
      </w:pPr>
      <w:bookmarkStart w:id="4" w:name="_Toc242729938"/>
      <w:bookmarkStart w:id="5" w:name="_Toc243409090"/>
      <w:r w:rsidRPr="00050652">
        <w:rPr>
          <w:color w:val="000000" w:themeColor="text1"/>
          <w:sz w:val="26"/>
          <w:szCs w:val="26"/>
        </w:rPr>
        <w:lastRenderedPageBreak/>
        <w:t>1. GIỚI THIỆU</w:t>
      </w:r>
      <w:bookmarkEnd w:id="4"/>
      <w:bookmarkEnd w:id="5"/>
    </w:p>
    <w:p w14:paraId="2B622F1A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6" w:name="_Toc242729939"/>
      <w:bookmarkStart w:id="7" w:name="_Toc243409091"/>
      <w:r w:rsidRPr="00050652">
        <w:rPr>
          <w:color w:val="000000" w:themeColor="text1"/>
          <w:sz w:val="26"/>
        </w:rPr>
        <w:t xml:space="preserve">1.1. </w:t>
      </w:r>
      <w:proofErr w:type="spellStart"/>
      <w:r w:rsidRPr="00050652">
        <w:rPr>
          <w:color w:val="000000" w:themeColor="text1"/>
          <w:sz w:val="26"/>
        </w:rPr>
        <w:t>Đặt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vấn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đề</w:t>
      </w:r>
      <w:proofErr w:type="spellEnd"/>
      <w:r w:rsidRPr="00050652">
        <w:rPr>
          <w:color w:val="000000" w:themeColor="text1"/>
          <w:sz w:val="26"/>
        </w:rPr>
        <w:t xml:space="preserve"> (Problem statement)</w:t>
      </w:r>
      <w:bookmarkEnd w:id="6"/>
      <w:bookmarkEnd w:id="7"/>
    </w:p>
    <w:p w14:paraId="70B5C159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Sinh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nhắc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tiền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cọc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sức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chứa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gramStart"/>
      <w:r w:rsidRPr="00050652">
        <w:rPr>
          <w:color w:val="000000" w:themeColor="text1"/>
          <w:sz w:val="26"/>
          <w:szCs w:val="26"/>
        </w:rPr>
        <w:t>an</w:t>
      </w:r>
      <w:proofErr w:type="gram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ninh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phù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cùng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kênh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khiến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việc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lọc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đối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chiếu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trở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khăn</w:t>
      </w:r>
      <w:proofErr w:type="spellEnd"/>
      <w:r w:rsidRPr="00050652">
        <w:rPr>
          <w:color w:val="000000" w:themeColor="text1"/>
          <w:sz w:val="26"/>
          <w:szCs w:val="26"/>
        </w:rPr>
        <w:t xml:space="preserve">. Các </w:t>
      </w:r>
      <w:proofErr w:type="spellStart"/>
      <w:r w:rsidRPr="00050652">
        <w:rPr>
          <w:color w:val="000000" w:themeColor="text1"/>
          <w:sz w:val="26"/>
          <w:szCs w:val="26"/>
        </w:rPr>
        <w:t>bài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đôi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thiếu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tọa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tin </w:t>
      </w:r>
      <w:proofErr w:type="spellStart"/>
      <w:r w:rsidRPr="00050652">
        <w:rPr>
          <w:color w:val="000000" w:themeColor="text1"/>
          <w:sz w:val="26"/>
          <w:szCs w:val="26"/>
        </w:rPr>
        <w:t>về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chỗ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cũng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đổi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gian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07C7696C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Phía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việc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lặp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như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trả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hẹn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dõi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tháng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Nếu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này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nằm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, tin </w:t>
      </w:r>
      <w:proofErr w:type="spellStart"/>
      <w:r w:rsidRPr="00050652">
        <w:rPr>
          <w:color w:val="000000" w:themeColor="text1"/>
          <w:sz w:val="26"/>
          <w:szCs w:val="26"/>
        </w:rPr>
        <w:t>nhắn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sổ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chép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nguy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lặp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kể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082411E7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Do </w:t>
      </w:r>
      <w:proofErr w:type="spellStart"/>
      <w:r w:rsidRPr="00050652">
        <w:rPr>
          <w:color w:val="000000" w:themeColor="text1"/>
          <w:sz w:val="26"/>
          <w:szCs w:val="26"/>
        </w:rPr>
        <w:t>đó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bài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đặt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xây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dựng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web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bảo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hỗ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từ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hiển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danh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còn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chế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gợi</w:t>
      </w:r>
      <w:proofErr w:type="spellEnd"/>
      <w:r w:rsidRPr="00050652">
        <w:rPr>
          <w:color w:val="000000" w:themeColor="text1"/>
          <w:sz w:val="26"/>
          <w:szCs w:val="26"/>
        </w:rPr>
        <w:t xml:space="preserve"> ý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lượng</w:t>
      </w:r>
      <w:proofErr w:type="spellEnd"/>
      <w:r w:rsidRPr="00050652">
        <w:rPr>
          <w:color w:val="000000" w:themeColor="text1"/>
          <w:sz w:val="26"/>
          <w:szCs w:val="26"/>
        </w:rPr>
        <w:t xml:space="preserve">, so </w:t>
      </w:r>
      <w:proofErr w:type="spellStart"/>
      <w:r w:rsidRPr="00050652">
        <w:rPr>
          <w:color w:val="000000" w:themeColor="text1"/>
          <w:sz w:val="26"/>
          <w:szCs w:val="26"/>
        </w:rPr>
        <w:t>sánh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hẹn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6ACF9133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8" w:name="_Toc242729940"/>
      <w:bookmarkStart w:id="9" w:name="_Toc243409092"/>
      <w:r w:rsidRPr="00050652">
        <w:rPr>
          <w:color w:val="000000" w:themeColor="text1"/>
          <w:sz w:val="26"/>
        </w:rPr>
        <w:t xml:space="preserve">1.2. </w:t>
      </w:r>
      <w:proofErr w:type="spellStart"/>
      <w:r w:rsidRPr="00050652">
        <w:rPr>
          <w:color w:val="000000" w:themeColor="text1"/>
          <w:sz w:val="26"/>
        </w:rPr>
        <w:t>Mục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tiêu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và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nhiệm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vụ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của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đề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tài</w:t>
      </w:r>
      <w:bookmarkEnd w:id="8"/>
      <w:bookmarkEnd w:id="9"/>
      <w:proofErr w:type="spellEnd"/>
    </w:p>
    <w:p w14:paraId="380239E7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Xây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dựng</w:t>
      </w:r>
      <w:proofErr w:type="spellEnd"/>
      <w:r w:rsidRPr="00050652">
        <w:rPr>
          <w:color w:val="000000" w:themeColor="text1"/>
          <w:sz w:val="26"/>
          <w:szCs w:val="26"/>
        </w:rPr>
        <w:t xml:space="preserve"> website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riêng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cập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sinh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48742DCE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Xây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dựng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sở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MySQL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rõ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ràng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đổi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ràng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buộc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trùng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2C0E1E57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Cung </w:t>
      </w:r>
      <w:proofErr w:type="spellStart"/>
      <w:r w:rsidRPr="00050652">
        <w:rPr>
          <w:color w:val="000000" w:themeColor="text1"/>
          <w:sz w:val="26"/>
          <w:szCs w:val="26"/>
        </w:rPr>
        <w:t>cấp</w:t>
      </w:r>
      <w:proofErr w:type="spellEnd"/>
      <w:r w:rsidRPr="00050652">
        <w:rPr>
          <w:color w:val="000000" w:themeColor="text1"/>
          <w:sz w:val="26"/>
          <w:szCs w:val="26"/>
        </w:rPr>
        <w:t xml:space="preserve"> API REST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hẹn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34AEB5AA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dựa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Leaflet/OpenStreetMap,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Haversine.</w:t>
      </w:r>
    </w:p>
    <w:p w14:paraId="2D7C0E3B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Áp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tắc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chấm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vì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mô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học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máy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chưa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huấn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luyện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0B3AAE40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JWT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quyền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sở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hữu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phía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server; </w:t>
      </w:r>
      <w:proofErr w:type="spellStart"/>
      <w:r w:rsidRPr="00050652">
        <w:rPr>
          <w:color w:val="000000" w:themeColor="text1"/>
          <w:sz w:val="26"/>
          <w:szCs w:val="26"/>
        </w:rPr>
        <w:t>hỗ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trò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chuyện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653B854B" w14:textId="3B9F9668" w:rsidR="004179ED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Bổ</w:t>
      </w:r>
      <w:proofErr w:type="spellEnd"/>
      <w:r w:rsidRPr="00050652">
        <w:rPr>
          <w:color w:val="000000" w:themeColor="text1"/>
          <w:sz w:val="26"/>
          <w:szCs w:val="26"/>
        </w:rPr>
        <w:t xml:space="preserve"> sung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thiết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demo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thử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mức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hỗ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nguồn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1664FF37" w14:textId="6FD054AE" w:rsidR="007E5E8F" w:rsidRPr="00050652" w:rsidRDefault="004179ED" w:rsidP="004179ED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3775895B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0" w:name="_Toc242729941"/>
      <w:bookmarkStart w:id="11" w:name="_Toc243409093"/>
      <w:r w:rsidRPr="00050652">
        <w:rPr>
          <w:color w:val="000000" w:themeColor="text1"/>
          <w:sz w:val="26"/>
        </w:rPr>
        <w:lastRenderedPageBreak/>
        <w:t xml:space="preserve">1.3. Phạm vi </w:t>
      </w:r>
      <w:proofErr w:type="spellStart"/>
      <w:r w:rsidRPr="00050652">
        <w:rPr>
          <w:color w:val="000000" w:themeColor="text1"/>
          <w:sz w:val="26"/>
        </w:rPr>
        <w:t>và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đối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tượng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sử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dụng</w:t>
      </w:r>
      <w:bookmarkEnd w:id="10"/>
      <w:bookmarkEnd w:id="1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7E5E8F" w:rsidRPr="00050652" w14:paraId="40C4AA7E" w14:textId="77777777" w:rsidTr="004179ED">
        <w:trPr>
          <w:tblHeader/>
          <w:jc w:val="center"/>
        </w:trPr>
        <w:tc>
          <w:tcPr>
            <w:tcW w:w="2967" w:type="dxa"/>
            <w:vAlign w:val="center"/>
          </w:tcPr>
          <w:p w14:paraId="33232C3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2967" w:type="dxa"/>
            <w:vAlign w:val="center"/>
          </w:tcPr>
          <w:p w14:paraId="67652B9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Nhu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967" w:type="dxa"/>
            <w:vAlign w:val="center"/>
          </w:tcPr>
          <w:p w14:paraId="2F468E0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Quyền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biểu</w:t>
            </w:r>
            <w:proofErr w:type="spellEnd"/>
          </w:p>
        </w:tc>
      </w:tr>
      <w:tr w:rsidR="007E5E8F" w:rsidRPr="00050652" w14:paraId="7978587E" w14:textId="77777777">
        <w:trPr>
          <w:jc w:val="center"/>
        </w:trPr>
        <w:tc>
          <w:tcPr>
            <w:tcW w:w="2967" w:type="dxa"/>
            <w:vAlign w:val="center"/>
          </w:tcPr>
          <w:p w14:paraId="53CD83D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2967" w:type="dxa"/>
            <w:vAlign w:val="center"/>
          </w:tcPr>
          <w:p w14:paraId="0E4756F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ghép</w:t>
            </w:r>
            <w:proofErr w:type="spellEnd"/>
          </w:p>
        </w:tc>
        <w:tc>
          <w:tcPr>
            <w:tcW w:w="2967" w:type="dxa"/>
            <w:vAlign w:val="center"/>
          </w:tcPr>
          <w:p w14:paraId="61E06B1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khai</w:t>
            </w:r>
            <w:proofErr w:type="spellEnd"/>
          </w:p>
        </w:tc>
      </w:tr>
      <w:tr w:rsidR="007E5E8F" w:rsidRPr="00050652" w14:paraId="49B0D2AF" w14:textId="77777777" w:rsidTr="004179ED">
        <w:trPr>
          <w:jc w:val="center"/>
        </w:trPr>
        <w:tc>
          <w:tcPr>
            <w:tcW w:w="2967" w:type="dxa"/>
            <w:vAlign w:val="center"/>
          </w:tcPr>
          <w:p w14:paraId="18E7DA8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(STUDENT)</w:t>
            </w:r>
          </w:p>
        </w:tc>
        <w:tc>
          <w:tcPr>
            <w:tcW w:w="2967" w:type="dxa"/>
            <w:vAlign w:val="center"/>
          </w:tcPr>
          <w:p w14:paraId="11B63CB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/so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ở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ghép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chat,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967" w:type="dxa"/>
            <w:vAlign w:val="center"/>
          </w:tcPr>
          <w:p w14:paraId="1744E92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</w:p>
        </w:tc>
      </w:tr>
      <w:tr w:rsidR="007E5E8F" w:rsidRPr="00050652" w14:paraId="7BD06FAE" w14:textId="77777777">
        <w:trPr>
          <w:jc w:val="center"/>
        </w:trPr>
        <w:tc>
          <w:tcPr>
            <w:tcW w:w="2967" w:type="dxa"/>
            <w:vAlign w:val="center"/>
          </w:tcPr>
          <w:p w14:paraId="1F8F5DC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(LANDLORD)</w:t>
            </w:r>
          </w:p>
        </w:tc>
        <w:tc>
          <w:tcPr>
            <w:tcW w:w="2967" w:type="dxa"/>
            <w:vAlign w:val="center"/>
          </w:tcPr>
          <w:p w14:paraId="5A0DDC8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967" w:type="dxa"/>
            <w:vAlign w:val="center"/>
          </w:tcPr>
          <w:p w14:paraId="60D2388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hữu</w:t>
            </w:r>
            <w:proofErr w:type="spellEnd"/>
          </w:p>
        </w:tc>
      </w:tr>
      <w:tr w:rsidR="007E5E8F" w:rsidRPr="00050652" w14:paraId="54D4EDB7" w14:textId="77777777" w:rsidTr="004179ED">
        <w:trPr>
          <w:jc w:val="center"/>
        </w:trPr>
        <w:tc>
          <w:tcPr>
            <w:tcW w:w="2967" w:type="dxa"/>
            <w:vAlign w:val="center"/>
          </w:tcPr>
          <w:p w14:paraId="06596D1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(ADMIN)</w:t>
            </w:r>
          </w:p>
        </w:tc>
        <w:tc>
          <w:tcPr>
            <w:tcW w:w="2967" w:type="dxa"/>
            <w:vAlign w:val="center"/>
          </w:tcPr>
          <w:p w14:paraId="2FBA96A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2967" w:type="dxa"/>
            <w:vAlign w:val="center"/>
          </w:tcPr>
          <w:p w14:paraId="2433085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Quyền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policy</w:t>
            </w:r>
          </w:p>
        </w:tc>
      </w:tr>
    </w:tbl>
    <w:p w14:paraId="07B07115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16EEDFD0" w14:textId="2D6124D6" w:rsidR="00FD6275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web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duyệt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demo ở Việt Nam, </w:t>
      </w:r>
      <w:proofErr w:type="spellStart"/>
      <w:r w:rsidRPr="00050652">
        <w:rPr>
          <w:color w:val="000000" w:themeColor="text1"/>
          <w:sz w:val="26"/>
          <w:szCs w:val="26"/>
        </w:rPr>
        <w:t>lấy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học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Phenikaa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tâm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khởi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nhưng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hỗ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lựa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chọn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khác</w:t>
      </w:r>
      <w:proofErr w:type="spellEnd"/>
      <w:r w:rsidRPr="00050652">
        <w:rPr>
          <w:color w:val="000000" w:themeColor="text1"/>
          <w:sz w:val="26"/>
          <w:szCs w:val="26"/>
        </w:rPr>
        <w:t xml:space="preserve">. Các </w:t>
      </w:r>
      <w:proofErr w:type="spellStart"/>
      <w:r w:rsidRPr="00050652">
        <w:rPr>
          <w:color w:val="000000" w:themeColor="text1"/>
          <w:sz w:val="26"/>
          <w:szCs w:val="26"/>
        </w:rPr>
        <w:t>chức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toán</w:t>
      </w:r>
      <w:proofErr w:type="spellEnd"/>
      <w:r w:rsidRPr="00050652">
        <w:rPr>
          <w:color w:val="000000" w:themeColor="text1"/>
          <w:sz w:val="26"/>
          <w:szCs w:val="26"/>
        </w:rPr>
        <w:t xml:space="preserve"> qua </w:t>
      </w:r>
      <w:proofErr w:type="spellStart"/>
      <w:r w:rsidRPr="00050652">
        <w:rPr>
          <w:color w:val="000000" w:themeColor="text1"/>
          <w:sz w:val="26"/>
          <w:szCs w:val="26"/>
        </w:rPr>
        <w:t>cổng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tuyến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chưa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thuộc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phạm</w:t>
      </w:r>
      <w:proofErr w:type="spellEnd"/>
      <w:r w:rsidRPr="00050652">
        <w:rPr>
          <w:color w:val="000000" w:themeColor="text1"/>
          <w:sz w:val="26"/>
          <w:szCs w:val="26"/>
        </w:rPr>
        <w:t xml:space="preserve"> vi </w:t>
      </w:r>
      <w:proofErr w:type="spellStart"/>
      <w:r w:rsidRPr="00050652">
        <w:rPr>
          <w:color w:val="000000" w:themeColor="text1"/>
          <w:sz w:val="26"/>
          <w:szCs w:val="26"/>
        </w:rPr>
        <w:t>phiên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7A551705" w14:textId="5163AA3F" w:rsidR="007E5E8F" w:rsidRPr="00050652" w:rsidRDefault="00FD6275" w:rsidP="00FD6275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650CF658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2" w:name="_Toc242729942"/>
      <w:bookmarkStart w:id="13" w:name="_Toc243409094"/>
      <w:r w:rsidRPr="00050652">
        <w:rPr>
          <w:color w:val="000000" w:themeColor="text1"/>
          <w:sz w:val="26"/>
        </w:rPr>
        <w:lastRenderedPageBreak/>
        <w:t xml:space="preserve">1.4. </w:t>
      </w:r>
      <w:proofErr w:type="spellStart"/>
      <w:r w:rsidRPr="00050652">
        <w:rPr>
          <w:color w:val="000000" w:themeColor="text1"/>
          <w:sz w:val="26"/>
        </w:rPr>
        <w:t>Thuật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ngữ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nghiệp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vụ</w:t>
      </w:r>
      <w:proofErr w:type="spellEnd"/>
      <w:r w:rsidRPr="00050652">
        <w:rPr>
          <w:color w:val="000000" w:themeColor="text1"/>
          <w:sz w:val="26"/>
        </w:rPr>
        <w:t xml:space="preserve"> (Glossary)</w:t>
      </w:r>
      <w:bookmarkEnd w:id="12"/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50"/>
        <w:gridCol w:w="4450"/>
      </w:tblGrid>
      <w:tr w:rsidR="007E5E8F" w:rsidRPr="00050652" w14:paraId="240C5CBF" w14:textId="77777777" w:rsidTr="00FD6275">
        <w:trPr>
          <w:tblHeader/>
          <w:jc w:val="center"/>
        </w:trPr>
        <w:tc>
          <w:tcPr>
            <w:tcW w:w="4450" w:type="dxa"/>
            <w:vAlign w:val="center"/>
          </w:tcPr>
          <w:p w14:paraId="3D53684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4450" w:type="dxa"/>
            <w:vAlign w:val="center"/>
          </w:tcPr>
          <w:p w14:paraId="43D3811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Ý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nghĩa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7E5E8F" w:rsidRPr="00050652" w14:paraId="33E6A515" w14:textId="77777777">
        <w:trPr>
          <w:jc w:val="center"/>
        </w:trPr>
        <w:tc>
          <w:tcPr>
            <w:tcW w:w="4450" w:type="dxa"/>
            <w:vAlign w:val="center"/>
          </w:tcPr>
          <w:p w14:paraId="094EDBD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University</w:t>
            </w:r>
          </w:p>
        </w:tc>
        <w:tc>
          <w:tcPr>
            <w:tcW w:w="4450" w:type="dxa"/>
            <w:vAlign w:val="center"/>
          </w:tcPr>
          <w:p w14:paraId="315563E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Trường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tọa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cờ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trung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tâm</w:t>
            </w:r>
            <w:proofErr w:type="spellEnd"/>
          </w:p>
        </w:tc>
      </w:tr>
      <w:tr w:rsidR="007E5E8F" w:rsidRPr="00050652" w14:paraId="193A1866" w14:textId="77777777" w:rsidTr="00FD6275">
        <w:trPr>
          <w:jc w:val="center"/>
        </w:trPr>
        <w:tc>
          <w:tcPr>
            <w:tcW w:w="4450" w:type="dxa"/>
            <w:vAlign w:val="center"/>
          </w:tcPr>
          <w:p w14:paraId="3257DC6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Property</w:t>
            </w:r>
          </w:p>
        </w:tc>
        <w:tc>
          <w:tcPr>
            <w:tcW w:w="4450" w:type="dxa"/>
            <w:vAlign w:val="center"/>
          </w:tcPr>
          <w:p w14:paraId="6FAE9FE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Khu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</w:p>
        </w:tc>
      </w:tr>
      <w:tr w:rsidR="007E5E8F" w:rsidRPr="00050652" w14:paraId="1A261311" w14:textId="77777777">
        <w:trPr>
          <w:jc w:val="center"/>
        </w:trPr>
        <w:tc>
          <w:tcPr>
            <w:tcW w:w="4450" w:type="dxa"/>
            <w:vAlign w:val="center"/>
          </w:tcPr>
          <w:p w14:paraId="64C6B7A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Room</w:t>
            </w:r>
          </w:p>
        </w:tc>
        <w:tc>
          <w:tcPr>
            <w:tcW w:w="4450" w:type="dxa"/>
            <w:vAlign w:val="center"/>
          </w:tcPr>
          <w:p w14:paraId="368151A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sức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chứa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ích</w:t>
            </w:r>
            <w:proofErr w:type="spellEnd"/>
          </w:p>
        </w:tc>
      </w:tr>
      <w:tr w:rsidR="007E5E8F" w:rsidRPr="00050652" w14:paraId="331BF0FC" w14:textId="77777777" w:rsidTr="00FD6275">
        <w:trPr>
          <w:jc w:val="center"/>
        </w:trPr>
        <w:tc>
          <w:tcPr>
            <w:tcW w:w="4450" w:type="dxa"/>
            <w:vAlign w:val="center"/>
          </w:tcPr>
          <w:p w14:paraId="41B62AC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Favorite</w:t>
            </w:r>
          </w:p>
        </w:tc>
        <w:tc>
          <w:tcPr>
            <w:tcW w:w="4450" w:type="dxa"/>
            <w:vAlign w:val="center"/>
          </w:tcPr>
          <w:p w14:paraId="0493BF3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Quan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tâm</w:t>
            </w:r>
            <w:proofErr w:type="spellEnd"/>
          </w:p>
        </w:tc>
      </w:tr>
      <w:tr w:rsidR="007E5E8F" w:rsidRPr="00050652" w14:paraId="31DAC177" w14:textId="77777777">
        <w:trPr>
          <w:jc w:val="center"/>
        </w:trPr>
        <w:tc>
          <w:tcPr>
            <w:tcW w:w="4450" w:type="dxa"/>
            <w:vAlign w:val="center"/>
          </w:tcPr>
          <w:p w14:paraId="51F8B00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Roommate Profile</w:t>
            </w:r>
          </w:p>
        </w:tc>
        <w:tc>
          <w:tcPr>
            <w:tcW w:w="4450" w:type="dxa"/>
            <w:vAlign w:val="center"/>
          </w:tcPr>
          <w:p w14:paraId="4C85535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thói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quen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mong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ghép</w:t>
            </w:r>
            <w:proofErr w:type="spellEnd"/>
          </w:p>
        </w:tc>
      </w:tr>
      <w:tr w:rsidR="007E5E8F" w:rsidRPr="00050652" w14:paraId="573A5A55" w14:textId="77777777" w:rsidTr="00FD6275">
        <w:trPr>
          <w:jc w:val="center"/>
        </w:trPr>
        <w:tc>
          <w:tcPr>
            <w:tcW w:w="4450" w:type="dxa"/>
            <w:vAlign w:val="center"/>
          </w:tcPr>
          <w:p w14:paraId="303CC70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Roommate Request</w:t>
            </w:r>
          </w:p>
        </w:tc>
        <w:tc>
          <w:tcPr>
            <w:tcW w:w="4450" w:type="dxa"/>
            <w:vAlign w:val="center"/>
          </w:tcPr>
          <w:p w14:paraId="26AD08E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giữa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</w:p>
        </w:tc>
      </w:tr>
      <w:tr w:rsidR="007E5E8F" w:rsidRPr="00050652" w14:paraId="7EFA96EF" w14:textId="77777777">
        <w:trPr>
          <w:jc w:val="center"/>
        </w:trPr>
        <w:tc>
          <w:tcPr>
            <w:tcW w:w="4450" w:type="dxa"/>
            <w:vAlign w:val="center"/>
          </w:tcPr>
          <w:p w14:paraId="74A84A5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Rental Group</w:t>
            </w:r>
          </w:p>
        </w:tc>
        <w:tc>
          <w:tcPr>
            <w:tcW w:w="4450" w:type="dxa"/>
            <w:vAlign w:val="center"/>
          </w:tcPr>
          <w:p w14:paraId="7739C9A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thuê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trưởng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nhóm</w:t>
            </w:r>
            <w:proofErr w:type="spellEnd"/>
          </w:p>
        </w:tc>
      </w:tr>
      <w:tr w:rsidR="007E5E8F" w:rsidRPr="00050652" w14:paraId="3EB17120" w14:textId="77777777" w:rsidTr="00FD6275">
        <w:trPr>
          <w:jc w:val="center"/>
        </w:trPr>
        <w:tc>
          <w:tcPr>
            <w:tcW w:w="4450" w:type="dxa"/>
            <w:vAlign w:val="center"/>
          </w:tcPr>
          <w:p w14:paraId="6E7D4BB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Viewing Appointment</w:t>
            </w:r>
          </w:p>
        </w:tc>
        <w:tc>
          <w:tcPr>
            <w:tcW w:w="4450" w:type="dxa"/>
            <w:vAlign w:val="center"/>
          </w:tcPr>
          <w:p w14:paraId="57CF16F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giữa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</w:p>
        </w:tc>
      </w:tr>
      <w:tr w:rsidR="007E5E8F" w:rsidRPr="00050652" w14:paraId="4382EA2C" w14:textId="77777777">
        <w:trPr>
          <w:jc w:val="center"/>
        </w:trPr>
        <w:tc>
          <w:tcPr>
            <w:tcW w:w="4450" w:type="dxa"/>
            <w:vAlign w:val="center"/>
          </w:tcPr>
          <w:p w14:paraId="384DBF9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Contract /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ContractTenant</w:t>
            </w:r>
            <w:proofErr w:type="spellEnd"/>
          </w:p>
        </w:tc>
        <w:tc>
          <w:tcPr>
            <w:tcW w:w="4450" w:type="dxa"/>
            <w:vAlign w:val="center"/>
          </w:tcPr>
          <w:p w14:paraId="19BB5A4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thuê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thuê</w:t>
            </w:r>
            <w:proofErr w:type="spellEnd"/>
          </w:p>
        </w:tc>
      </w:tr>
      <w:tr w:rsidR="007E5E8F" w:rsidRPr="00050652" w14:paraId="0E234DCE" w14:textId="77777777" w:rsidTr="00FD6275">
        <w:trPr>
          <w:jc w:val="center"/>
        </w:trPr>
        <w:tc>
          <w:tcPr>
            <w:tcW w:w="4450" w:type="dxa"/>
            <w:vAlign w:val="center"/>
          </w:tcPr>
          <w:p w14:paraId="105E836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Invoice /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InvoiceItem</w:t>
            </w:r>
            <w:proofErr w:type="spellEnd"/>
          </w:p>
        </w:tc>
        <w:tc>
          <w:tcPr>
            <w:tcW w:w="4450" w:type="dxa"/>
            <w:vAlign w:val="center"/>
          </w:tcPr>
          <w:p w14:paraId="14E41C6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phí</w:t>
            </w:r>
            <w:proofErr w:type="spellEnd"/>
          </w:p>
        </w:tc>
      </w:tr>
      <w:tr w:rsidR="007E5E8F" w:rsidRPr="00050652" w14:paraId="015C7FF7" w14:textId="77777777">
        <w:trPr>
          <w:jc w:val="center"/>
        </w:trPr>
        <w:tc>
          <w:tcPr>
            <w:tcW w:w="4450" w:type="dxa"/>
            <w:vAlign w:val="center"/>
          </w:tcPr>
          <w:p w14:paraId="7B6C80E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Verification / Report</w:t>
            </w:r>
          </w:p>
        </w:tc>
        <w:tc>
          <w:tcPr>
            <w:tcW w:w="4450" w:type="dxa"/>
            <w:vAlign w:val="center"/>
          </w:tcPr>
          <w:p w14:paraId="0C99BFB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</w:tr>
    </w:tbl>
    <w:p w14:paraId="54A5C7D9" w14:textId="6A105F99" w:rsidR="00FD6275" w:rsidRDefault="00FD6275">
      <w:pPr>
        <w:spacing w:after="0"/>
        <w:rPr>
          <w:color w:val="000000" w:themeColor="text1"/>
          <w:sz w:val="26"/>
          <w:szCs w:val="26"/>
        </w:rPr>
      </w:pPr>
    </w:p>
    <w:p w14:paraId="70F7B60F" w14:textId="55CCE8A4" w:rsidR="007E5E8F" w:rsidRPr="00050652" w:rsidRDefault="007E5E8F" w:rsidP="00FD6275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</w:p>
    <w:p w14:paraId="76F0B49C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4" w:name="_Toc242729943"/>
      <w:bookmarkStart w:id="15" w:name="_Toc243409095"/>
      <w:r w:rsidRPr="00050652">
        <w:rPr>
          <w:color w:val="000000" w:themeColor="text1"/>
          <w:sz w:val="26"/>
        </w:rPr>
        <w:t xml:space="preserve">1.5. </w:t>
      </w:r>
      <w:proofErr w:type="spellStart"/>
      <w:r w:rsidRPr="00050652">
        <w:rPr>
          <w:color w:val="000000" w:themeColor="text1"/>
          <w:sz w:val="26"/>
        </w:rPr>
        <w:t>Đặc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tả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bổ</w:t>
      </w:r>
      <w:proofErr w:type="spellEnd"/>
      <w:r w:rsidRPr="00050652">
        <w:rPr>
          <w:color w:val="000000" w:themeColor="text1"/>
          <w:sz w:val="26"/>
        </w:rPr>
        <w:t xml:space="preserve"> sung</w:t>
      </w:r>
      <w:bookmarkEnd w:id="14"/>
      <w:bookmarkEnd w:id="15"/>
    </w:p>
    <w:p w14:paraId="0B4DB5BE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b/>
          <w:color w:val="000000" w:themeColor="text1"/>
          <w:sz w:val="26"/>
          <w:szCs w:val="26"/>
        </w:rPr>
        <w:t>Tính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sẵn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sàng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phục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 backend/database </w:t>
      </w:r>
      <w:proofErr w:type="spellStart"/>
      <w:r w:rsidRPr="00050652">
        <w:rPr>
          <w:color w:val="000000" w:themeColor="text1"/>
          <w:sz w:val="26"/>
          <w:szCs w:val="26"/>
        </w:rPr>
        <w:t>hoạt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cam </w:t>
      </w:r>
      <w:proofErr w:type="spellStart"/>
      <w:r w:rsidRPr="00050652">
        <w:rPr>
          <w:color w:val="000000" w:themeColor="text1"/>
          <w:sz w:val="26"/>
          <w:szCs w:val="26"/>
        </w:rPr>
        <w:t>kết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SLA 24/7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chưa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triển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tầng</w:t>
      </w:r>
      <w:proofErr w:type="spellEnd"/>
      <w:r w:rsidRPr="00050652">
        <w:rPr>
          <w:color w:val="000000" w:themeColor="text1"/>
          <w:sz w:val="26"/>
          <w:szCs w:val="26"/>
        </w:rPr>
        <w:t xml:space="preserve"> production.</w:t>
      </w:r>
    </w:p>
    <w:p w14:paraId="3F41F13F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b/>
          <w:color w:val="000000" w:themeColor="text1"/>
          <w:sz w:val="26"/>
          <w:szCs w:val="26"/>
        </w:rPr>
        <w:t>Tính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tin </w:t>
      </w:r>
      <w:proofErr w:type="spellStart"/>
      <w:r w:rsidRPr="00050652">
        <w:rPr>
          <w:b/>
          <w:color w:val="000000" w:themeColor="text1"/>
          <w:sz w:val="26"/>
          <w:szCs w:val="26"/>
        </w:rPr>
        <w:t>cậy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Ưu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soát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hẹn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sở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hữu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5FD0D2B4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b/>
          <w:color w:val="000000" w:themeColor="text1"/>
          <w:sz w:val="26"/>
          <w:szCs w:val="26"/>
        </w:rPr>
        <w:t>Tính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dễ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sử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dụng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: </w:t>
      </w:r>
      <w:r w:rsidRPr="00050652">
        <w:rPr>
          <w:color w:val="000000" w:themeColor="text1"/>
          <w:sz w:val="26"/>
          <w:szCs w:val="26"/>
        </w:rPr>
        <w:t xml:space="preserve">Giao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lọc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tải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lỗi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rỗng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hướng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trò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693034E8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b/>
          <w:color w:val="000000" w:themeColor="text1"/>
          <w:sz w:val="26"/>
          <w:szCs w:val="26"/>
        </w:rPr>
        <w:t>Tính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mở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rộng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Mô-đun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nghiệp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database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hỗ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bổ</w:t>
      </w:r>
      <w:proofErr w:type="spellEnd"/>
      <w:r w:rsidRPr="00050652">
        <w:rPr>
          <w:color w:val="000000" w:themeColor="text1"/>
          <w:sz w:val="26"/>
          <w:szCs w:val="26"/>
        </w:rPr>
        <w:t xml:space="preserve"> sung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năng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796A893C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br w:type="page"/>
      </w:r>
    </w:p>
    <w:p w14:paraId="071FC4A7" w14:textId="77777777" w:rsidR="007E5E8F" w:rsidRPr="00050652" w:rsidRDefault="00F65464">
      <w:pPr>
        <w:pStyle w:val="Heading1"/>
        <w:rPr>
          <w:color w:val="000000" w:themeColor="text1"/>
          <w:sz w:val="26"/>
          <w:szCs w:val="26"/>
        </w:rPr>
      </w:pPr>
      <w:bookmarkStart w:id="16" w:name="_Toc242729944"/>
      <w:bookmarkStart w:id="17" w:name="_Toc243409096"/>
      <w:r w:rsidRPr="00050652">
        <w:rPr>
          <w:color w:val="000000" w:themeColor="text1"/>
          <w:sz w:val="26"/>
          <w:szCs w:val="26"/>
        </w:rPr>
        <w:lastRenderedPageBreak/>
        <w:t>2. CÔNG CỤ VÀ CÔNG NGHỆ THỰC HIỆN</w:t>
      </w:r>
      <w:bookmarkEnd w:id="16"/>
      <w:bookmarkEnd w:id="17"/>
    </w:p>
    <w:p w14:paraId="68C7E5E6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8" w:name="_Toc242729945"/>
      <w:bookmarkStart w:id="19" w:name="_Toc243409097"/>
      <w:r w:rsidRPr="00050652">
        <w:rPr>
          <w:color w:val="000000" w:themeColor="text1"/>
          <w:sz w:val="26"/>
        </w:rPr>
        <w:t xml:space="preserve">2.1. Công </w:t>
      </w:r>
      <w:proofErr w:type="spellStart"/>
      <w:r w:rsidRPr="00050652">
        <w:rPr>
          <w:color w:val="000000" w:themeColor="text1"/>
          <w:sz w:val="26"/>
        </w:rPr>
        <w:t>nghệ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sử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dụng</w:t>
      </w:r>
      <w:bookmarkEnd w:id="18"/>
      <w:bookmarkEnd w:id="1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7E5E8F" w:rsidRPr="00050652" w14:paraId="12621352" w14:textId="77777777" w:rsidTr="00FD6275">
        <w:trPr>
          <w:tblHeader/>
          <w:jc w:val="center"/>
        </w:trPr>
        <w:tc>
          <w:tcPr>
            <w:tcW w:w="2967" w:type="dxa"/>
            <w:vAlign w:val="center"/>
          </w:tcPr>
          <w:p w14:paraId="57CBA15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2967" w:type="dxa"/>
            <w:vAlign w:val="center"/>
          </w:tcPr>
          <w:p w14:paraId="39F958F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2967" w:type="dxa"/>
            <w:vAlign w:val="center"/>
          </w:tcPr>
          <w:p w14:paraId="2DD6540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Vai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trò</w:t>
            </w:r>
            <w:proofErr w:type="spellEnd"/>
          </w:p>
        </w:tc>
      </w:tr>
      <w:tr w:rsidR="007E5E8F" w:rsidRPr="00050652" w14:paraId="52A903EF" w14:textId="77777777">
        <w:trPr>
          <w:jc w:val="center"/>
        </w:trPr>
        <w:tc>
          <w:tcPr>
            <w:tcW w:w="2967" w:type="dxa"/>
            <w:vAlign w:val="center"/>
          </w:tcPr>
          <w:p w14:paraId="578BD98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Frontend</w:t>
            </w:r>
          </w:p>
        </w:tc>
        <w:tc>
          <w:tcPr>
            <w:tcW w:w="2967" w:type="dxa"/>
            <w:vAlign w:val="center"/>
          </w:tcPr>
          <w:p w14:paraId="2B25C8D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ReactJS, Vite, JavaScript</w:t>
            </w:r>
          </w:p>
        </w:tc>
        <w:tc>
          <w:tcPr>
            <w:tcW w:w="2967" w:type="dxa"/>
            <w:vAlign w:val="center"/>
          </w:tcPr>
          <w:p w14:paraId="6397D3E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Xây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dựng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SPA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bundle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ưu</w:t>
            </w:r>
            <w:proofErr w:type="spellEnd"/>
          </w:p>
        </w:tc>
      </w:tr>
      <w:tr w:rsidR="007E5E8F" w:rsidRPr="00050652" w14:paraId="4C194AFB" w14:textId="77777777" w:rsidTr="00FD6275">
        <w:trPr>
          <w:jc w:val="center"/>
        </w:trPr>
        <w:tc>
          <w:tcPr>
            <w:tcW w:w="2967" w:type="dxa"/>
            <w:vAlign w:val="center"/>
          </w:tcPr>
          <w:p w14:paraId="3908B87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2967" w:type="dxa"/>
            <w:vAlign w:val="center"/>
          </w:tcPr>
          <w:p w14:paraId="1E98D85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React Router</w:t>
            </w:r>
          </w:p>
        </w:tc>
        <w:tc>
          <w:tcPr>
            <w:tcW w:w="2967" w:type="dxa"/>
            <w:vAlign w:val="center"/>
          </w:tcPr>
          <w:p w14:paraId="68B03CC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Định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trò</w:t>
            </w:r>
            <w:proofErr w:type="spellEnd"/>
          </w:p>
        </w:tc>
      </w:tr>
      <w:tr w:rsidR="007E5E8F" w:rsidRPr="00050652" w14:paraId="39E37C50" w14:textId="77777777">
        <w:trPr>
          <w:jc w:val="center"/>
        </w:trPr>
        <w:tc>
          <w:tcPr>
            <w:tcW w:w="2967" w:type="dxa"/>
            <w:vAlign w:val="center"/>
          </w:tcPr>
          <w:p w14:paraId="015E561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Giao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2967" w:type="dxa"/>
            <w:vAlign w:val="center"/>
          </w:tcPr>
          <w:p w14:paraId="1B19F1E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Bootstrap 5, Bootstrap Icons, CSS</w:t>
            </w:r>
          </w:p>
        </w:tc>
        <w:tc>
          <w:tcPr>
            <w:tcW w:w="2967" w:type="dxa"/>
            <w:vAlign w:val="center"/>
          </w:tcPr>
          <w:p w14:paraId="4D61BED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responsive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chung</w:t>
            </w:r>
            <w:proofErr w:type="spellEnd"/>
          </w:p>
        </w:tc>
      </w:tr>
      <w:tr w:rsidR="007E5E8F" w:rsidRPr="00050652" w14:paraId="58DA4823" w14:textId="77777777" w:rsidTr="00FD6275">
        <w:trPr>
          <w:jc w:val="center"/>
        </w:trPr>
        <w:tc>
          <w:tcPr>
            <w:tcW w:w="2967" w:type="dxa"/>
            <w:vAlign w:val="center"/>
          </w:tcPr>
          <w:p w14:paraId="6724D36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HTTP Client</w:t>
            </w:r>
          </w:p>
        </w:tc>
        <w:tc>
          <w:tcPr>
            <w:tcW w:w="2967" w:type="dxa"/>
            <w:vAlign w:val="center"/>
          </w:tcPr>
          <w:p w14:paraId="0ACE845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Axios</w:t>
            </w:r>
          </w:p>
        </w:tc>
        <w:tc>
          <w:tcPr>
            <w:tcW w:w="2967" w:type="dxa"/>
            <w:vAlign w:val="center"/>
          </w:tcPr>
          <w:p w14:paraId="2FB89FE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REST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Bearer token</w:t>
            </w:r>
          </w:p>
        </w:tc>
      </w:tr>
      <w:tr w:rsidR="007E5E8F" w:rsidRPr="00050652" w14:paraId="72CF4045" w14:textId="77777777">
        <w:trPr>
          <w:jc w:val="center"/>
        </w:trPr>
        <w:tc>
          <w:tcPr>
            <w:tcW w:w="2967" w:type="dxa"/>
            <w:vAlign w:val="center"/>
          </w:tcPr>
          <w:p w14:paraId="490E58E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</w:t>
            </w:r>
            <w:proofErr w:type="spellEnd"/>
          </w:p>
        </w:tc>
        <w:tc>
          <w:tcPr>
            <w:tcW w:w="2967" w:type="dxa"/>
            <w:vAlign w:val="center"/>
          </w:tcPr>
          <w:p w14:paraId="46758F3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Leaflet, React Leaflet, OpenStreetMap</w:t>
            </w:r>
          </w:p>
        </w:tc>
        <w:tc>
          <w:tcPr>
            <w:tcW w:w="2967" w:type="dxa"/>
            <w:vAlign w:val="center"/>
          </w:tcPr>
          <w:p w14:paraId="270480D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Hiển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marker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</w:p>
        </w:tc>
      </w:tr>
      <w:tr w:rsidR="007E5E8F" w:rsidRPr="00050652" w14:paraId="0DEDD311" w14:textId="77777777" w:rsidTr="00FD6275">
        <w:trPr>
          <w:jc w:val="center"/>
        </w:trPr>
        <w:tc>
          <w:tcPr>
            <w:tcW w:w="2967" w:type="dxa"/>
            <w:vAlign w:val="center"/>
          </w:tcPr>
          <w:p w14:paraId="13E18F8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Backend</w:t>
            </w:r>
          </w:p>
        </w:tc>
        <w:tc>
          <w:tcPr>
            <w:tcW w:w="2967" w:type="dxa"/>
            <w:vAlign w:val="center"/>
          </w:tcPr>
          <w:p w14:paraId="4F4CF10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Node.js, Express.js</w:t>
            </w:r>
          </w:p>
        </w:tc>
        <w:tc>
          <w:tcPr>
            <w:tcW w:w="2967" w:type="dxa"/>
            <w:vAlign w:val="center"/>
          </w:tcPr>
          <w:p w14:paraId="55C8A84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middleware, routing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7E5E8F" w:rsidRPr="00050652" w14:paraId="15542DDC" w14:textId="77777777">
        <w:trPr>
          <w:jc w:val="center"/>
        </w:trPr>
        <w:tc>
          <w:tcPr>
            <w:tcW w:w="2967" w:type="dxa"/>
            <w:vAlign w:val="center"/>
          </w:tcPr>
          <w:p w14:paraId="77C6EA0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Realtime</w:t>
            </w:r>
          </w:p>
        </w:tc>
        <w:tc>
          <w:tcPr>
            <w:tcW w:w="2967" w:type="dxa"/>
            <w:vAlign w:val="center"/>
          </w:tcPr>
          <w:p w14:paraId="250CC08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Socket.IO</w:t>
            </w:r>
          </w:p>
        </w:tc>
        <w:tc>
          <w:tcPr>
            <w:tcW w:w="2967" w:type="dxa"/>
            <w:vAlign w:val="center"/>
          </w:tcPr>
          <w:p w14:paraId="75428E2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Kênh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chat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thoại</w:t>
            </w:r>
            <w:proofErr w:type="spellEnd"/>
          </w:p>
        </w:tc>
      </w:tr>
      <w:tr w:rsidR="007E5E8F" w:rsidRPr="00050652" w14:paraId="21AEEAF5" w14:textId="77777777" w:rsidTr="00FD6275">
        <w:trPr>
          <w:jc w:val="center"/>
        </w:trPr>
        <w:tc>
          <w:tcPr>
            <w:tcW w:w="2967" w:type="dxa"/>
            <w:vAlign w:val="center"/>
          </w:tcPr>
          <w:p w14:paraId="597013A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2967" w:type="dxa"/>
            <w:vAlign w:val="center"/>
          </w:tcPr>
          <w:p w14:paraId="3BAFF45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jsonwebtoken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bcrypt</w:t>
            </w:r>
            <w:proofErr w:type="spellEnd"/>
          </w:p>
        </w:tc>
        <w:tc>
          <w:tcPr>
            <w:tcW w:w="2967" w:type="dxa"/>
            <w:vAlign w:val="center"/>
          </w:tcPr>
          <w:p w14:paraId="683DB0A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token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khẩu</w:t>
            </w:r>
            <w:proofErr w:type="spellEnd"/>
          </w:p>
        </w:tc>
      </w:tr>
      <w:tr w:rsidR="007E5E8F" w:rsidRPr="00050652" w14:paraId="1AF9D017" w14:textId="77777777">
        <w:trPr>
          <w:jc w:val="center"/>
        </w:trPr>
        <w:tc>
          <w:tcPr>
            <w:tcW w:w="2967" w:type="dxa"/>
            <w:vAlign w:val="center"/>
          </w:tcPr>
          <w:p w14:paraId="4E788F3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2967" w:type="dxa"/>
            <w:vAlign w:val="center"/>
          </w:tcPr>
          <w:p w14:paraId="021C405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Zod</w:t>
            </w:r>
          </w:p>
        </w:tc>
        <w:tc>
          <w:tcPr>
            <w:tcW w:w="2967" w:type="dxa"/>
            <w:vAlign w:val="center"/>
          </w:tcPr>
          <w:p w14:paraId="10DD75B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schema body/query</w:t>
            </w:r>
          </w:p>
        </w:tc>
      </w:tr>
      <w:tr w:rsidR="007E5E8F" w:rsidRPr="00050652" w14:paraId="64BB82EF" w14:textId="77777777" w:rsidTr="00FD6275">
        <w:trPr>
          <w:jc w:val="center"/>
        </w:trPr>
        <w:tc>
          <w:tcPr>
            <w:tcW w:w="2967" w:type="dxa"/>
            <w:vAlign w:val="center"/>
          </w:tcPr>
          <w:p w14:paraId="7CB0CE5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An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API</w:t>
            </w:r>
          </w:p>
        </w:tc>
        <w:tc>
          <w:tcPr>
            <w:tcW w:w="2967" w:type="dxa"/>
            <w:vAlign w:val="center"/>
          </w:tcPr>
          <w:p w14:paraId="25E873C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Helmet, CORS, express-rate-limit</w:t>
            </w:r>
          </w:p>
        </w:tc>
        <w:tc>
          <w:tcPr>
            <w:tcW w:w="2967" w:type="dxa"/>
            <w:vAlign w:val="center"/>
          </w:tcPr>
          <w:p w14:paraId="61ADD46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Header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nguồn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tốc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</w:p>
        </w:tc>
      </w:tr>
      <w:tr w:rsidR="007E5E8F" w:rsidRPr="00050652" w14:paraId="4D77F7A4" w14:textId="77777777">
        <w:trPr>
          <w:jc w:val="center"/>
        </w:trPr>
        <w:tc>
          <w:tcPr>
            <w:tcW w:w="2967" w:type="dxa"/>
            <w:vAlign w:val="center"/>
          </w:tcPr>
          <w:p w14:paraId="089AF82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967" w:type="dxa"/>
            <w:vAlign w:val="center"/>
          </w:tcPr>
          <w:p w14:paraId="3C2E7DC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MySQL 8.x, Prisma ORM</w:t>
            </w:r>
          </w:p>
        </w:tc>
        <w:tc>
          <w:tcPr>
            <w:tcW w:w="2967" w:type="dxa"/>
            <w:vAlign w:val="center"/>
          </w:tcPr>
          <w:p w14:paraId="5E9D23E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CSDL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migration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query</w:t>
            </w:r>
          </w:p>
        </w:tc>
      </w:tr>
      <w:tr w:rsidR="007E5E8F" w:rsidRPr="00050652" w14:paraId="2621055C" w14:textId="77777777" w:rsidTr="00FD6275">
        <w:trPr>
          <w:jc w:val="center"/>
        </w:trPr>
        <w:tc>
          <w:tcPr>
            <w:tcW w:w="2967" w:type="dxa"/>
            <w:vAlign w:val="center"/>
          </w:tcPr>
          <w:p w14:paraId="0E641F6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Môi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2967" w:type="dxa"/>
            <w:vAlign w:val="center"/>
          </w:tcPr>
          <w:p w14:paraId="3216721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Docker Compose,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npm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workspaces</w:t>
            </w:r>
          </w:p>
        </w:tc>
        <w:tc>
          <w:tcPr>
            <w:tcW w:w="2967" w:type="dxa"/>
            <w:vAlign w:val="center"/>
          </w:tcPr>
          <w:p w14:paraId="2222A50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MySQL local,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client/server</w:t>
            </w:r>
          </w:p>
        </w:tc>
      </w:tr>
      <w:tr w:rsidR="007E5E8F" w:rsidRPr="00050652" w14:paraId="19C7747D" w14:textId="77777777">
        <w:trPr>
          <w:jc w:val="center"/>
        </w:trPr>
        <w:tc>
          <w:tcPr>
            <w:tcW w:w="2967" w:type="dxa"/>
            <w:vAlign w:val="center"/>
          </w:tcPr>
          <w:p w14:paraId="5BD766C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967" w:type="dxa"/>
            <w:vAlign w:val="center"/>
          </w:tcPr>
          <w:p w14:paraId="718E974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Jest,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Supertest</w:t>
            </w:r>
            <w:proofErr w:type="spellEnd"/>
          </w:p>
        </w:tc>
        <w:tc>
          <w:tcPr>
            <w:tcW w:w="2967" w:type="dxa"/>
            <w:vAlign w:val="center"/>
          </w:tcPr>
          <w:p w14:paraId="064ED82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Unit test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integration test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hình</w:t>
            </w:r>
            <w:proofErr w:type="spellEnd"/>
          </w:p>
        </w:tc>
      </w:tr>
    </w:tbl>
    <w:p w14:paraId="13CC9FDA" w14:textId="702F3012" w:rsidR="00FD6275" w:rsidRDefault="00FD6275">
      <w:pPr>
        <w:spacing w:after="0"/>
        <w:rPr>
          <w:color w:val="000000" w:themeColor="text1"/>
          <w:sz w:val="26"/>
          <w:szCs w:val="26"/>
        </w:rPr>
      </w:pPr>
    </w:p>
    <w:p w14:paraId="438C15DA" w14:textId="44F0B67E" w:rsidR="007E5E8F" w:rsidRPr="00050652" w:rsidRDefault="00FD6275" w:rsidP="00FD6275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2C1D29C4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20" w:name="_Toc242729946"/>
      <w:bookmarkStart w:id="21" w:name="_Toc243409098"/>
      <w:r w:rsidRPr="00050652">
        <w:rPr>
          <w:color w:val="000000" w:themeColor="text1"/>
          <w:sz w:val="26"/>
        </w:rPr>
        <w:lastRenderedPageBreak/>
        <w:t xml:space="preserve">2.2. Lý do </w:t>
      </w:r>
      <w:proofErr w:type="spellStart"/>
      <w:r w:rsidRPr="00050652">
        <w:rPr>
          <w:color w:val="000000" w:themeColor="text1"/>
          <w:sz w:val="26"/>
        </w:rPr>
        <w:t>lựa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chọn</w:t>
      </w:r>
      <w:bookmarkEnd w:id="20"/>
      <w:bookmarkEnd w:id="21"/>
      <w:proofErr w:type="spellEnd"/>
    </w:p>
    <w:p w14:paraId="75D80730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ReactJS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phép</w:t>
      </w:r>
      <w:proofErr w:type="spellEnd"/>
      <w:r w:rsidRPr="00050652">
        <w:rPr>
          <w:color w:val="000000" w:themeColor="text1"/>
          <w:sz w:val="26"/>
          <w:szCs w:val="26"/>
        </w:rPr>
        <w:t xml:space="preserve"> chia </w:t>
      </w:r>
      <w:proofErr w:type="spellStart"/>
      <w:r w:rsidRPr="00050652">
        <w:rPr>
          <w:color w:val="000000" w:themeColor="text1"/>
          <w:sz w:val="26"/>
          <w:szCs w:val="26"/>
        </w:rPr>
        <w:t>nhỏ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component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tuyến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trò</w:t>
      </w:r>
      <w:proofErr w:type="spellEnd"/>
      <w:r w:rsidRPr="00050652">
        <w:rPr>
          <w:color w:val="000000" w:themeColor="text1"/>
          <w:sz w:val="26"/>
          <w:szCs w:val="26"/>
        </w:rPr>
        <w:t xml:space="preserve">. Vite </w:t>
      </w:r>
      <w:proofErr w:type="spellStart"/>
      <w:r w:rsidRPr="00050652">
        <w:rPr>
          <w:color w:val="000000" w:themeColor="text1"/>
          <w:sz w:val="26"/>
          <w:szCs w:val="26"/>
        </w:rPr>
        <w:t>hỗ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triển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nhanh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ưu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phẩm</w:t>
      </w:r>
      <w:proofErr w:type="spellEnd"/>
      <w:r w:rsidRPr="00050652">
        <w:rPr>
          <w:color w:val="000000" w:themeColor="text1"/>
          <w:sz w:val="26"/>
          <w:szCs w:val="26"/>
        </w:rPr>
        <w:t xml:space="preserve"> build. </w:t>
      </w:r>
      <w:proofErr w:type="spellStart"/>
      <w:r w:rsidRPr="00050652">
        <w:rPr>
          <w:color w:val="000000" w:themeColor="text1"/>
          <w:sz w:val="26"/>
          <w:szCs w:val="26"/>
        </w:rPr>
        <w:t>ExpressJS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REST API chia module,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Socket.IO </w:t>
      </w:r>
      <w:proofErr w:type="spellStart"/>
      <w:r w:rsidRPr="00050652">
        <w:rPr>
          <w:color w:val="000000" w:themeColor="text1"/>
          <w:sz w:val="26"/>
          <w:szCs w:val="26"/>
        </w:rPr>
        <w:t>chạy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chung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HTTP server </w:t>
      </w:r>
      <w:proofErr w:type="spellStart"/>
      <w:r w:rsidRPr="00050652">
        <w:rPr>
          <w:color w:val="000000" w:themeColor="text1"/>
          <w:sz w:val="26"/>
          <w:szCs w:val="26"/>
        </w:rPr>
        <w:t>giúp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triển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khai</w:t>
      </w:r>
      <w:proofErr w:type="spellEnd"/>
      <w:r w:rsidRPr="00050652">
        <w:rPr>
          <w:color w:val="000000" w:themeColor="text1"/>
          <w:sz w:val="26"/>
          <w:szCs w:val="26"/>
        </w:rPr>
        <w:t xml:space="preserve"> chat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. Prisma </w:t>
      </w:r>
      <w:proofErr w:type="spellStart"/>
      <w:r w:rsidRPr="00050652">
        <w:rPr>
          <w:color w:val="000000" w:themeColor="text1"/>
          <w:sz w:val="26"/>
          <w:szCs w:val="26"/>
        </w:rPr>
        <w:t>mô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tả</w:t>
      </w:r>
      <w:proofErr w:type="spellEnd"/>
      <w:r w:rsidRPr="00050652">
        <w:rPr>
          <w:color w:val="000000" w:themeColor="text1"/>
          <w:sz w:val="26"/>
          <w:szCs w:val="26"/>
        </w:rPr>
        <w:t xml:space="preserve"> schema,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vấn</w:t>
      </w:r>
      <w:proofErr w:type="spellEnd"/>
      <w:r w:rsidRPr="00050652">
        <w:rPr>
          <w:color w:val="000000" w:themeColor="text1"/>
          <w:sz w:val="26"/>
          <w:szCs w:val="26"/>
        </w:rPr>
        <w:t xml:space="preserve"> MySQL </w:t>
      </w:r>
      <w:proofErr w:type="spellStart"/>
      <w:r w:rsidRPr="00050652">
        <w:rPr>
          <w:color w:val="000000" w:themeColor="text1"/>
          <w:sz w:val="26"/>
          <w:szCs w:val="26"/>
        </w:rPr>
        <w:t>bằng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JavaScript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cấu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trúc</w:t>
      </w:r>
      <w:proofErr w:type="spellEnd"/>
      <w:r w:rsidRPr="00050652">
        <w:rPr>
          <w:color w:val="000000" w:themeColor="text1"/>
          <w:sz w:val="26"/>
          <w:szCs w:val="26"/>
        </w:rPr>
        <w:t xml:space="preserve">; migration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seed </w:t>
      </w:r>
      <w:proofErr w:type="spellStart"/>
      <w:r w:rsidRPr="00050652">
        <w:rPr>
          <w:color w:val="000000" w:themeColor="text1"/>
          <w:sz w:val="26"/>
          <w:szCs w:val="26"/>
        </w:rPr>
        <w:t>giúp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demo. MySQL </w:t>
      </w:r>
      <w:proofErr w:type="spellStart"/>
      <w:r w:rsidRPr="00050652">
        <w:rPr>
          <w:color w:val="000000" w:themeColor="text1"/>
          <w:sz w:val="26"/>
          <w:szCs w:val="26"/>
        </w:rPr>
        <w:t>phù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>–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>–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ràng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buộc</w:t>
      </w:r>
      <w:proofErr w:type="spellEnd"/>
      <w:r w:rsidRPr="00050652">
        <w:rPr>
          <w:color w:val="000000" w:themeColor="text1"/>
          <w:sz w:val="26"/>
          <w:szCs w:val="26"/>
        </w:rPr>
        <w:t xml:space="preserve"> unique.</w:t>
      </w:r>
    </w:p>
    <w:p w14:paraId="6CF23987" w14:textId="61B8154C" w:rsidR="00552E7C" w:rsidRPr="00050652" w:rsidRDefault="00552E7C" w:rsidP="00552E7C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br w:type="page"/>
      </w:r>
    </w:p>
    <w:p w14:paraId="7B98A51C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22" w:name="_Toc242729947"/>
      <w:bookmarkStart w:id="23" w:name="_Toc243409099"/>
      <w:r w:rsidRPr="00050652">
        <w:rPr>
          <w:color w:val="000000" w:themeColor="text1"/>
          <w:sz w:val="26"/>
        </w:rPr>
        <w:lastRenderedPageBreak/>
        <w:t xml:space="preserve">2.3. </w:t>
      </w:r>
      <w:proofErr w:type="spellStart"/>
      <w:r w:rsidRPr="00050652">
        <w:rPr>
          <w:color w:val="000000" w:themeColor="text1"/>
          <w:sz w:val="26"/>
        </w:rPr>
        <w:t>Cấu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trúc</w:t>
      </w:r>
      <w:proofErr w:type="spellEnd"/>
      <w:r w:rsidRPr="00050652">
        <w:rPr>
          <w:color w:val="000000" w:themeColor="text1"/>
          <w:sz w:val="26"/>
        </w:rPr>
        <w:t xml:space="preserve"> repository </w:t>
      </w:r>
      <w:proofErr w:type="spellStart"/>
      <w:r w:rsidRPr="00050652">
        <w:rPr>
          <w:color w:val="000000" w:themeColor="text1"/>
          <w:sz w:val="26"/>
        </w:rPr>
        <w:t>và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tổ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chức</w:t>
      </w:r>
      <w:proofErr w:type="spellEnd"/>
      <w:r w:rsidRPr="00050652">
        <w:rPr>
          <w:color w:val="000000" w:themeColor="text1"/>
          <w:sz w:val="26"/>
        </w:rPr>
        <w:t xml:space="preserve"> module</w:t>
      </w:r>
      <w:bookmarkEnd w:id="22"/>
      <w:bookmarkEnd w:id="23"/>
    </w:p>
    <w:p w14:paraId="2A0319EF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Do An/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án</w:t>
      </w:r>
      <w:proofErr w:type="spellEnd"/>
      <w:r w:rsidRPr="00050652">
        <w:rPr>
          <w:color w:val="000000" w:themeColor="text1"/>
          <w:sz w:val="26"/>
          <w:szCs w:val="26"/>
        </w:rPr>
        <w:t>/</w:t>
      </w:r>
    </w:p>
    <w:p w14:paraId="5406BBEA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├── client/</w:t>
      </w:r>
    </w:p>
    <w:p w14:paraId="2163F4E6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│   ├── 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>/pages/{</w:t>
      </w:r>
      <w:proofErr w:type="spellStart"/>
      <w:proofErr w:type="gramStart"/>
      <w:r w:rsidRPr="00050652">
        <w:rPr>
          <w:color w:val="000000" w:themeColor="text1"/>
          <w:sz w:val="26"/>
          <w:szCs w:val="26"/>
        </w:rPr>
        <w:t>public,student</w:t>
      </w:r>
      <w:proofErr w:type="gramEnd"/>
      <w:r w:rsidRPr="00050652">
        <w:rPr>
          <w:color w:val="000000" w:themeColor="text1"/>
          <w:sz w:val="26"/>
          <w:szCs w:val="26"/>
        </w:rPr>
        <w:t>,</w:t>
      </w:r>
      <w:proofErr w:type="gramStart"/>
      <w:r w:rsidRPr="00050652">
        <w:rPr>
          <w:color w:val="000000" w:themeColor="text1"/>
          <w:sz w:val="26"/>
          <w:szCs w:val="26"/>
        </w:rPr>
        <w:t>landlord,admin</w:t>
      </w:r>
      <w:proofErr w:type="spellEnd"/>
      <w:proofErr w:type="gramEnd"/>
      <w:r w:rsidRPr="00050652">
        <w:rPr>
          <w:color w:val="000000" w:themeColor="text1"/>
          <w:sz w:val="26"/>
          <w:szCs w:val="26"/>
        </w:rPr>
        <w:t>}/</w:t>
      </w:r>
    </w:p>
    <w:p w14:paraId="12B6DCD2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│   ├── 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>/components/{</w:t>
      </w:r>
      <w:proofErr w:type="spellStart"/>
      <w:proofErr w:type="gramStart"/>
      <w:r w:rsidRPr="00050652">
        <w:rPr>
          <w:color w:val="000000" w:themeColor="text1"/>
          <w:sz w:val="26"/>
          <w:szCs w:val="26"/>
        </w:rPr>
        <w:t>common,chat</w:t>
      </w:r>
      <w:proofErr w:type="gramEnd"/>
      <w:r w:rsidRPr="00050652">
        <w:rPr>
          <w:color w:val="000000" w:themeColor="text1"/>
          <w:sz w:val="26"/>
          <w:szCs w:val="26"/>
        </w:rPr>
        <w:t>,</w:t>
      </w:r>
      <w:proofErr w:type="gramStart"/>
      <w:r w:rsidRPr="00050652">
        <w:rPr>
          <w:color w:val="000000" w:themeColor="text1"/>
          <w:sz w:val="26"/>
          <w:szCs w:val="26"/>
        </w:rPr>
        <w:t>map,rooms</w:t>
      </w:r>
      <w:proofErr w:type="spellEnd"/>
      <w:proofErr w:type="gramEnd"/>
      <w:r w:rsidRPr="00050652">
        <w:rPr>
          <w:color w:val="000000" w:themeColor="text1"/>
          <w:sz w:val="26"/>
          <w:szCs w:val="26"/>
        </w:rPr>
        <w:t>}/</w:t>
      </w:r>
    </w:p>
    <w:p w14:paraId="0C421FC9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│   ├── 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 xml:space="preserve">/context/, 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api</w:t>
      </w:r>
      <w:proofErr w:type="spellEnd"/>
      <w:r w:rsidRPr="00050652">
        <w:rPr>
          <w:color w:val="000000" w:themeColor="text1"/>
          <w:sz w:val="26"/>
          <w:szCs w:val="26"/>
        </w:rPr>
        <w:t xml:space="preserve">/, 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>/layouts/</w:t>
      </w:r>
    </w:p>
    <w:p w14:paraId="5FCA1E09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│   └── 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App.jsx</w:t>
      </w:r>
      <w:proofErr w:type="spellEnd"/>
    </w:p>
    <w:p w14:paraId="67EF2C10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├── server/</w:t>
      </w:r>
    </w:p>
    <w:p w14:paraId="5D7A581F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│   ├── </w:t>
      </w:r>
      <w:proofErr w:type="spellStart"/>
      <w:r w:rsidRPr="00050652">
        <w:rPr>
          <w:color w:val="000000" w:themeColor="text1"/>
          <w:sz w:val="26"/>
          <w:szCs w:val="26"/>
        </w:rPr>
        <w:t>prisma</w:t>
      </w:r>
      <w:proofErr w:type="spellEnd"/>
      <w:r w:rsidRPr="00050652">
        <w:rPr>
          <w:color w:val="000000" w:themeColor="text1"/>
          <w:sz w:val="26"/>
          <w:szCs w:val="26"/>
        </w:rPr>
        <w:t>/{</w:t>
      </w:r>
      <w:proofErr w:type="spellStart"/>
      <w:proofErr w:type="gramStart"/>
      <w:r w:rsidRPr="00050652">
        <w:rPr>
          <w:color w:val="000000" w:themeColor="text1"/>
          <w:sz w:val="26"/>
          <w:szCs w:val="26"/>
        </w:rPr>
        <w:t>schema.prisma</w:t>
      </w:r>
      <w:proofErr w:type="gramEnd"/>
      <w:r w:rsidRPr="00050652">
        <w:rPr>
          <w:color w:val="000000" w:themeColor="text1"/>
          <w:sz w:val="26"/>
          <w:szCs w:val="26"/>
        </w:rPr>
        <w:t>,</w:t>
      </w:r>
      <w:proofErr w:type="gramStart"/>
      <w:r w:rsidRPr="00050652">
        <w:rPr>
          <w:color w:val="000000" w:themeColor="text1"/>
          <w:sz w:val="26"/>
          <w:szCs w:val="26"/>
        </w:rPr>
        <w:t>seed.js,migrations</w:t>
      </w:r>
      <w:proofErr w:type="spellEnd"/>
      <w:proofErr w:type="gramEnd"/>
      <w:r w:rsidRPr="00050652">
        <w:rPr>
          <w:color w:val="000000" w:themeColor="text1"/>
          <w:sz w:val="26"/>
          <w:szCs w:val="26"/>
        </w:rPr>
        <w:t>/}</w:t>
      </w:r>
    </w:p>
    <w:p w14:paraId="39939632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│   └── 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>/{</w:t>
      </w:r>
      <w:proofErr w:type="spellStart"/>
      <w:proofErr w:type="gramStart"/>
      <w:r w:rsidRPr="00050652">
        <w:rPr>
          <w:color w:val="000000" w:themeColor="text1"/>
          <w:sz w:val="26"/>
          <w:szCs w:val="26"/>
        </w:rPr>
        <w:t>modules,middleware</w:t>
      </w:r>
      <w:proofErr w:type="gramEnd"/>
      <w:r w:rsidRPr="00050652">
        <w:rPr>
          <w:color w:val="000000" w:themeColor="text1"/>
          <w:sz w:val="26"/>
          <w:szCs w:val="26"/>
        </w:rPr>
        <w:t>,</w:t>
      </w:r>
      <w:proofErr w:type="gramStart"/>
      <w:r w:rsidRPr="00050652">
        <w:rPr>
          <w:color w:val="000000" w:themeColor="text1"/>
          <w:sz w:val="26"/>
          <w:szCs w:val="26"/>
        </w:rPr>
        <w:t>services,routes</w:t>
      </w:r>
      <w:proofErr w:type="gramEnd"/>
      <w:r w:rsidRPr="00050652">
        <w:rPr>
          <w:color w:val="000000" w:themeColor="text1"/>
          <w:sz w:val="26"/>
          <w:szCs w:val="26"/>
        </w:rPr>
        <w:t>,socket</w:t>
      </w:r>
      <w:proofErr w:type="spellEnd"/>
      <w:r w:rsidRPr="00050652">
        <w:rPr>
          <w:color w:val="000000" w:themeColor="text1"/>
          <w:sz w:val="26"/>
          <w:szCs w:val="26"/>
        </w:rPr>
        <w:t>}/</w:t>
      </w:r>
    </w:p>
    <w:p w14:paraId="6DF5DC72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├── docs/{</w:t>
      </w:r>
      <w:proofErr w:type="spellStart"/>
      <w:proofErr w:type="gramStart"/>
      <w:r w:rsidRPr="00050652">
        <w:rPr>
          <w:color w:val="000000" w:themeColor="text1"/>
          <w:sz w:val="26"/>
          <w:szCs w:val="26"/>
        </w:rPr>
        <w:t>architecture,features</w:t>
      </w:r>
      <w:proofErr w:type="gramEnd"/>
      <w:r w:rsidRPr="00050652">
        <w:rPr>
          <w:color w:val="000000" w:themeColor="text1"/>
          <w:sz w:val="26"/>
          <w:szCs w:val="26"/>
        </w:rPr>
        <w:t>,use-</w:t>
      </w:r>
      <w:proofErr w:type="gramStart"/>
      <w:r w:rsidRPr="00050652">
        <w:rPr>
          <w:color w:val="000000" w:themeColor="text1"/>
          <w:sz w:val="26"/>
          <w:szCs w:val="26"/>
        </w:rPr>
        <w:t>cases,api</w:t>
      </w:r>
      <w:proofErr w:type="gramEnd"/>
      <w:r w:rsidRPr="00050652">
        <w:rPr>
          <w:color w:val="000000" w:themeColor="text1"/>
          <w:sz w:val="26"/>
          <w:szCs w:val="26"/>
        </w:rPr>
        <w:t>,</w:t>
      </w:r>
      <w:proofErr w:type="gramStart"/>
      <w:r w:rsidRPr="00050652">
        <w:rPr>
          <w:color w:val="000000" w:themeColor="text1"/>
          <w:sz w:val="26"/>
          <w:szCs w:val="26"/>
        </w:rPr>
        <w:t>database,erd</w:t>
      </w:r>
      <w:proofErr w:type="spellEnd"/>
      <w:proofErr w:type="gramEnd"/>
      <w:r w:rsidRPr="00050652">
        <w:rPr>
          <w:color w:val="000000" w:themeColor="text1"/>
          <w:sz w:val="26"/>
          <w:szCs w:val="26"/>
        </w:rPr>
        <w:t>}.md</w:t>
      </w:r>
    </w:p>
    <w:p w14:paraId="0C16EAEB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├── docker-</w:t>
      </w:r>
      <w:proofErr w:type="spellStart"/>
      <w:r w:rsidRPr="00050652">
        <w:rPr>
          <w:color w:val="000000" w:themeColor="text1"/>
          <w:sz w:val="26"/>
          <w:szCs w:val="26"/>
        </w:rPr>
        <w:t>compose.yml</w:t>
      </w:r>
      <w:proofErr w:type="spellEnd"/>
    </w:p>
    <w:p w14:paraId="663EE341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└── </w:t>
      </w:r>
      <w:proofErr w:type="spellStart"/>
      <w:proofErr w:type="gramStart"/>
      <w:r w:rsidRPr="00050652">
        <w:rPr>
          <w:color w:val="000000" w:themeColor="text1"/>
          <w:sz w:val="26"/>
          <w:szCs w:val="26"/>
        </w:rPr>
        <w:t>package.json</w:t>
      </w:r>
      <w:proofErr w:type="spellEnd"/>
      <w:proofErr w:type="gramEnd"/>
    </w:p>
    <w:p w14:paraId="15A1230F" w14:textId="77777777" w:rsidR="007E5E8F" w:rsidRPr="00050652" w:rsidRDefault="007E5E8F">
      <w:pPr>
        <w:rPr>
          <w:color w:val="000000" w:themeColor="text1"/>
          <w:sz w:val="26"/>
          <w:szCs w:val="26"/>
        </w:rPr>
      </w:pPr>
    </w:p>
    <w:p w14:paraId="61CAC63F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Repository </w:t>
      </w:r>
      <w:proofErr w:type="spellStart"/>
      <w:r w:rsidRPr="00050652">
        <w:rPr>
          <w:color w:val="000000" w:themeColor="text1"/>
          <w:sz w:val="26"/>
          <w:szCs w:val="26"/>
        </w:rPr>
        <w:t>áp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modular monolith: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module </w:t>
      </w:r>
      <w:proofErr w:type="spellStart"/>
      <w:r w:rsidRPr="00050652">
        <w:rPr>
          <w:color w:val="000000" w:themeColor="text1"/>
          <w:sz w:val="26"/>
          <w:szCs w:val="26"/>
        </w:rPr>
        <w:t>cùng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Node.js/Express process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chung</w:t>
      </w:r>
      <w:proofErr w:type="spellEnd"/>
      <w:r w:rsidRPr="00050652">
        <w:rPr>
          <w:color w:val="000000" w:themeColor="text1"/>
          <w:sz w:val="26"/>
          <w:szCs w:val="26"/>
        </w:rPr>
        <w:t xml:space="preserve"> Prisma/MySQL; </w:t>
      </w:r>
      <w:proofErr w:type="spellStart"/>
      <w:r w:rsidRPr="00050652">
        <w:rPr>
          <w:color w:val="000000" w:themeColor="text1"/>
          <w:sz w:val="26"/>
          <w:szCs w:val="26"/>
        </w:rPr>
        <w:t>kiến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trúc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này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microservices. </w:t>
      </w:r>
      <w:proofErr w:type="spellStart"/>
      <w:r w:rsidRPr="00050652">
        <w:rPr>
          <w:color w:val="000000" w:themeColor="text1"/>
          <w:sz w:val="26"/>
          <w:szCs w:val="26"/>
        </w:rPr>
        <w:t>Mỗi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module </w:t>
      </w:r>
      <w:proofErr w:type="spellStart"/>
      <w:r w:rsidRPr="00050652">
        <w:rPr>
          <w:color w:val="000000" w:themeColor="text1"/>
          <w:sz w:val="26"/>
          <w:szCs w:val="26"/>
        </w:rPr>
        <w:t>thường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routes.js, controller.js, service.js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validator.js; auth, authorization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tổ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middleware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chung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3B2449E3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5C7C1D4A" wp14:editId="37B4204C">
            <wp:extent cx="5700311" cy="1059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kien_truc_tong_qu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95" cy="106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4BA0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2.1. </w:t>
      </w:r>
      <w:proofErr w:type="spellStart"/>
      <w:r w:rsidRPr="00050652">
        <w:rPr>
          <w:color w:val="000000" w:themeColor="text1"/>
          <w:sz w:val="26"/>
          <w:szCs w:val="26"/>
        </w:rPr>
        <w:t>Kiến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trúc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(</w:t>
      </w:r>
      <w:proofErr w:type="spellStart"/>
      <w:r w:rsidRPr="00050652">
        <w:rPr>
          <w:color w:val="000000" w:themeColor="text1"/>
          <w:sz w:val="26"/>
          <w:szCs w:val="26"/>
        </w:rPr>
        <w:t>xây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dựng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docs/architecture.md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server/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>)</w:t>
      </w:r>
    </w:p>
    <w:p w14:paraId="123EA6CC" w14:textId="5EBE92A5" w:rsidR="00552E7C" w:rsidRPr="00050652" w:rsidRDefault="00552E7C" w:rsidP="00552E7C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br w:type="page"/>
      </w:r>
    </w:p>
    <w:p w14:paraId="1CE921E1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24" w:name="_Toc242729948"/>
      <w:bookmarkStart w:id="25" w:name="_Toc243409100"/>
      <w:r w:rsidRPr="00050652">
        <w:rPr>
          <w:color w:val="000000" w:themeColor="text1"/>
          <w:sz w:val="26"/>
        </w:rPr>
        <w:lastRenderedPageBreak/>
        <w:t xml:space="preserve">2.4. </w:t>
      </w:r>
      <w:proofErr w:type="spellStart"/>
      <w:r w:rsidRPr="00050652">
        <w:rPr>
          <w:color w:val="000000" w:themeColor="text1"/>
          <w:sz w:val="26"/>
        </w:rPr>
        <w:t>Môi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trường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phát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triển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và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lệnh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chạy</w:t>
      </w:r>
      <w:bookmarkEnd w:id="24"/>
      <w:bookmarkEnd w:id="25"/>
      <w:proofErr w:type="spellEnd"/>
    </w:p>
    <w:p w14:paraId="36C565D1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# </w:t>
      </w:r>
      <w:proofErr w:type="spellStart"/>
      <w:r w:rsidRPr="00050652">
        <w:rPr>
          <w:color w:val="000000" w:themeColor="text1"/>
          <w:sz w:val="26"/>
          <w:szCs w:val="26"/>
        </w:rPr>
        <w:t>Từ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thư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mục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gốc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dự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án</w:t>
      </w:r>
      <w:proofErr w:type="spellEnd"/>
      <w:r w:rsidRPr="00050652">
        <w:rPr>
          <w:color w:val="000000" w:themeColor="text1"/>
          <w:sz w:val="26"/>
          <w:szCs w:val="26"/>
        </w:rPr>
        <w:t>:</w:t>
      </w:r>
    </w:p>
    <w:p w14:paraId="4DDFDBCA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docker compose up -d</w:t>
      </w:r>
    </w:p>
    <w:p w14:paraId="1FFFBE8F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npm</w:t>
      </w:r>
      <w:proofErr w:type="spellEnd"/>
      <w:r w:rsidRPr="00050652">
        <w:rPr>
          <w:color w:val="000000" w:themeColor="text1"/>
          <w:sz w:val="26"/>
          <w:szCs w:val="26"/>
        </w:rPr>
        <w:t xml:space="preserve"> install</w:t>
      </w:r>
    </w:p>
    <w:p w14:paraId="313E3630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npm</w:t>
      </w:r>
      <w:proofErr w:type="spellEnd"/>
      <w:r w:rsidRPr="00050652">
        <w:rPr>
          <w:color w:val="000000" w:themeColor="text1"/>
          <w:sz w:val="26"/>
          <w:szCs w:val="26"/>
        </w:rPr>
        <w:t xml:space="preserve"> run </w:t>
      </w:r>
      <w:proofErr w:type="spellStart"/>
      <w:proofErr w:type="gramStart"/>
      <w:r w:rsidRPr="00050652">
        <w:rPr>
          <w:color w:val="000000" w:themeColor="text1"/>
          <w:sz w:val="26"/>
          <w:szCs w:val="26"/>
        </w:rPr>
        <w:t>prisma:generate</w:t>
      </w:r>
      <w:proofErr w:type="spellEnd"/>
      <w:proofErr w:type="gramEnd"/>
    </w:p>
    <w:p w14:paraId="3AB198CB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npm</w:t>
      </w:r>
      <w:proofErr w:type="spellEnd"/>
      <w:r w:rsidRPr="00050652">
        <w:rPr>
          <w:color w:val="000000" w:themeColor="text1"/>
          <w:sz w:val="26"/>
          <w:szCs w:val="26"/>
        </w:rPr>
        <w:t xml:space="preserve"> run </w:t>
      </w:r>
      <w:proofErr w:type="spellStart"/>
      <w:r w:rsidRPr="00050652">
        <w:rPr>
          <w:color w:val="000000" w:themeColor="text1"/>
          <w:sz w:val="26"/>
          <w:szCs w:val="26"/>
        </w:rPr>
        <w:t>prisma:deploy</w:t>
      </w:r>
      <w:proofErr w:type="spellEnd"/>
    </w:p>
    <w:p w14:paraId="4A3F76EB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npm</w:t>
      </w:r>
      <w:proofErr w:type="spellEnd"/>
      <w:r w:rsidRPr="00050652">
        <w:rPr>
          <w:color w:val="000000" w:themeColor="text1"/>
          <w:sz w:val="26"/>
          <w:szCs w:val="26"/>
        </w:rPr>
        <w:t xml:space="preserve"> run </w:t>
      </w:r>
      <w:proofErr w:type="spellStart"/>
      <w:proofErr w:type="gramStart"/>
      <w:r w:rsidRPr="00050652">
        <w:rPr>
          <w:color w:val="000000" w:themeColor="text1"/>
          <w:sz w:val="26"/>
          <w:szCs w:val="26"/>
        </w:rPr>
        <w:t>prisma:seed</w:t>
      </w:r>
      <w:proofErr w:type="spellEnd"/>
      <w:proofErr w:type="gramEnd"/>
    </w:p>
    <w:p w14:paraId="7FC1E0AC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npm</w:t>
      </w:r>
      <w:proofErr w:type="spellEnd"/>
      <w:r w:rsidRPr="00050652">
        <w:rPr>
          <w:color w:val="000000" w:themeColor="text1"/>
          <w:sz w:val="26"/>
          <w:szCs w:val="26"/>
        </w:rPr>
        <w:t xml:space="preserve"> run dev</w:t>
      </w:r>
    </w:p>
    <w:p w14:paraId="4BD51561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#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>:</w:t>
      </w:r>
    </w:p>
    <w:p w14:paraId="48A1FD7C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npm</w:t>
      </w:r>
      <w:proofErr w:type="spellEnd"/>
      <w:r w:rsidRPr="00050652">
        <w:rPr>
          <w:color w:val="000000" w:themeColor="text1"/>
          <w:sz w:val="26"/>
          <w:szCs w:val="26"/>
        </w:rPr>
        <w:t xml:space="preserve"> run test</w:t>
      </w:r>
    </w:p>
    <w:p w14:paraId="09865052" w14:textId="77777777" w:rsidR="007E5E8F" w:rsidRPr="00050652" w:rsidRDefault="00F65464">
      <w:pPr>
        <w:pStyle w:val="SmallMono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npm</w:t>
      </w:r>
      <w:proofErr w:type="spellEnd"/>
      <w:r w:rsidRPr="00050652">
        <w:rPr>
          <w:color w:val="000000" w:themeColor="text1"/>
          <w:sz w:val="26"/>
          <w:szCs w:val="26"/>
        </w:rPr>
        <w:t xml:space="preserve"> run build</w:t>
      </w:r>
    </w:p>
    <w:p w14:paraId="00C41E34" w14:textId="77777777" w:rsidR="007E5E8F" w:rsidRPr="00050652" w:rsidRDefault="007E5E8F">
      <w:pPr>
        <w:rPr>
          <w:color w:val="000000" w:themeColor="text1"/>
          <w:sz w:val="26"/>
          <w:szCs w:val="26"/>
        </w:rPr>
      </w:pPr>
    </w:p>
    <w:p w14:paraId="7EC75E25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Theo README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nguồn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triển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http://localhost:5173, REST API </w:t>
      </w:r>
      <w:proofErr w:type="spellStart"/>
      <w:r w:rsidRPr="00050652">
        <w:rPr>
          <w:color w:val="000000" w:themeColor="text1"/>
          <w:sz w:val="26"/>
          <w:szCs w:val="26"/>
        </w:rPr>
        <w:t>tại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http://localhost:4000/api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health check </w:t>
      </w:r>
      <w:proofErr w:type="spellStart"/>
      <w:r w:rsidRPr="00050652">
        <w:rPr>
          <w:color w:val="000000" w:themeColor="text1"/>
          <w:sz w:val="26"/>
          <w:szCs w:val="26"/>
        </w:rPr>
        <w:t>tại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http://localhost:4000/health.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cấu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JWT_SECRET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tin </w:t>
      </w:r>
      <w:proofErr w:type="spellStart"/>
      <w:r w:rsidRPr="00050652">
        <w:rPr>
          <w:color w:val="000000" w:themeColor="text1"/>
          <w:sz w:val="26"/>
          <w:szCs w:val="26"/>
        </w:rPr>
        <w:t>kết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database qua </w:t>
      </w:r>
      <w:proofErr w:type="spellStart"/>
      <w:r w:rsidRPr="00050652">
        <w:rPr>
          <w:color w:val="000000" w:themeColor="text1"/>
          <w:sz w:val="26"/>
          <w:szCs w:val="26"/>
        </w:rPr>
        <w:t>biến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môi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khẩu</w:t>
      </w:r>
      <w:proofErr w:type="spellEnd"/>
      <w:r w:rsidRPr="00050652">
        <w:rPr>
          <w:color w:val="000000" w:themeColor="text1"/>
          <w:sz w:val="26"/>
          <w:szCs w:val="26"/>
        </w:rPr>
        <w:t xml:space="preserve"> hay secret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cáo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4173A68E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br w:type="page"/>
      </w:r>
    </w:p>
    <w:p w14:paraId="0CC9775F" w14:textId="77777777" w:rsidR="007E5E8F" w:rsidRPr="00050652" w:rsidRDefault="00F65464">
      <w:pPr>
        <w:pStyle w:val="Heading1"/>
        <w:rPr>
          <w:color w:val="000000" w:themeColor="text1"/>
          <w:sz w:val="26"/>
          <w:szCs w:val="26"/>
        </w:rPr>
      </w:pPr>
      <w:bookmarkStart w:id="26" w:name="_Toc242729949"/>
      <w:bookmarkStart w:id="27" w:name="_Toc243409101"/>
      <w:r w:rsidRPr="00050652">
        <w:rPr>
          <w:color w:val="000000" w:themeColor="text1"/>
          <w:sz w:val="26"/>
          <w:szCs w:val="26"/>
        </w:rPr>
        <w:lastRenderedPageBreak/>
        <w:t>3. PHÂN TÍCH YÊU CẦU VÀ THIẾT KẾ TRIỂN KHAI</w:t>
      </w:r>
      <w:bookmarkEnd w:id="26"/>
      <w:bookmarkEnd w:id="27"/>
    </w:p>
    <w:p w14:paraId="27F52C90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28" w:name="_Toc242729950"/>
      <w:bookmarkStart w:id="29" w:name="_Toc243409102"/>
      <w:r w:rsidRPr="00050652">
        <w:rPr>
          <w:color w:val="000000" w:themeColor="text1"/>
          <w:sz w:val="26"/>
        </w:rPr>
        <w:t xml:space="preserve">3.1. Các </w:t>
      </w:r>
      <w:proofErr w:type="spellStart"/>
      <w:r w:rsidRPr="00050652">
        <w:rPr>
          <w:color w:val="000000" w:themeColor="text1"/>
          <w:sz w:val="26"/>
        </w:rPr>
        <w:t>yêu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cầu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chức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năng</w:t>
      </w:r>
      <w:bookmarkEnd w:id="28"/>
      <w:bookmarkEnd w:id="2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7E5E8F" w:rsidRPr="00050652" w14:paraId="0519DD00" w14:textId="77777777" w:rsidTr="003E564B">
        <w:trPr>
          <w:tblHeader/>
          <w:jc w:val="center"/>
        </w:trPr>
        <w:tc>
          <w:tcPr>
            <w:tcW w:w="2967" w:type="dxa"/>
            <w:vAlign w:val="center"/>
          </w:tcPr>
          <w:p w14:paraId="03BB5AD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2967" w:type="dxa"/>
            <w:vAlign w:val="center"/>
          </w:tcPr>
          <w:p w14:paraId="4599C63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967" w:type="dxa"/>
            <w:vAlign w:val="center"/>
          </w:tcPr>
          <w:p w14:paraId="37564EC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cầu</w:t>
            </w:r>
            <w:proofErr w:type="spellEnd"/>
          </w:p>
        </w:tc>
      </w:tr>
      <w:tr w:rsidR="007E5E8F" w:rsidRPr="00050652" w14:paraId="00141F4C" w14:textId="77777777">
        <w:trPr>
          <w:jc w:val="center"/>
        </w:trPr>
        <w:tc>
          <w:tcPr>
            <w:tcW w:w="2967" w:type="dxa"/>
            <w:vAlign w:val="center"/>
          </w:tcPr>
          <w:p w14:paraId="4C400A4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FR01</w:t>
            </w:r>
          </w:p>
        </w:tc>
        <w:tc>
          <w:tcPr>
            <w:tcW w:w="2967" w:type="dxa"/>
            <w:vAlign w:val="center"/>
          </w:tcPr>
          <w:p w14:paraId="4FD68E3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Tài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967" w:type="dxa"/>
            <w:vAlign w:val="center"/>
          </w:tcPr>
          <w:p w14:paraId="7519F68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username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email,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profile.</w:t>
            </w:r>
          </w:p>
        </w:tc>
      </w:tr>
      <w:tr w:rsidR="007E5E8F" w:rsidRPr="00050652" w14:paraId="1668FBBB" w14:textId="77777777" w:rsidTr="003E564B">
        <w:trPr>
          <w:jc w:val="center"/>
        </w:trPr>
        <w:tc>
          <w:tcPr>
            <w:tcW w:w="2967" w:type="dxa"/>
            <w:vAlign w:val="center"/>
          </w:tcPr>
          <w:p w14:paraId="1F01503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FR02</w:t>
            </w:r>
          </w:p>
        </w:tc>
        <w:tc>
          <w:tcPr>
            <w:tcW w:w="2967" w:type="dxa"/>
            <w:vAlign w:val="center"/>
          </w:tcPr>
          <w:p w14:paraId="106E60B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967" w:type="dxa"/>
            <w:vAlign w:val="center"/>
          </w:tcPr>
          <w:p w14:paraId="7581FA3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chỗ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trống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2C1062BD" w14:textId="77777777">
        <w:trPr>
          <w:jc w:val="center"/>
        </w:trPr>
        <w:tc>
          <w:tcPr>
            <w:tcW w:w="2967" w:type="dxa"/>
            <w:vAlign w:val="center"/>
          </w:tcPr>
          <w:p w14:paraId="548DF03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FR03</w:t>
            </w:r>
          </w:p>
        </w:tc>
        <w:tc>
          <w:tcPr>
            <w:tcW w:w="2967" w:type="dxa"/>
            <w:vAlign w:val="center"/>
          </w:tcPr>
          <w:p w14:paraId="6444C85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gần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2967" w:type="dxa"/>
            <w:vAlign w:val="center"/>
          </w:tcPr>
          <w:p w14:paraId="3DC790F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Xem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tọa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ước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182AE506" w14:textId="77777777" w:rsidTr="003E564B">
        <w:trPr>
          <w:jc w:val="center"/>
        </w:trPr>
        <w:tc>
          <w:tcPr>
            <w:tcW w:w="2967" w:type="dxa"/>
            <w:vAlign w:val="center"/>
          </w:tcPr>
          <w:p w14:paraId="0BA8C9C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FR04</w:t>
            </w:r>
          </w:p>
        </w:tc>
        <w:tc>
          <w:tcPr>
            <w:tcW w:w="2967" w:type="dxa"/>
            <w:vAlign w:val="center"/>
          </w:tcPr>
          <w:p w14:paraId="6552687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so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sánh</w:t>
            </w:r>
            <w:proofErr w:type="spellEnd"/>
          </w:p>
        </w:tc>
        <w:tc>
          <w:tcPr>
            <w:tcW w:w="2967" w:type="dxa"/>
            <w:vAlign w:val="center"/>
          </w:tcPr>
          <w:p w14:paraId="257F1A9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So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2–4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dựa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0ABBAE9A" w14:textId="77777777">
        <w:trPr>
          <w:jc w:val="center"/>
        </w:trPr>
        <w:tc>
          <w:tcPr>
            <w:tcW w:w="2967" w:type="dxa"/>
            <w:vAlign w:val="center"/>
          </w:tcPr>
          <w:p w14:paraId="40A0E16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FR05</w:t>
            </w:r>
          </w:p>
        </w:tc>
        <w:tc>
          <w:tcPr>
            <w:tcW w:w="2967" w:type="dxa"/>
            <w:vAlign w:val="center"/>
          </w:tcPr>
          <w:p w14:paraId="76F5396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  <w:tc>
          <w:tcPr>
            <w:tcW w:w="2967" w:type="dxa"/>
            <w:vAlign w:val="center"/>
          </w:tcPr>
          <w:p w14:paraId="38A7718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bỏ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lặp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2AE8D52E" w14:textId="77777777" w:rsidTr="003E564B">
        <w:trPr>
          <w:jc w:val="center"/>
        </w:trPr>
        <w:tc>
          <w:tcPr>
            <w:tcW w:w="2967" w:type="dxa"/>
            <w:vAlign w:val="center"/>
          </w:tcPr>
          <w:p w14:paraId="5D25F9E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FR06</w:t>
            </w:r>
          </w:p>
        </w:tc>
        <w:tc>
          <w:tcPr>
            <w:tcW w:w="2967" w:type="dxa"/>
            <w:vAlign w:val="center"/>
          </w:tcPr>
          <w:p w14:paraId="14F0CFF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Ở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ghép</w:t>
            </w:r>
            <w:proofErr w:type="spellEnd"/>
          </w:p>
        </w:tc>
        <w:tc>
          <w:tcPr>
            <w:tcW w:w="2967" w:type="dxa"/>
            <w:vAlign w:val="center"/>
          </w:tcPr>
          <w:p w14:paraId="7567D1C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thuê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74ADDC14" w14:textId="77777777">
        <w:trPr>
          <w:jc w:val="center"/>
        </w:trPr>
        <w:tc>
          <w:tcPr>
            <w:tcW w:w="2967" w:type="dxa"/>
            <w:vAlign w:val="center"/>
          </w:tcPr>
          <w:p w14:paraId="41471D9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FR07</w:t>
            </w:r>
          </w:p>
        </w:tc>
        <w:tc>
          <w:tcPr>
            <w:tcW w:w="2967" w:type="dxa"/>
            <w:vAlign w:val="center"/>
          </w:tcPr>
          <w:p w14:paraId="6047794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Chat</w:t>
            </w:r>
          </w:p>
        </w:tc>
        <w:tc>
          <w:tcPr>
            <w:tcW w:w="2967" w:type="dxa"/>
            <w:vAlign w:val="center"/>
          </w:tcPr>
          <w:p w14:paraId="3103AA6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Trao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nhắn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realtime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51B120DD" w14:textId="77777777" w:rsidTr="003E564B">
        <w:trPr>
          <w:jc w:val="center"/>
        </w:trPr>
        <w:tc>
          <w:tcPr>
            <w:tcW w:w="2967" w:type="dxa"/>
            <w:vAlign w:val="center"/>
          </w:tcPr>
          <w:p w14:paraId="4CE0EC3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FR08</w:t>
            </w:r>
          </w:p>
        </w:tc>
        <w:tc>
          <w:tcPr>
            <w:tcW w:w="2967" w:type="dxa"/>
            <w:vAlign w:val="center"/>
          </w:tcPr>
          <w:p w14:paraId="6BD2EB0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967" w:type="dxa"/>
            <w:vAlign w:val="center"/>
          </w:tcPr>
          <w:p w14:paraId="159008D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ẩn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ảnh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6EBF07A2" w14:textId="77777777">
        <w:trPr>
          <w:jc w:val="center"/>
        </w:trPr>
        <w:tc>
          <w:tcPr>
            <w:tcW w:w="2967" w:type="dxa"/>
            <w:vAlign w:val="center"/>
          </w:tcPr>
          <w:p w14:paraId="13468D9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FR09</w:t>
            </w:r>
          </w:p>
        </w:tc>
        <w:tc>
          <w:tcPr>
            <w:tcW w:w="2967" w:type="dxa"/>
            <w:vAlign w:val="center"/>
          </w:tcPr>
          <w:p w14:paraId="14B1878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</w:p>
        </w:tc>
        <w:tc>
          <w:tcPr>
            <w:tcW w:w="2967" w:type="dxa"/>
            <w:vAlign w:val="center"/>
          </w:tcPr>
          <w:p w14:paraId="79A94B6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hủy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hồi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019D03F9" w14:textId="77777777" w:rsidTr="003E564B">
        <w:trPr>
          <w:jc w:val="center"/>
        </w:trPr>
        <w:tc>
          <w:tcPr>
            <w:tcW w:w="2967" w:type="dxa"/>
            <w:vAlign w:val="center"/>
          </w:tcPr>
          <w:p w14:paraId="3194C1D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FR10</w:t>
            </w:r>
          </w:p>
        </w:tc>
        <w:tc>
          <w:tcPr>
            <w:tcW w:w="2967" w:type="dxa"/>
            <w:vAlign w:val="center"/>
          </w:tcPr>
          <w:p w14:paraId="32DE50C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thuê</w:t>
            </w:r>
            <w:proofErr w:type="spellEnd"/>
          </w:p>
        </w:tc>
        <w:tc>
          <w:tcPr>
            <w:tcW w:w="2967" w:type="dxa"/>
            <w:vAlign w:val="center"/>
          </w:tcPr>
          <w:p w14:paraId="15CD575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tenant,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44901F46" w14:textId="77777777">
        <w:trPr>
          <w:jc w:val="center"/>
        </w:trPr>
        <w:tc>
          <w:tcPr>
            <w:tcW w:w="2967" w:type="dxa"/>
            <w:vAlign w:val="center"/>
          </w:tcPr>
          <w:p w14:paraId="7FAE06A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FR11</w:t>
            </w:r>
          </w:p>
        </w:tc>
        <w:tc>
          <w:tcPr>
            <w:tcW w:w="2967" w:type="dxa"/>
            <w:vAlign w:val="center"/>
          </w:tcPr>
          <w:p w14:paraId="5241178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967" w:type="dxa"/>
            <w:vAlign w:val="center"/>
          </w:tcPr>
          <w:p w14:paraId="263118C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nước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2C5A985A" w14:textId="77777777" w:rsidTr="003E564B">
        <w:trPr>
          <w:jc w:val="center"/>
        </w:trPr>
        <w:tc>
          <w:tcPr>
            <w:tcW w:w="2967" w:type="dxa"/>
            <w:vAlign w:val="center"/>
          </w:tcPr>
          <w:p w14:paraId="680C94D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FR12</w:t>
            </w:r>
          </w:p>
        </w:tc>
        <w:tc>
          <w:tcPr>
            <w:tcW w:w="2967" w:type="dxa"/>
            <w:vAlign w:val="center"/>
          </w:tcPr>
          <w:p w14:paraId="45B8240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ánh</w:t>
            </w:r>
            <w:proofErr w:type="spellEnd"/>
          </w:p>
        </w:tc>
        <w:tc>
          <w:tcPr>
            <w:tcW w:w="2967" w:type="dxa"/>
            <w:vAlign w:val="center"/>
          </w:tcPr>
          <w:p w14:paraId="444BD5E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lastRenderedPageBreak/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59AB7DAD" w14:textId="77777777">
        <w:trPr>
          <w:jc w:val="center"/>
        </w:trPr>
        <w:tc>
          <w:tcPr>
            <w:tcW w:w="2967" w:type="dxa"/>
            <w:vAlign w:val="center"/>
          </w:tcPr>
          <w:p w14:paraId="2A93717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FR13</w:t>
            </w:r>
          </w:p>
        </w:tc>
        <w:tc>
          <w:tcPr>
            <w:tcW w:w="2967" w:type="dxa"/>
            <w:vAlign w:val="center"/>
          </w:tcPr>
          <w:p w14:paraId="7574A19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</w:p>
        </w:tc>
        <w:tc>
          <w:tcPr>
            <w:tcW w:w="2967" w:type="dxa"/>
            <w:vAlign w:val="center"/>
          </w:tcPr>
          <w:p w14:paraId="16691DD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admin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5965E6DA" w14:textId="77777777" w:rsidTr="003E564B">
        <w:trPr>
          <w:jc w:val="center"/>
        </w:trPr>
        <w:tc>
          <w:tcPr>
            <w:tcW w:w="2967" w:type="dxa"/>
            <w:vAlign w:val="center"/>
          </w:tcPr>
          <w:p w14:paraId="2301403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FR14</w:t>
            </w:r>
          </w:p>
        </w:tc>
        <w:tc>
          <w:tcPr>
            <w:tcW w:w="2967" w:type="dxa"/>
            <w:vAlign w:val="center"/>
          </w:tcPr>
          <w:p w14:paraId="020A880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2967" w:type="dxa"/>
            <w:vAlign w:val="center"/>
          </w:tcPr>
          <w:p w14:paraId="691157E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, review, statistics.</w:t>
            </w:r>
          </w:p>
        </w:tc>
      </w:tr>
      <w:tr w:rsidR="007E5E8F" w:rsidRPr="00050652" w14:paraId="5FCCDD19" w14:textId="77777777">
        <w:trPr>
          <w:jc w:val="center"/>
        </w:trPr>
        <w:tc>
          <w:tcPr>
            <w:tcW w:w="2967" w:type="dxa"/>
            <w:vAlign w:val="center"/>
          </w:tcPr>
          <w:p w14:paraId="355610F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FR15</w:t>
            </w:r>
          </w:p>
        </w:tc>
        <w:tc>
          <w:tcPr>
            <w:tcW w:w="2967" w:type="dxa"/>
            <w:vAlign w:val="center"/>
          </w:tcPr>
          <w:p w14:paraId="41D4959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Thông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2967" w:type="dxa"/>
            <w:vAlign w:val="center"/>
          </w:tcPr>
          <w:p w14:paraId="137A8F0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552E7C" w:rsidRPr="00050652" w14:paraId="7E8855B0" w14:textId="77777777">
        <w:trPr>
          <w:jc w:val="center"/>
        </w:trPr>
        <w:tc>
          <w:tcPr>
            <w:tcW w:w="2967" w:type="dxa"/>
            <w:vAlign w:val="center"/>
          </w:tcPr>
          <w:p w14:paraId="41C770F8" w14:textId="77777777" w:rsidR="00552E7C" w:rsidRPr="00050652" w:rsidRDefault="00552E7C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967" w:type="dxa"/>
            <w:vAlign w:val="center"/>
          </w:tcPr>
          <w:p w14:paraId="1B45A82C" w14:textId="77777777" w:rsidR="00552E7C" w:rsidRPr="00050652" w:rsidRDefault="00552E7C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967" w:type="dxa"/>
            <w:vAlign w:val="center"/>
          </w:tcPr>
          <w:p w14:paraId="5A515DCD" w14:textId="77777777" w:rsidR="00552E7C" w:rsidRPr="00050652" w:rsidRDefault="00552E7C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514AE9B6" w14:textId="61C4E4D3" w:rsidR="00552E7C" w:rsidRPr="00050652" w:rsidRDefault="00552E7C">
      <w:pPr>
        <w:spacing w:after="0"/>
        <w:rPr>
          <w:color w:val="000000" w:themeColor="text1"/>
          <w:sz w:val="26"/>
          <w:szCs w:val="26"/>
        </w:rPr>
      </w:pPr>
    </w:p>
    <w:p w14:paraId="3C5D48F6" w14:textId="565AF56C" w:rsidR="007E5E8F" w:rsidRPr="00050652" w:rsidRDefault="00552E7C" w:rsidP="00552E7C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br w:type="page"/>
      </w:r>
    </w:p>
    <w:p w14:paraId="41F4DEF5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30" w:name="_Toc242729951"/>
      <w:bookmarkStart w:id="31" w:name="_Toc243409103"/>
      <w:r w:rsidRPr="00050652">
        <w:rPr>
          <w:color w:val="000000" w:themeColor="text1"/>
          <w:sz w:val="26"/>
        </w:rPr>
        <w:lastRenderedPageBreak/>
        <w:t xml:space="preserve">3.2. Các </w:t>
      </w:r>
      <w:proofErr w:type="spellStart"/>
      <w:r w:rsidRPr="00050652">
        <w:rPr>
          <w:color w:val="000000" w:themeColor="text1"/>
          <w:sz w:val="26"/>
        </w:rPr>
        <w:t>yêu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cầu</w:t>
      </w:r>
      <w:proofErr w:type="spellEnd"/>
      <w:r w:rsidRPr="00050652">
        <w:rPr>
          <w:color w:val="000000" w:themeColor="text1"/>
          <w:sz w:val="26"/>
        </w:rPr>
        <w:t xml:space="preserve"> phi </w:t>
      </w:r>
      <w:proofErr w:type="spellStart"/>
      <w:r w:rsidRPr="00050652">
        <w:rPr>
          <w:color w:val="000000" w:themeColor="text1"/>
          <w:sz w:val="26"/>
        </w:rPr>
        <w:t>chức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năng</w:t>
      </w:r>
      <w:bookmarkEnd w:id="30"/>
      <w:bookmarkEnd w:id="3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7E5E8F" w:rsidRPr="00050652" w14:paraId="018B9AC3" w14:textId="77777777" w:rsidTr="009B7B55">
        <w:trPr>
          <w:tblHeader/>
          <w:jc w:val="center"/>
        </w:trPr>
        <w:tc>
          <w:tcPr>
            <w:tcW w:w="2967" w:type="dxa"/>
            <w:vAlign w:val="center"/>
          </w:tcPr>
          <w:p w14:paraId="6A1A2FC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2967" w:type="dxa"/>
            <w:vAlign w:val="center"/>
          </w:tcPr>
          <w:p w14:paraId="09A89A4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967" w:type="dxa"/>
            <w:vAlign w:val="center"/>
          </w:tcPr>
          <w:p w14:paraId="243432B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pháp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kế</w:t>
            </w:r>
            <w:proofErr w:type="spellEnd"/>
          </w:p>
        </w:tc>
      </w:tr>
      <w:tr w:rsidR="007E5E8F" w:rsidRPr="00050652" w14:paraId="1AF9A292" w14:textId="77777777">
        <w:trPr>
          <w:jc w:val="center"/>
        </w:trPr>
        <w:tc>
          <w:tcPr>
            <w:tcW w:w="2967" w:type="dxa"/>
            <w:vAlign w:val="center"/>
          </w:tcPr>
          <w:p w14:paraId="63BCE85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NFR01</w:t>
            </w:r>
          </w:p>
        </w:tc>
        <w:tc>
          <w:tcPr>
            <w:tcW w:w="2967" w:type="dxa"/>
            <w:vAlign w:val="center"/>
          </w:tcPr>
          <w:p w14:paraId="612AC9C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Bảo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2967" w:type="dxa"/>
            <w:vAlign w:val="center"/>
          </w:tcPr>
          <w:p w14:paraId="418B604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bcrypt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JWT HS256,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ACTIVE, rate limit auth.</w:t>
            </w:r>
          </w:p>
        </w:tc>
      </w:tr>
      <w:tr w:rsidR="007E5E8F" w:rsidRPr="00050652" w14:paraId="01DEC962" w14:textId="77777777" w:rsidTr="009B7B55">
        <w:trPr>
          <w:jc w:val="center"/>
        </w:trPr>
        <w:tc>
          <w:tcPr>
            <w:tcW w:w="2967" w:type="dxa"/>
            <w:vAlign w:val="center"/>
          </w:tcPr>
          <w:p w14:paraId="75DE6A8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NFR02</w:t>
            </w:r>
          </w:p>
        </w:tc>
        <w:tc>
          <w:tcPr>
            <w:tcW w:w="2967" w:type="dxa"/>
            <w:vAlign w:val="center"/>
          </w:tcPr>
          <w:p w14:paraId="70AA367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2967" w:type="dxa"/>
            <w:vAlign w:val="center"/>
          </w:tcPr>
          <w:p w14:paraId="4CF8DA6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Middleware role guard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ownership/membership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phía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server.</w:t>
            </w:r>
          </w:p>
        </w:tc>
      </w:tr>
      <w:tr w:rsidR="007E5E8F" w:rsidRPr="00050652" w14:paraId="5784BFF5" w14:textId="77777777">
        <w:trPr>
          <w:jc w:val="center"/>
        </w:trPr>
        <w:tc>
          <w:tcPr>
            <w:tcW w:w="2967" w:type="dxa"/>
            <w:vAlign w:val="center"/>
          </w:tcPr>
          <w:p w14:paraId="5AE057A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NFR03</w:t>
            </w:r>
          </w:p>
        </w:tc>
        <w:tc>
          <w:tcPr>
            <w:tcW w:w="2967" w:type="dxa"/>
            <w:vAlign w:val="center"/>
          </w:tcPr>
          <w:p w14:paraId="6B90154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vẹn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967" w:type="dxa"/>
            <w:vAlign w:val="center"/>
          </w:tcPr>
          <w:p w14:paraId="118C898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Prisma schema,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unique, transaction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validation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6F510888" w14:textId="77777777" w:rsidTr="009B7B55">
        <w:trPr>
          <w:jc w:val="center"/>
        </w:trPr>
        <w:tc>
          <w:tcPr>
            <w:tcW w:w="2967" w:type="dxa"/>
            <w:vAlign w:val="center"/>
          </w:tcPr>
          <w:p w14:paraId="1AC4F18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NFR04</w:t>
            </w:r>
          </w:p>
        </w:tc>
        <w:tc>
          <w:tcPr>
            <w:tcW w:w="2967" w:type="dxa"/>
            <w:vAlign w:val="center"/>
          </w:tcPr>
          <w:p w14:paraId="10725B2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2967" w:type="dxa"/>
            <w:vAlign w:val="center"/>
          </w:tcPr>
          <w:p w14:paraId="0E1FA6D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Responsive, loading/error/empty state,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4071E582" w14:textId="77777777">
        <w:trPr>
          <w:jc w:val="center"/>
        </w:trPr>
        <w:tc>
          <w:tcPr>
            <w:tcW w:w="2967" w:type="dxa"/>
            <w:vAlign w:val="center"/>
          </w:tcPr>
          <w:p w14:paraId="12C1359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NFR05</w:t>
            </w:r>
          </w:p>
        </w:tc>
        <w:tc>
          <w:tcPr>
            <w:tcW w:w="2967" w:type="dxa"/>
            <w:vAlign w:val="center"/>
          </w:tcPr>
          <w:p w14:paraId="193239E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rộng</w:t>
            </w:r>
            <w:proofErr w:type="spellEnd"/>
          </w:p>
        </w:tc>
        <w:tc>
          <w:tcPr>
            <w:tcW w:w="2967" w:type="dxa"/>
            <w:vAlign w:val="center"/>
          </w:tcPr>
          <w:p w14:paraId="36E3138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modules,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DTO/schema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REST.</w:t>
            </w:r>
          </w:p>
        </w:tc>
      </w:tr>
      <w:tr w:rsidR="007E5E8F" w:rsidRPr="00050652" w14:paraId="0A2BE09C" w14:textId="77777777" w:rsidTr="009B7B55">
        <w:trPr>
          <w:jc w:val="center"/>
        </w:trPr>
        <w:tc>
          <w:tcPr>
            <w:tcW w:w="2967" w:type="dxa"/>
            <w:vAlign w:val="center"/>
          </w:tcPr>
          <w:p w14:paraId="6C7E8B8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NFR06</w:t>
            </w:r>
          </w:p>
        </w:tc>
        <w:tc>
          <w:tcPr>
            <w:tcW w:w="2967" w:type="dxa"/>
            <w:vAlign w:val="center"/>
          </w:tcPr>
          <w:p w14:paraId="4DBBE26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trì</w:t>
            </w:r>
            <w:proofErr w:type="spellEnd"/>
          </w:p>
        </w:tc>
        <w:tc>
          <w:tcPr>
            <w:tcW w:w="2967" w:type="dxa"/>
            <w:vAlign w:val="center"/>
          </w:tcPr>
          <w:p w14:paraId="3BE98F5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nguồn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module, migration, seed,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API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test.</w:t>
            </w:r>
          </w:p>
        </w:tc>
      </w:tr>
      <w:tr w:rsidR="007E5E8F" w:rsidRPr="00050652" w14:paraId="3D0EFE18" w14:textId="77777777">
        <w:trPr>
          <w:jc w:val="center"/>
        </w:trPr>
        <w:tc>
          <w:tcPr>
            <w:tcW w:w="2967" w:type="dxa"/>
            <w:vAlign w:val="center"/>
          </w:tcPr>
          <w:p w14:paraId="50546D6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NFR07</w:t>
            </w:r>
          </w:p>
        </w:tc>
        <w:tc>
          <w:tcPr>
            <w:tcW w:w="2967" w:type="dxa"/>
            <w:vAlign w:val="center"/>
          </w:tcPr>
          <w:p w14:paraId="51F5F31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Quan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2967" w:type="dxa"/>
            <w:vAlign w:val="center"/>
          </w:tcPr>
          <w:p w14:paraId="637C928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Error handler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trung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HTTP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JSON envelope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4632BA72" w14:textId="77777777" w:rsidTr="009B7B55">
        <w:trPr>
          <w:jc w:val="center"/>
        </w:trPr>
        <w:tc>
          <w:tcPr>
            <w:tcW w:w="2967" w:type="dxa"/>
            <w:vAlign w:val="center"/>
          </w:tcPr>
          <w:p w14:paraId="0336B48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NFR08</w:t>
            </w:r>
          </w:p>
        </w:tc>
        <w:tc>
          <w:tcPr>
            <w:tcW w:w="2967" w:type="dxa"/>
            <w:vAlign w:val="center"/>
          </w:tcPr>
          <w:p w14:paraId="64B7DE9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riêng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2967" w:type="dxa"/>
            <w:vAlign w:val="center"/>
          </w:tcPr>
          <w:p w14:paraId="7CE3B20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Serializer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passwordHash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chat/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4FC18EC6" w14:textId="77777777">
        <w:trPr>
          <w:jc w:val="center"/>
        </w:trPr>
        <w:tc>
          <w:tcPr>
            <w:tcW w:w="2967" w:type="dxa"/>
            <w:vAlign w:val="center"/>
          </w:tcPr>
          <w:p w14:paraId="23278EE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NFR09</w:t>
            </w:r>
          </w:p>
        </w:tc>
        <w:tc>
          <w:tcPr>
            <w:tcW w:w="2967" w:type="dxa"/>
            <w:vAlign w:val="center"/>
          </w:tcPr>
          <w:p w14:paraId="3FA194C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2967" w:type="dxa"/>
            <w:vAlign w:val="center"/>
          </w:tcPr>
          <w:p w14:paraId="34D44E0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Geocoding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cố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hostname,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cache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timeout.</w:t>
            </w:r>
          </w:p>
        </w:tc>
      </w:tr>
    </w:tbl>
    <w:p w14:paraId="4F8F18EC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3FBBEB27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32" w:name="_Toc242729952"/>
      <w:bookmarkStart w:id="33" w:name="_Toc243409104"/>
      <w:r w:rsidRPr="00050652">
        <w:rPr>
          <w:color w:val="000000" w:themeColor="text1"/>
          <w:sz w:val="26"/>
        </w:rPr>
        <w:t xml:space="preserve">3.3. Quy </w:t>
      </w:r>
      <w:proofErr w:type="spellStart"/>
      <w:r w:rsidRPr="00050652">
        <w:rPr>
          <w:color w:val="000000" w:themeColor="text1"/>
          <w:sz w:val="26"/>
        </w:rPr>
        <w:t>tắc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nghiệp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vụ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và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ràng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buộc</w:t>
      </w:r>
      <w:bookmarkEnd w:id="32"/>
      <w:bookmarkEnd w:id="33"/>
      <w:proofErr w:type="spellEnd"/>
    </w:p>
    <w:p w14:paraId="273913B5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Tài </w:t>
      </w:r>
      <w:proofErr w:type="spellStart"/>
      <w:r w:rsidRPr="00050652">
        <w:rPr>
          <w:color w:val="000000" w:themeColor="text1"/>
          <w:sz w:val="26"/>
          <w:szCs w:val="26"/>
        </w:rPr>
        <w:t>khoản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username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email;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bắt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buộc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danh</w:t>
      </w:r>
      <w:proofErr w:type="spellEnd"/>
      <w:r w:rsidRPr="00050652">
        <w:rPr>
          <w:color w:val="000000" w:themeColor="text1"/>
          <w:sz w:val="26"/>
          <w:szCs w:val="26"/>
        </w:rPr>
        <w:t xml:space="preserve">, role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chọn</w:t>
      </w:r>
      <w:proofErr w:type="spellEnd"/>
      <w:r w:rsidRPr="00050652">
        <w:rPr>
          <w:color w:val="000000" w:themeColor="text1"/>
          <w:sz w:val="26"/>
          <w:szCs w:val="26"/>
        </w:rPr>
        <w:t xml:space="preserve"> STUDENT/LANDLORD.</w:t>
      </w:r>
    </w:p>
    <w:p w14:paraId="53B5C6BE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Mỗi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mình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xóa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nghiệp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chuyển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HIDDEN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toàn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7F964581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code </w:t>
      </w:r>
      <w:proofErr w:type="spellStart"/>
      <w:r w:rsidRPr="00050652">
        <w:rPr>
          <w:color w:val="000000" w:themeColor="text1"/>
          <w:sz w:val="26"/>
          <w:szCs w:val="26"/>
        </w:rPr>
        <w:t>duy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nhất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cùng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thích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42F567F0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Lời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  <w:r w:rsidRPr="00050652">
        <w:rPr>
          <w:color w:val="000000" w:themeColor="text1"/>
          <w:sz w:val="26"/>
          <w:szCs w:val="26"/>
        </w:rPr>
        <w:t xml:space="preserve"> PENDING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lặp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cặp</w:t>
      </w:r>
      <w:proofErr w:type="spellEnd"/>
      <w:r w:rsidRPr="00050652">
        <w:rPr>
          <w:color w:val="000000" w:themeColor="text1"/>
          <w:sz w:val="26"/>
          <w:szCs w:val="26"/>
        </w:rPr>
        <w:t xml:space="preserve">; tin </w:t>
      </w:r>
      <w:proofErr w:type="spellStart"/>
      <w:r w:rsidRPr="00050652">
        <w:rPr>
          <w:color w:val="000000" w:themeColor="text1"/>
          <w:sz w:val="26"/>
          <w:szCs w:val="26"/>
        </w:rPr>
        <w:t>nhắn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gửi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bởi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conversation.</w:t>
      </w:r>
    </w:p>
    <w:p w14:paraId="5BA1489D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lastRenderedPageBreak/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gắn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tenant;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556B947D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điện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nước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cuối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nhỏ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đầu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tổng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từ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phần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tin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tổng</w:t>
      </w:r>
      <w:proofErr w:type="spellEnd"/>
      <w:r w:rsidRPr="00050652">
        <w:rPr>
          <w:color w:val="000000" w:themeColor="text1"/>
          <w:sz w:val="26"/>
          <w:szCs w:val="26"/>
        </w:rPr>
        <w:t xml:space="preserve"> client </w:t>
      </w:r>
      <w:proofErr w:type="spellStart"/>
      <w:r w:rsidRPr="00050652">
        <w:rPr>
          <w:color w:val="000000" w:themeColor="text1"/>
          <w:sz w:val="26"/>
          <w:szCs w:val="26"/>
        </w:rPr>
        <w:t>tự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truyền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1B2C5701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; review </w:t>
      </w:r>
      <w:proofErr w:type="spellStart"/>
      <w:r w:rsidRPr="00050652">
        <w:rPr>
          <w:color w:val="000000" w:themeColor="text1"/>
          <w:sz w:val="26"/>
          <w:szCs w:val="26"/>
        </w:rPr>
        <w:t>phải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gắn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kiện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0F1281CE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34" w:name="_Toc242729953"/>
      <w:bookmarkStart w:id="35" w:name="_Toc243409105"/>
      <w:r w:rsidRPr="00050652">
        <w:rPr>
          <w:color w:val="000000" w:themeColor="text1"/>
          <w:sz w:val="26"/>
        </w:rPr>
        <w:t xml:space="preserve">3.4. </w:t>
      </w:r>
      <w:proofErr w:type="spellStart"/>
      <w:r w:rsidRPr="00050652">
        <w:rPr>
          <w:color w:val="000000" w:themeColor="text1"/>
          <w:sz w:val="26"/>
        </w:rPr>
        <w:t>Kiến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trúc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triển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khai</w:t>
      </w:r>
      <w:bookmarkEnd w:id="34"/>
      <w:bookmarkEnd w:id="35"/>
      <w:proofErr w:type="spellEnd"/>
    </w:p>
    <w:p w14:paraId="540A7767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6450691E" wp14:editId="7BDD80E2">
            <wp:extent cx="5400000" cy="15436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o_do_trien_kh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4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93C5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3.1. </w:t>
      </w:r>
      <w:proofErr w:type="spellStart"/>
      <w:r w:rsidRPr="00050652">
        <w:rPr>
          <w:color w:val="000000" w:themeColor="text1"/>
          <w:sz w:val="26"/>
          <w:szCs w:val="26"/>
        </w:rPr>
        <w:t>Sơ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triển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môi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triển</w:t>
      </w:r>
      <w:proofErr w:type="spellEnd"/>
    </w:p>
    <w:p w14:paraId="2898AEE1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Node.js </w:t>
      </w:r>
      <w:proofErr w:type="spellStart"/>
      <w:r w:rsidRPr="00050652">
        <w:rPr>
          <w:color w:val="000000" w:themeColor="text1"/>
          <w:sz w:val="26"/>
          <w:szCs w:val="26"/>
        </w:rPr>
        <w:t>phục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 API JSON ở </w:t>
      </w:r>
      <w:proofErr w:type="spellStart"/>
      <w:r w:rsidRPr="00050652">
        <w:rPr>
          <w:color w:val="000000" w:themeColor="text1"/>
          <w:sz w:val="26"/>
          <w:szCs w:val="26"/>
        </w:rPr>
        <w:t>tiền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tố</w:t>
      </w:r>
      <w:proofErr w:type="spellEnd"/>
      <w:r w:rsidRPr="00050652">
        <w:rPr>
          <w:color w:val="000000" w:themeColor="text1"/>
          <w:sz w:val="26"/>
          <w:szCs w:val="26"/>
        </w:rPr>
        <w:t xml:space="preserve"> /</w:t>
      </w:r>
      <w:proofErr w:type="spellStart"/>
      <w:r w:rsidRPr="00050652">
        <w:rPr>
          <w:color w:val="000000" w:themeColor="text1"/>
          <w:sz w:val="26"/>
          <w:szCs w:val="26"/>
        </w:rPr>
        <w:t>api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Socket.IO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HTTP server. Prisma </w:t>
      </w:r>
      <w:proofErr w:type="spellStart"/>
      <w:r w:rsidRPr="00050652">
        <w:rPr>
          <w:color w:val="000000" w:themeColor="text1"/>
          <w:sz w:val="26"/>
          <w:szCs w:val="26"/>
        </w:rPr>
        <w:t>trao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đổi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MySQL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container Docker Compose; </w:t>
      </w:r>
      <w:proofErr w:type="spellStart"/>
      <w:r w:rsidRPr="00050652">
        <w:rPr>
          <w:color w:val="000000" w:themeColor="text1"/>
          <w:sz w:val="26"/>
          <w:szCs w:val="26"/>
        </w:rPr>
        <w:t>ảnh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thư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mục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cục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bộ</w:t>
      </w:r>
      <w:proofErr w:type="spellEnd"/>
      <w:r w:rsidRPr="00050652">
        <w:rPr>
          <w:color w:val="000000" w:themeColor="text1"/>
          <w:sz w:val="26"/>
          <w:szCs w:val="26"/>
        </w:rPr>
        <w:t xml:space="preserve"> /uploads. Khi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client/</w:t>
      </w:r>
      <w:proofErr w:type="spellStart"/>
      <w:r w:rsidRPr="00050652">
        <w:rPr>
          <w:color w:val="000000" w:themeColor="text1"/>
          <w:sz w:val="26"/>
          <w:szCs w:val="26"/>
        </w:rPr>
        <w:t>dist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đã</w:t>
      </w:r>
      <w:proofErr w:type="spellEnd"/>
      <w:r w:rsidRPr="00050652">
        <w:rPr>
          <w:color w:val="000000" w:themeColor="text1"/>
          <w:sz w:val="26"/>
          <w:szCs w:val="26"/>
        </w:rPr>
        <w:t xml:space="preserve"> build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SERVE_CLIENT=true, Express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phục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 SPA build </w:t>
      </w:r>
      <w:proofErr w:type="spellStart"/>
      <w:r w:rsidRPr="00050652">
        <w:rPr>
          <w:color w:val="000000" w:themeColor="text1"/>
          <w:sz w:val="26"/>
          <w:szCs w:val="26"/>
        </w:rPr>
        <w:t>thay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vì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Vite dev server </w:t>
      </w:r>
      <w:proofErr w:type="spellStart"/>
      <w:r w:rsidRPr="00050652">
        <w:rPr>
          <w:color w:val="000000" w:themeColor="text1"/>
          <w:sz w:val="26"/>
          <w:szCs w:val="26"/>
        </w:rPr>
        <w:t>riêng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Khả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triển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này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README,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nghĩa</w:t>
      </w:r>
      <w:proofErr w:type="spellEnd"/>
      <w:r w:rsidRPr="00050652">
        <w:rPr>
          <w:color w:val="000000" w:themeColor="text1"/>
          <w:sz w:val="26"/>
          <w:szCs w:val="26"/>
        </w:rPr>
        <w:t xml:space="preserve"> website </w:t>
      </w:r>
      <w:proofErr w:type="spellStart"/>
      <w:r w:rsidRPr="00050652">
        <w:rPr>
          <w:color w:val="000000" w:themeColor="text1"/>
          <w:sz w:val="26"/>
          <w:szCs w:val="26"/>
        </w:rPr>
        <w:t>đã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triển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khai</w:t>
      </w:r>
      <w:proofErr w:type="spellEnd"/>
      <w:r w:rsidRPr="00050652">
        <w:rPr>
          <w:color w:val="000000" w:themeColor="text1"/>
          <w:sz w:val="26"/>
          <w:szCs w:val="26"/>
        </w:rPr>
        <w:t xml:space="preserve"> production.</w:t>
      </w:r>
    </w:p>
    <w:p w14:paraId="0479BE11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br w:type="page"/>
      </w:r>
    </w:p>
    <w:p w14:paraId="4D7D3ADD" w14:textId="77777777" w:rsidR="007E5E8F" w:rsidRPr="00050652" w:rsidRDefault="00F65464">
      <w:pPr>
        <w:pStyle w:val="Heading1"/>
        <w:rPr>
          <w:color w:val="000000" w:themeColor="text1"/>
          <w:sz w:val="26"/>
          <w:szCs w:val="26"/>
        </w:rPr>
      </w:pPr>
      <w:bookmarkStart w:id="36" w:name="_Toc242729954"/>
      <w:bookmarkStart w:id="37" w:name="_Toc243409106"/>
      <w:r w:rsidRPr="00050652">
        <w:rPr>
          <w:color w:val="000000" w:themeColor="text1"/>
          <w:sz w:val="26"/>
          <w:szCs w:val="26"/>
        </w:rPr>
        <w:lastRenderedPageBreak/>
        <w:t>4. MÔ HÌNH SỬ DỤNG HỆ THỐNG (USE CASE MODELS)</w:t>
      </w:r>
      <w:bookmarkEnd w:id="36"/>
      <w:bookmarkEnd w:id="37"/>
    </w:p>
    <w:p w14:paraId="5847FBF6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38" w:name="_Toc242729955"/>
      <w:bookmarkStart w:id="39" w:name="_Toc243409107"/>
      <w:r w:rsidRPr="00050652">
        <w:rPr>
          <w:color w:val="000000" w:themeColor="text1"/>
          <w:sz w:val="26"/>
        </w:rPr>
        <w:t xml:space="preserve">4.1. </w:t>
      </w:r>
      <w:proofErr w:type="spellStart"/>
      <w:r w:rsidRPr="00050652">
        <w:rPr>
          <w:color w:val="000000" w:themeColor="text1"/>
          <w:sz w:val="26"/>
        </w:rPr>
        <w:t>Sơ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đồ</w:t>
      </w:r>
      <w:proofErr w:type="spellEnd"/>
      <w:r w:rsidRPr="00050652">
        <w:rPr>
          <w:color w:val="000000" w:themeColor="text1"/>
          <w:sz w:val="26"/>
        </w:rPr>
        <w:t xml:space="preserve"> Use Case </w:t>
      </w:r>
      <w:proofErr w:type="spellStart"/>
      <w:r w:rsidRPr="00050652">
        <w:rPr>
          <w:color w:val="000000" w:themeColor="text1"/>
          <w:sz w:val="26"/>
        </w:rPr>
        <w:t>tổng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quát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và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theo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vai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trò</w:t>
      </w:r>
      <w:bookmarkEnd w:id="38"/>
      <w:bookmarkEnd w:id="39"/>
      <w:proofErr w:type="spellEnd"/>
    </w:p>
    <w:p w14:paraId="5C99F7BD" w14:textId="3F968596" w:rsidR="007E5E8F" w:rsidRPr="00050652" w:rsidRDefault="00BE7B69">
      <w:pPr>
        <w:jc w:val="center"/>
        <w:rPr>
          <w:color w:val="000000" w:themeColor="text1"/>
          <w:sz w:val="26"/>
          <w:szCs w:val="26"/>
        </w:rPr>
      </w:pPr>
      <w:r w:rsidRPr="00BE7B69">
        <w:rPr>
          <w:noProof/>
          <w:color w:val="000000" w:themeColor="text1"/>
          <w:sz w:val="26"/>
          <w:szCs w:val="26"/>
        </w:rPr>
        <w:drawing>
          <wp:inline distT="0" distB="0" distL="0" distR="0" wp14:anchorId="1D4776E5" wp14:editId="59A8E643">
            <wp:extent cx="4401164" cy="7440063"/>
            <wp:effectExtent l="0" t="0" r="0" b="8890"/>
            <wp:docPr id="23949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8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F2AB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4.1. Use Case </w:t>
      </w:r>
      <w:proofErr w:type="spellStart"/>
      <w:r w:rsidRPr="00050652">
        <w:rPr>
          <w:color w:val="000000" w:themeColor="text1"/>
          <w:sz w:val="26"/>
          <w:szCs w:val="26"/>
        </w:rPr>
        <w:t>tổng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bốn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nhân</w:t>
      </w:r>
      <w:proofErr w:type="spellEnd"/>
    </w:p>
    <w:p w14:paraId="408737E7" w14:textId="1CD5B5BD" w:rsidR="00F34649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Khách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tin </w:t>
      </w:r>
      <w:proofErr w:type="spellStart"/>
      <w:r w:rsidRPr="00050652">
        <w:rPr>
          <w:color w:val="000000" w:themeColor="text1"/>
          <w:sz w:val="26"/>
          <w:szCs w:val="26"/>
        </w:rPr>
        <w:t>công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khai</w:t>
      </w:r>
      <w:proofErr w:type="spellEnd"/>
      <w:r w:rsidRPr="00050652">
        <w:rPr>
          <w:color w:val="000000" w:themeColor="text1"/>
          <w:sz w:val="26"/>
          <w:szCs w:val="26"/>
        </w:rPr>
        <w:t xml:space="preserve">. Sinh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,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  <w:r w:rsidRPr="00050652">
        <w:rPr>
          <w:color w:val="000000" w:themeColor="text1"/>
          <w:sz w:val="26"/>
          <w:szCs w:val="26"/>
        </w:rPr>
        <w:t xml:space="preserve">, chat, </w:t>
      </w:r>
      <w:proofErr w:type="spellStart"/>
      <w:r w:rsidRPr="00050652">
        <w:rPr>
          <w:color w:val="000000" w:themeColor="text1"/>
          <w:sz w:val="26"/>
          <w:szCs w:val="26"/>
        </w:rPr>
        <w:t>đặt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dõi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nguyên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thuộc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sở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lastRenderedPageBreak/>
        <w:t>hữu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duyệt</w:t>
      </w:r>
      <w:proofErr w:type="spellEnd"/>
      <w:r w:rsidRPr="00050652">
        <w:rPr>
          <w:color w:val="000000" w:themeColor="text1"/>
          <w:sz w:val="26"/>
          <w:szCs w:val="26"/>
        </w:rPr>
        <w:t xml:space="preserve">. Quyền </w:t>
      </w:r>
      <w:proofErr w:type="spellStart"/>
      <w:r w:rsidRPr="00050652">
        <w:rPr>
          <w:color w:val="000000" w:themeColor="text1"/>
          <w:sz w:val="26"/>
          <w:szCs w:val="26"/>
        </w:rPr>
        <w:t>ghi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luôn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backend,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dựa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việc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ẩn</w:t>
      </w:r>
      <w:proofErr w:type="spellEnd"/>
      <w:r w:rsidRPr="00050652">
        <w:rPr>
          <w:color w:val="000000" w:themeColor="text1"/>
          <w:sz w:val="26"/>
          <w:szCs w:val="26"/>
        </w:rPr>
        <w:t xml:space="preserve"> menu ở frontend.</w:t>
      </w:r>
    </w:p>
    <w:p w14:paraId="4DA9DE5D" w14:textId="77777777" w:rsidR="00F34649" w:rsidRDefault="00F34649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2BF97A4D" w14:textId="77777777" w:rsidR="007E5E8F" w:rsidRPr="00050652" w:rsidRDefault="007E5E8F">
      <w:pPr>
        <w:rPr>
          <w:color w:val="000000" w:themeColor="text1"/>
          <w:sz w:val="26"/>
          <w:szCs w:val="26"/>
        </w:rPr>
      </w:pPr>
    </w:p>
    <w:p w14:paraId="1E787216" w14:textId="4915F607" w:rsidR="007E5E8F" w:rsidRPr="00050652" w:rsidRDefault="00492532">
      <w:pPr>
        <w:jc w:val="center"/>
        <w:rPr>
          <w:color w:val="000000" w:themeColor="text1"/>
          <w:sz w:val="26"/>
          <w:szCs w:val="26"/>
        </w:rPr>
      </w:pPr>
      <w:r w:rsidRPr="00492532">
        <w:rPr>
          <w:noProof/>
          <w:color w:val="000000" w:themeColor="text1"/>
          <w:sz w:val="26"/>
          <w:szCs w:val="26"/>
        </w:rPr>
        <w:drawing>
          <wp:inline distT="0" distB="0" distL="0" distR="0" wp14:anchorId="6A8C57C9" wp14:editId="2510B3C8">
            <wp:extent cx="4286848" cy="6344535"/>
            <wp:effectExtent l="0" t="0" r="0" b="0"/>
            <wp:docPr id="144005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53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6F51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4.2. Use Case </w:t>
      </w:r>
      <w:proofErr w:type="spellStart"/>
      <w:r w:rsidRPr="00050652">
        <w:rPr>
          <w:color w:val="000000" w:themeColor="text1"/>
          <w:sz w:val="26"/>
          <w:szCs w:val="26"/>
        </w:rPr>
        <w:t>sinh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</w:p>
    <w:p w14:paraId="3764282E" w14:textId="0AB16FAF" w:rsidR="007E5E8F" w:rsidRPr="00050652" w:rsidRDefault="007C4CC8">
      <w:pPr>
        <w:jc w:val="center"/>
        <w:rPr>
          <w:color w:val="000000" w:themeColor="text1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DA92A09" wp14:editId="4339E47E">
                <wp:extent cx="304800" cy="304800"/>
                <wp:effectExtent l="0" t="0" r="0" b="0"/>
                <wp:docPr id="177380380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1606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C4CC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0F1DA6D" wp14:editId="551244F9">
                <wp:extent cx="304800" cy="304800"/>
                <wp:effectExtent l="0" t="0" r="0" b="0"/>
                <wp:docPr id="43532370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62E1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841F0" w:rsidRPr="004841F0">
        <w:rPr>
          <w:noProof/>
        </w:rPr>
        <w:t xml:space="preserve"> </w:t>
      </w:r>
      <w:r w:rsidR="00F81664" w:rsidRPr="00F81664">
        <w:rPr>
          <w:noProof/>
        </w:rPr>
        <w:drawing>
          <wp:inline distT="0" distB="0" distL="0" distR="0" wp14:anchorId="541639AE" wp14:editId="73AFAF62">
            <wp:extent cx="3534268" cy="6801799"/>
            <wp:effectExtent l="0" t="0" r="9525" b="0"/>
            <wp:docPr id="82996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63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3791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4.3. Use Case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</w:p>
    <w:p w14:paraId="246E7AC3" w14:textId="006D35C3" w:rsidR="007E5E8F" w:rsidRPr="00050652" w:rsidRDefault="00714606">
      <w:pPr>
        <w:jc w:val="center"/>
        <w:rPr>
          <w:color w:val="000000" w:themeColor="text1"/>
          <w:sz w:val="26"/>
          <w:szCs w:val="26"/>
        </w:rPr>
      </w:pPr>
      <w:r w:rsidRPr="00714606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8B430E9" wp14:editId="33C547E4">
            <wp:extent cx="4429743" cy="5801535"/>
            <wp:effectExtent l="0" t="0" r="9525" b="8890"/>
            <wp:docPr id="11148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1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5073" w14:textId="77777777" w:rsidR="007E5E8F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4.4. Use Case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</w:p>
    <w:p w14:paraId="4E754F30" w14:textId="2C28923D" w:rsidR="005A555D" w:rsidRPr="005A555D" w:rsidRDefault="005A555D" w:rsidP="005A555D">
      <w:pPr>
        <w:spacing w:after="200" w:line="276" w:lineRule="auto"/>
        <w:ind w:firstLine="0"/>
      </w:pPr>
      <w:r>
        <w:br w:type="page"/>
      </w:r>
    </w:p>
    <w:p w14:paraId="65E31BCC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40" w:name="_Toc242729956"/>
      <w:bookmarkStart w:id="41" w:name="_Toc243409108"/>
      <w:r w:rsidRPr="00050652">
        <w:rPr>
          <w:color w:val="000000" w:themeColor="text1"/>
          <w:sz w:val="26"/>
        </w:rPr>
        <w:lastRenderedPageBreak/>
        <w:t xml:space="preserve">4.2. </w:t>
      </w:r>
      <w:proofErr w:type="spellStart"/>
      <w:r w:rsidRPr="00050652">
        <w:rPr>
          <w:color w:val="000000" w:themeColor="text1"/>
          <w:sz w:val="26"/>
        </w:rPr>
        <w:t>Đặc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tả</w:t>
      </w:r>
      <w:proofErr w:type="spellEnd"/>
      <w:r w:rsidRPr="00050652">
        <w:rPr>
          <w:color w:val="000000" w:themeColor="text1"/>
          <w:sz w:val="26"/>
        </w:rPr>
        <w:t xml:space="preserve"> Use Case chi </w:t>
      </w:r>
      <w:proofErr w:type="spellStart"/>
      <w:r w:rsidRPr="00050652">
        <w:rPr>
          <w:color w:val="000000" w:themeColor="text1"/>
          <w:sz w:val="26"/>
        </w:rPr>
        <w:t>tiết</w:t>
      </w:r>
      <w:bookmarkEnd w:id="40"/>
      <w:bookmarkEnd w:id="41"/>
      <w:proofErr w:type="spellEnd"/>
    </w:p>
    <w:p w14:paraId="54AE6103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42" w:name="_Toc242729957"/>
      <w:bookmarkStart w:id="43" w:name="_Toc243409109"/>
      <w:r w:rsidRPr="00050652">
        <w:rPr>
          <w:color w:val="000000" w:themeColor="text1"/>
          <w:sz w:val="26"/>
          <w:szCs w:val="26"/>
        </w:rPr>
        <w:t xml:space="preserve">4.2.1.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(UC01)</w:t>
      </w:r>
      <w:bookmarkEnd w:id="42"/>
      <w:bookmarkEnd w:id="4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90"/>
      </w:tblGrid>
      <w:tr w:rsidR="007E5E8F" w:rsidRPr="00050652" w14:paraId="215A615B" w14:textId="77777777" w:rsidTr="00F35086">
        <w:trPr>
          <w:tblHeader/>
          <w:jc w:val="center"/>
        </w:trPr>
        <w:tc>
          <w:tcPr>
            <w:tcW w:w="2211" w:type="dxa"/>
            <w:vAlign w:val="center"/>
          </w:tcPr>
          <w:p w14:paraId="40CC8C4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690" w:type="dxa"/>
            <w:vAlign w:val="center"/>
          </w:tcPr>
          <w:p w14:paraId="022D5D2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7E5E8F" w:rsidRPr="00050652" w14:paraId="059B00BE" w14:textId="77777777">
        <w:trPr>
          <w:jc w:val="center"/>
        </w:trPr>
        <w:tc>
          <w:tcPr>
            <w:tcW w:w="2211" w:type="dxa"/>
            <w:vAlign w:val="center"/>
          </w:tcPr>
          <w:p w14:paraId="2355938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690" w:type="dxa"/>
            <w:vAlign w:val="center"/>
          </w:tcPr>
          <w:p w14:paraId="2509D77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UC01</w:t>
            </w:r>
          </w:p>
        </w:tc>
      </w:tr>
      <w:tr w:rsidR="007E5E8F" w:rsidRPr="00050652" w14:paraId="6EEE6D1E" w14:textId="77777777" w:rsidTr="00F35086">
        <w:trPr>
          <w:jc w:val="center"/>
        </w:trPr>
        <w:tc>
          <w:tcPr>
            <w:tcW w:w="2211" w:type="dxa"/>
            <w:vAlign w:val="center"/>
          </w:tcPr>
          <w:p w14:paraId="267821B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90" w:type="dxa"/>
            <w:vAlign w:val="center"/>
          </w:tcPr>
          <w:p w14:paraId="69B20EC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</w:p>
        </w:tc>
      </w:tr>
      <w:tr w:rsidR="007E5E8F" w:rsidRPr="00050652" w14:paraId="40C584FA" w14:textId="77777777">
        <w:trPr>
          <w:jc w:val="center"/>
        </w:trPr>
        <w:tc>
          <w:tcPr>
            <w:tcW w:w="2211" w:type="dxa"/>
            <w:vAlign w:val="center"/>
          </w:tcPr>
          <w:p w14:paraId="4BDCFCE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77DEFE0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form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API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</w:tc>
      </w:tr>
      <w:tr w:rsidR="007E5E8F" w:rsidRPr="00050652" w14:paraId="25F651F8" w14:textId="77777777" w:rsidTr="00F35086">
        <w:trPr>
          <w:jc w:val="center"/>
        </w:trPr>
        <w:tc>
          <w:tcPr>
            <w:tcW w:w="2211" w:type="dxa"/>
            <w:vAlign w:val="center"/>
          </w:tcPr>
          <w:p w14:paraId="748B4AA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1EBBCEB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Tài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access token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</w:p>
        </w:tc>
      </w:tr>
      <w:tr w:rsidR="007E5E8F" w:rsidRPr="00050652" w14:paraId="43222A75" w14:textId="77777777">
        <w:trPr>
          <w:jc w:val="center"/>
        </w:trPr>
        <w:tc>
          <w:tcPr>
            <w:tcW w:w="2211" w:type="dxa"/>
            <w:vAlign w:val="center"/>
          </w:tcPr>
          <w:p w14:paraId="75B36AD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690" w:type="dxa"/>
            <w:vAlign w:val="center"/>
          </w:tcPr>
          <w:p w14:paraId="7F177CF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username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email.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2. Client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POST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/auth/register; server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3. Server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bcrypt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rồi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User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profile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role.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4. Khi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client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identifier/password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tới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/auth/login.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5. Server so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bcrypt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ACTIVE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JWT HS256.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6. Client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tương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161494F1" w14:textId="77777777" w:rsidTr="00F35086">
        <w:trPr>
          <w:jc w:val="center"/>
        </w:trPr>
        <w:tc>
          <w:tcPr>
            <w:tcW w:w="2211" w:type="dxa"/>
            <w:vAlign w:val="center"/>
          </w:tcPr>
          <w:p w14:paraId="10C3A7C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690" w:type="dxa"/>
            <w:vAlign w:val="center"/>
          </w:tcPr>
          <w:p w14:paraId="3D08CFB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Email/username/phone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409;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ACTIVE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401; body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422.</w:t>
            </w:r>
          </w:p>
        </w:tc>
      </w:tr>
      <w:tr w:rsidR="007E5E8F" w:rsidRPr="00050652" w14:paraId="1D5BC02C" w14:textId="77777777">
        <w:trPr>
          <w:jc w:val="center"/>
        </w:trPr>
        <w:tc>
          <w:tcPr>
            <w:tcW w:w="2211" w:type="dxa"/>
            <w:vAlign w:val="center"/>
          </w:tcPr>
          <w:p w14:paraId="2EA29AA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690" w:type="dxa"/>
            <w:vAlign w:val="center"/>
          </w:tcPr>
          <w:p w14:paraId="2F13958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server; UI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63E81BF1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5A84E316" w14:textId="5647CD52" w:rsidR="007E5E8F" w:rsidRPr="00050652" w:rsidRDefault="00B4509D">
      <w:pPr>
        <w:jc w:val="center"/>
        <w:rPr>
          <w:color w:val="000000" w:themeColor="text1"/>
          <w:sz w:val="26"/>
          <w:szCs w:val="26"/>
        </w:rPr>
      </w:pPr>
      <w:r w:rsidRPr="00B4509D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1B9CAAA4" wp14:editId="644B25F9">
            <wp:extent cx="3753374" cy="7363853"/>
            <wp:effectExtent l="0" t="0" r="0" b="8890"/>
            <wp:docPr id="195829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97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AA78" w14:textId="77777777" w:rsidR="007E5E8F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4.5.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nhập</w:t>
      </w:r>
      <w:proofErr w:type="spellEnd"/>
    </w:p>
    <w:p w14:paraId="6BB288D9" w14:textId="62722D37" w:rsidR="005A555D" w:rsidRPr="005A555D" w:rsidRDefault="005A555D" w:rsidP="005A555D">
      <w:pPr>
        <w:spacing w:after="200" w:line="276" w:lineRule="auto"/>
        <w:ind w:firstLine="0"/>
      </w:pPr>
      <w:r>
        <w:br w:type="page"/>
      </w:r>
    </w:p>
    <w:p w14:paraId="62809183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44" w:name="_Toc242729958"/>
      <w:bookmarkStart w:id="45" w:name="_Toc243409110"/>
      <w:r w:rsidRPr="00050652">
        <w:rPr>
          <w:color w:val="000000" w:themeColor="text1"/>
          <w:sz w:val="26"/>
          <w:szCs w:val="26"/>
        </w:rPr>
        <w:lastRenderedPageBreak/>
        <w:t xml:space="preserve">4.2.2.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kiếm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 chi </w:t>
      </w:r>
      <w:proofErr w:type="spellStart"/>
      <w:r w:rsidRPr="00050652">
        <w:rPr>
          <w:color w:val="000000" w:themeColor="text1"/>
          <w:sz w:val="26"/>
          <w:szCs w:val="26"/>
        </w:rPr>
        <w:t>tiết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(UC02)</w:t>
      </w:r>
      <w:bookmarkEnd w:id="44"/>
      <w:bookmarkEnd w:id="4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90"/>
      </w:tblGrid>
      <w:tr w:rsidR="007E5E8F" w:rsidRPr="00050652" w14:paraId="38EF28E6" w14:textId="77777777" w:rsidTr="00F35086">
        <w:trPr>
          <w:tblHeader/>
          <w:jc w:val="center"/>
        </w:trPr>
        <w:tc>
          <w:tcPr>
            <w:tcW w:w="2211" w:type="dxa"/>
            <w:vAlign w:val="center"/>
          </w:tcPr>
          <w:p w14:paraId="795B393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690" w:type="dxa"/>
            <w:vAlign w:val="center"/>
          </w:tcPr>
          <w:p w14:paraId="3BAEB8A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7E5E8F" w:rsidRPr="00050652" w14:paraId="71485649" w14:textId="77777777">
        <w:trPr>
          <w:jc w:val="center"/>
        </w:trPr>
        <w:tc>
          <w:tcPr>
            <w:tcW w:w="2211" w:type="dxa"/>
            <w:vAlign w:val="center"/>
          </w:tcPr>
          <w:p w14:paraId="4A00E2E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690" w:type="dxa"/>
            <w:vAlign w:val="center"/>
          </w:tcPr>
          <w:p w14:paraId="1F0DD8F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UC02</w:t>
            </w:r>
          </w:p>
        </w:tc>
      </w:tr>
      <w:tr w:rsidR="007E5E8F" w:rsidRPr="00050652" w14:paraId="522F7492" w14:textId="77777777" w:rsidTr="00F35086">
        <w:trPr>
          <w:jc w:val="center"/>
        </w:trPr>
        <w:tc>
          <w:tcPr>
            <w:tcW w:w="2211" w:type="dxa"/>
            <w:vAlign w:val="center"/>
          </w:tcPr>
          <w:p w14:paraId="7F232C5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90" w:type="dxa"/>
            <w:vAlign w:val="center"/>
          </w:tcPr>
          <w:p w14:paraId="0368451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7E5E8F" w:rsidRPr="00050652" w14:paraId="1F20DCD8" w14:textId="77777777">
        <w:trPr>
          <w:jc w:val="center"/>
        </w:trPr>
        <w:tc>
          <w:tcPr>
            <w:tcW w:w="2211" w:type="dxa"/>
            <w:vAlign w:val="center"/>
          </w:tcPr>
          <w:p w14:paraId="0197F07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3CF1B10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room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server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</w:tc>
      </w:tr>
      <w:tr w:rsidR="007E5E8F" w:rsidRPr="00050652" w14:paraId="5A853B97" w14:textId="77777777" w:rsidTr="00F35086">
        <w:trPr>
          <w:jc w:val="center"/>
        </w:trPr>
        <w:tc>
          <w:tcPr>
            <w:tcW w:w="2211" w:type="dxa"/>
            <w:vAlign w:val="center"/>
          </w:tcPr>
          <w:p w14:paraId="4AC5091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03FB4B5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Hiển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</w:tr>
      <w:tr w:rsidR="007E5E8F" w:rsidRPr="00050652" w14:paraId="7039B71A" w14:textId="77777777">
        <w:trPr>
          <w:jc w:val="center"/>
        </w:trPr>
        <w:tc>
          <w:tcPr>
            <w:tcW w:w="2211" w:type="dxa"/>
            <w:vAlign w:val="center"/>
          </w:tcPr>
          <w:p w14:paraId="444BEF8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690" w:type="dxa"/>
            <w:vAlign w:val="center"/>
          </w:tcPr>
          <w:p w14:paraId="3031594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trung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tâm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thiểu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2. Client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GET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/rooms/search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query;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Zod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chuẩn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3. Service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gọi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Prisma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MySQL.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4. Server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AVAILABLE,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chỗ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sắp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xếp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tọa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5. Client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6.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/rooms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/: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roomId</w:t>
            </w:r>
            <w:proofErr w:type="spellEnd"/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6F6C294F" w14:textId="77777777" w:rsidTr="00F35086">
        <w:trPr>
          <w:jc w:val="center"/>
        </w:trPr>
        <w:tc>
          <w:tcPr>
            <w:tcW w:w="2211" w:type="dxa"/>
            <w:vAlign w:val="center"/>
          </w:tcPr>
          <w:p w14:paraId="71324BE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690" w:type="dxa"/>
            <w:vAlign w:val="center"/>
          </w:tcPr>
          <w:p w14:paraId="319655F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empty state; query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422;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error state.</w:t>
            </w:r>
          </w:p>
        </w:tc>
      </w:tr>
      <w:tr w:rsidR="007E5E8F" w:rsidRPr="00050652" w14:paraId="38BAB048" w14:textId="77777777">
        <w:trPr>
          <w:jc w:val="center"/>
        </w:trPr>
        <w:tc>
          <w:tcPr>
            <w:tcW w:w="2211" w:type="dxa"/>
            <w:vAlign w:val="center"/>
          </w:tcPr>
          <w:p w14:paraId="2379BA5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690" w:type="dxa"/>
            <w:vAlign w:val="center"/>
          </w:tcPr>
          <w:p w14:paraId="0FEE017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server; UI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6D099EA2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25179CF2" w14:textId="4CC529A1" w:rsidR="007E5E8F" w:rsidRPr="00050652" w:rsidRDefault="00D047E8">
      <w:pPr>
        <w:jc w:val="center"/>
        <w:rPr>
          <w:color w:val="000000" w:themeColor="text1"/>
          <w:sz w:val="26"/>
          <w:szCs w:val="26"/>
        </w:rPr>
      </w:pPr>
      <w:r w:rsidRPr="00D047E8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2DADA62" wp14:editId="60F8B3B9">
            <wp:extent cx="1867161" cy="5973009"/>
            <wp:effectExtent l="0" t="0" r="0" b="0"/>
            <wp:docPr id="94442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22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BF91" w14:textId="77777777" w:rsidR="007E5E8F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4.6.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kiếm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 chi </w:t>
      </w:r>
      <w:proofErr w:type="spellStart"/>
      <w:r w:rsidRPr="00050652">
        <w:rPr>
          <w:color w:val="000000" w:themeColor="text1"/>
          <w:sz w:val="26"/>
          <w:szCs w:val="26"/>
        </w:rPr>
        <w:t>tiết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</w:p>
    <w:p w14:paraId="72B925F1" w14:textId="4C43B97F" w:rsidR="00D047E8" w:rsidRPr="00D047E8" w:rsidRDefault="00D047E8" w:rsidP="00D047E8">
      <w:pPr>
        <w:spacing w:after="200" w:line="276" w:lineRule="auto"/>
        <w:ind w:firstLine="0"/>
      </w:pPr>
      <w:r>
        <w:br w:type="page"/>
      </w:r>
    </w:p>
    <w:p w14:paraId="367DD460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46" w:name="_Toc242729959"/>
      <w:bookmarkStart w:id="47" w:name="_Toc243409111"/>
      <w:r w:rsidRPr="00050652">
        <w:rPr>
          <w:color w:val="000000" w:themeColor="text1"/>
          <w:sz w:val="26"/>
          <w:szCs w:val="26"/>
        </w:rPr>
        <w:lastRenderedPageBreak/>
        <w:t xml:space="preserve">4.2.3. Xem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so </w:t>
      </w:r>
      <w:proofErr w:type="spellStart"/>
      <w:r w:rsidRPr="00050652">
        <w:rPr>
          <w:color w:val="000000" w:themeColor="text1"/>
          <w:sz w:val="26"/>
          <w:szCs w:val="26"/>
        </w:rPr>
        <w:t>sánh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(UC03)</w:t>
      </w:r>
      <w:bookmarkEnd w:id="46"/>
      <w:bookmarkEnd w:id="4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90"/>
      </w:tblGrid>
      <w:tr w:rsidR="007E5E8F" w:rsidRPr="00050652" w14:paraId="76FF4214" w14:textId="77777777" w:rsidTr="00FD7F76">
        <w:trPr>
          <w:tblHeader/>
          <w:jc w:val="center"/>
        </w:trPr>
        <w:tc>
          <w:tcPr>
            <w:tcW w:w="2211" w:type="dxa"/>
            <w:vAlign w:val="center"/>
          </w:tcPr>
          <w:p w14:paraId="1449314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690" w:type="dxa"/>
            <w:vAlign w:val="center"/>
          </w:tcPr>
          <w:p w14:paraId="56F458C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7E5E8F" w:rsidRPr="00050652" w14:paraId="21D12B70" w14:textId="77777777">
        <w:trPr>
          <w:jc w:val="center"/>
        </w:trPr>
        <w:tc>
          <w:tcPr>
            <w:tcW w:w="2211" w:type="dxa"/>
            <w:vAlign w:val="center"/>
          </w:tcPr>
          <w:p w14:paraId="3996ED6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690" w:type="dxa"/>
            <w:vAlign w:val="center"/>
          </w:tcPr>
          <w:p w14:paraId="6E1E773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UC03</w:t>
            </w:r>
          </w:p>
        </w:tc>
      </w:tr>
      <w:tr w:rsidR="007E5E8F" w:rsidRPr="00050652" w14:paraId="766377D4" w14:textId="77777777" w:rsidTr="00FD7F76">
        <w:trPr>
          <w:jc w:val="center"/>
        </w:trPr>
        <w:tc>
          <w:tcPr>
            <w:tcW w:w="2211" w:type="dxa"/>
            <w:vAlign w:val="center"/>
          </w:tcPr>
          <w:p w14:paraId="707C3E3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90" w:type="dxa"/>
            <w:vAlign w:val="center"/>
          </w:tcPr>
          <w:p w14:paraId="696C2F6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7E5E8F" w:rsidRPr="00050652" w14:paraId="2650A340" w14:textId="77777777">
        <w:trPr>
          <w:jc w:val="center"/>
        </w:trPr>
        <w:tc>
          <w:tcPr>
            <w:tcW w:w="2211" w:type="dxa"/>
            <w:vAlign w:val="center"/>
          </w:tcPr>
          <w:p w14:paraId="60F8F20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496AEE9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tọa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</w:p>
        </w:tc>
      </w:tr>
      <w:tr w:rsidR="007E5E8F" w:rsidRPr="00050652" w14:paraId="77DC9244" w14:textId="77777777" w:rsidTr="00FD7F76">
        <w:trPr>
          <w:jc w:val="center"/>
        </w:trPr>
        <w:tc>
          <w:tcPr>
            <w:tcW w:w="2211" w:type="dxa"/>
            <w:vAlign w:val="center"/>
          </w:tcPr>
          <w:p w14:paraId="7E939A2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7F8DA41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so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dựa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thật</w:t>
            </w:r>
            <w:proofErr w:type="spellEnd"/>
          </w:p>
        </w:tc>
      </w:tr>
      <w:tr w:rsidR="007E5E8F" w:rsidRPr="00050652" w14:paraId="661E2375" w14:textId="77777777">
        <w:trPr>
          <w:jc w:val="center"/>
        </w:trPr>
        <w:tc>
          <w:tcPr>
            <w:tcW w:w="2211" w:type="dxa"/>
            <w:vAlign w:val="center"/>
          </w:tcPr>
          <w:p w14:paraId="63E4366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690" w:type="dxa"/>
            <w:vAlign w:val="center"/>
          </w:tcPr>
          <w:p w14:paraId="45082FC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/map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gần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2. Client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lấy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tọa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qua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/universities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/rooms/map.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3. Leaflet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marker;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chiếu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4. Backend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Haversine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ước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5.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2–4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so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6.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chiếu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734206C4" w14:textId="77777777" w:rsidTr="00FD7F76">
        <w:trPr>
          <w:jc w:val="center"/>
        </w:trPr>
        <w:tc>
          <w:tcPr>
            <w:tcW w:w="2211" w:type="dxa"/>
            <w:vAlign w:val="center"/>
          </w:tcPr>
          <w:p w14:paraId="2D433FD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690" w:type="dxa"/>
            <w:vAlign w:val="center"/>
          </w:tcPr>
          <w:p w14:paraId="07F5942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tọa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marker;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ước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suy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7A3F211F" w14:textId="77777777">
        <w:trPr>
          <w:jc w:val="center"/>
        </w:trPr>
        <w:tc>
          <w:tcPr>
            <w:tcW w:w="2211" w:type="dxa"/>
            <w:vAlign w:val="center"/>
          </w:tcPr>
          <w:p w14:paraId="470A828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690" w:type="dxa"/>
            <w:vAlign w:val="center"/>
          </w:tcPr>
          <w:p w14:paraId="793ED35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server; UI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62E6A529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455AFC52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48" w:name="_Toc242729960"/>
      <w:bookmarkStart w:id="49" w:name="_Toc243409112"/>
      <w:r w:rsidRPr="00050652">
        <w:rPr>
          <w:color w:val="000000" w:themeColor="text1"/>
          <w:sz w:val="26"/>
          <w:szCs w:val="26"/>
        </w:rPr>
        <w:t xml:space="preserve">4.2.4. Lưu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(UC04)</w:t>
      </w:r>
      <w:bookmarkEnd w:id="48"/>
      <w:bookmarkEnd w:id="4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90"/>
      </w:tblGrid>
      <w:tr w:rsidR="007E5E8F" w:rsidRPr="00050652" w14:paraId="4E476C56" w14:textId="77777777" w:rsidTr="00FD7F76">
        <w:trPr>
          <w:tblHeader/>
          <w:jc w:val="center"/>
        </w:trPr>
        <w:tc>
          <w:tcPr>
            <w:tcW w:w="2211" w:type="dxa"/>
            <w:vAlign w:val="center"/>
          </w:tcPr>
          <w:p w14:paraId="4E8EBB3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690" w:type="dxa"/>
            <w:vAlign w:val="center"/>
          </w:tcPr>
          <w:p w14:paraId="54B2111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7E5E8F" w:rsidRPr="00050652" w14:paraId="76C74B8D" w14:textId="77777777">
        <w:trPr>
          <w:jc w:val="center"/>
        </w:trPr>
        <w:tc>
          <w:tcPr>
            <w:tcW w:w="2211" w:type="dxa"/>
            <w:vAlign w:val="center"/>
          </w:tcPr>
          <w:p w14:paraId="2514012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690" w:type="dxa"/>
            <w:vAlign w:val="center"/>
          </w:tcPr>
          <w:p w14:paraId="0B7DDE5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UC04</w:t>
            </w:r>
          </w:p>
        </w:tc>
      </w:tr>
      <w:tr w:rsidR="007E5E8F" w:rsidRPr="00050652" w14:paraId="082F3358" w14:textId="77777777" w:rsidTr="00FD7F76">
        <w:trPr>
          <w:jc w:val="center"/>
        </w:trPr>
        <w:tc>
          <w:tcPr>
            <w:tcW w:w="2211" w:type="dxa"/>
            <w:vAlign w:val="center"/>
          </w:tcPr>
          <w:p w14:paraId="56AA56E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90" w:type="dxa"/>
            <w:vAlign w:val="center"/>
          </w:tcPr>
          <w:p w14:paraId="5FD4F7B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7E5E8F" w:rsidRPr="00050652" w14:paraId="044214CD" w14:textId="77777777">
        <w:trPr>
          <w:jc w:val="center"/>
        </w:trPr>
        <w:tc>
          <w:tcPr>
            <w:tcW w:w="2211" w:type="dxa"/>
            <w:vAlign w:val="center"/>
          </w:tcPr>
          <w:p w14:paraId="15D17BF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208E0AD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STUDENT;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</w:p>
        </w:tc>
      </w:tr>
      <w:tr w:rsidR="007E5E8F" w:rsidRPr="00050652" w14:paraId="535C60BA" w14:textId="77777777" w:rsidTr="00FD7F76">
        <w:trPr>
          <w:jc w:val="center"/>
        </w:trPr>
        <w:tc>
          <w:tcPr>
            <w:tcW w:w="2211" w:type="dxa"/>
            <w:vAlign w:val="center"/>
          </w:tcPr>
          <w:p w14:paraId="7624AF4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7864F01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favorite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</w:p>
        </w:tc>
      </w:tr>
      <w:tr w:rsidR="007E5E8F" w:rsidRPr="00050652" w14:paraId="5EADACE7" w14:textId="77777777">
        <w:trPr>
          <w:jc w:val="center"/>
        </w:trPr>
        <w:tc>
          <w:tcPr>
            <w:tcW w:w="2211" w:type="dxa"/>
            <w:vAlign w:val="center"/>
          </w:tcPr>
          <w:p w14:paraId="19F7917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690" w:type="dxa"/>
            <w:vAlign w:val="center"/>
          </w:tcPr>
          <w:p w14:paraId="4994708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1. 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2.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client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POST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/favorites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kèm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roomId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3. Middleware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token/role; service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4. Prisma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Favorite,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tuân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unique(</w:t>
            </w:r>
            <w:proofErr w:type="spellStart"/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>studentId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roomId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).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5. 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GET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/favorites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bỏ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qua DELETE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/favorites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/: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roomId</w:t>
            </w:r>
            <w:proofErr w:type="spellEnd"/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30446321" w14:textId="77777777" w:rsidTr="00FD7F76">
        <w:trPr>
          <w:jc w:val="center"/>
        </w:trPr>
        <w:tc>
          <w:tcPr>
            <w:tcW w:w="2211" w:type="dxa"/>
            <w:vAlign w:val="center"/>
          </w:tcPr>
          <w:p w14:paraId="47CF0D2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690" w:type="dxa"/>
            <w:vAlign w:val="center"/>
          </w:tcPr>
          <w:p w14:paraId="6D389F4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401;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role 403; favorite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vì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223CB0E4" w14:textId="77777777">
        <w:trPr>
          <w:jc w:val="center"/>
        </w:trPr>
        <w:tc>
          <w:tcPr>
            <w:tcW w:w="2211" w:type="dxa"/>
            <w:vAlign w:val="center"/>
          </w:tcPr>
          <w:p w14:paraId="4A9BC32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690" w:type="dxa"/>
            <w:vAlign w:val="center"/>
          </w:tcPr>
          <w:p w14:paraId="5499902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server; UI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0D5AEA8E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73E50740" w14:textId="04B303FC" w:rsidR="007E5E8F" w:rsidRPr="00050652" w:rsidRDefault="00547219">
      <w:pPr>
        <w:jc w:val="center"/>
        <w:rPr>
          <w:color w:val="000000" w:themeColor="text1"/>
          <w:sz w:val="26"/>
          <w:szCs w:val="26"/>
        </w:rPr>
      </w:pPr>
      <w:r w:rsidRPr="00547219">
        <w:rPr>
          <w:noProof/>
          <w:color w:val="000000" w:themeColor="text1"/>
          <w:sz w:val="26"/>
          <w:szCs w:val="26"/>
        </w:rPr>
        <w:drawing>
          <wp:inline distT="0" distB="0" distL="0" distR="0" wp14:anchorId="62AC7F09" wp14:editId="0E9267B8">
            <wp:extent cx="3581900" cy="6782747"/>
            <wp:effectExtent l="0" t="0" r="0" b="0"/>
            <wp:docPr id="95472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26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0EE6" w14:textId="77777777" w:rsidR="007E5E8F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4.7.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thích</w:t>
      </w:r>
      <w:proofErr w:type="spellEnd"/>
    </w:p>
    <w:p w14:paraId="1650C16B" w14:textId="1C9C1472" w:rsidR="00547219" w:rsidRPr="00547219" w:rsidRDefault="00547219" w:rsidP="00547219">
      <w:pPr>
        <w:spacing w:after="200" w:line="276" w:lineRule="auto"/>
        <w:ind w:firstLine="0"/>
      </w:pPr>
      <w:r>
        <w:br w:type="page"/>
      </w:r>
    </w:p>
    <w:p w14:paraId="17CC4FB8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50" w:name="_Toc242729961"/>
      <w:bookmarkStart w:id="51" w:name="_Toc243409113"/>
      <w:r w:rsidRPr="00050652">
        <w:rPr>
          <w:color w:val="000000" w:themeColor="text1"/>
          <w:sz w:val="26"/>
          <w:szCs w:val="26"/>
        </w:rPr>
        <w:lastRenderedPageBreak/>
        <w:t xml:space="preserve">4.2.5. </w:t>
      </w:r>
      <w:proofErr w:type="spellStart"/>
      <w:r w:rsidRPr="00050652">
        <w:rPr>
          <w:color w:val="000000" w:themeColor="text1"/>
          <w:sz w:val="26"/>
          <w:szCs w:val="26"/>
        </w:rPr>
        <w:t>Hồ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gợi</w:t>
      </w:r>
      <w:proofErr w:type="spellEnd"/>
      <w:r w:rsidRPr="00050652">
        <w:rPr>
          <w:color w:val="000000" w:themeColor="text1"/>
          <w:sz w:val="26"/>
          <w:szCs w:val="26"/>
        </w:rPr>
        <w:t xml:space="preserve"> ý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  <w:r w:rsidRPr="00050652">
        <w:rPr>
          <w:color w:val="000000" w:themeColor="text1"/>
          <w:sz w:val="26"/>
          <w:szCs w:val="26"/>
        </w:rPr>
        <w:t xml:space="preserve"> (UC05)</w:t>
      </w:r>
      <w:bookmarkEnd w:id="50"/>
      <w:bookmarkEnd w:id="5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90"/>
      </w:tblGrid>
      <w:tr w:rsidR="007E5E8F" w:rsidRPr="00050652" w14:paraId="5FFE287F" w14:textId="77777777" w:rsidTr="00FD7F76">
        <w:trPr>
          <w:tblHeader/>
          <w:jc w:val="center"/>
        </w:trPr>
        <w:tc>
          <w:tcPr>
            <w:tcW w:w="2211" w:type="dxa"/>
            <w:vAlign w:val="center"/>
          </w:tcPr>
          <w:p w14:paraId="141B083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690" w:type="dxa"/>
            <w:vAlign w:val="center"/>
          </w:tcPr>
          <w:p w14:paraId="6C1796B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7E5E8F" w:rsidRPr="00050652" w14:paraId="58A7004D" w14:textId="77777777">
        <w:trPr>
          <w:jc w:val="center"/>
        </w:trPr>
        <w:tc>
          <w:tcPr>
            <w:tcW w:w="2211" w:type="dxa"/>
            <w:vAlign w:val="center"/>
          </w:tcPr>
          <w:p w14:paraId="3464828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690" w:type="dxa"/>
            <w:vAlign w:val="center"/>
          </w:tcPr>
          <w:p w14:paraId="0EF1431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UC05</w:t>
            </w:r>
          </w:p>
        </w:tc>
      </w:tr>
      <w:tr w:rsidR="007E5E8F" w:rsidRPr="00050652" w14:paraId="611762C3" w14:textId="77777777" w:rsidTr="00FD7F76">
        <w:trPr>
          <w:jc w:val="center"/>
        </w:trPr>
        <w:tc>
          <w:tcPr>
            <w:tcW w:w="2211" w:type="dxa"/>
            <w:vAlign w:val="center"/>
          </w:tcPr>
          <w:p w14:paraId="19C35FF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90" w:type="dxa"/>
            <w:vAlign w:val="center"/>
          </w:tcPr>
          <w:p w14:paraId="77465AD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7E5E8F" w:rsidRPr="00050652" w14:paraId="4C199C1F" w14:textId="77777777">
        <w:trPr>
          <w:jc w:val="center"/>
        </w:trPr>
        <w:tc>
          <w:tcPr>
            <w:tcW w:w="2211" w:type="dxa"/>
            <w:vAlign w:val="center"/>
          </w:tcPr>
          <w:p w14:paraId="5934B47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55FC536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profile</w:t>
            </w:r>
          </w:p>
        </w:tc>
      </w:tr>
      <w:tr w:rsidR="007E5E8F" w:rsidRPr="00050652" w14:paraId="17BEC85D" w14:textId="77777777" w:rsidTr="00FD7F76">
        <w:trPr>
          <w:jc w:val="center"/>
        </w:trPr>
        <w:tc>
          <w:tcPr>
            <w:tcW w:w="2211" w:type="dxa"/>
            <w:vAlign w:val="center"/>
          </w:tcPr>
          <w:p w14:paraId="0D87201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13E6C92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do</w:t>
            </w:r>
          </w:p>
        </w:tc>
      </w:tr>
      <w:tr w:rsidR="007E5E8F" w:rsidRPr="00050652" w14:paraId="7A1988D3" w14:textId="77777777">
        <w:trPr>
          <w:jc w:val="center"/>
        </w:trPr>
        <w:tc>
          <w:tcPr>
            <w:tcW w:w="2211" w:type="dxa"/>
            <w:vAlign w:val="center"/>
          </w:tcPr>
          <w:p w14:paraId="0D19554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690" w:type="dxa"/>
            <w:vAlign w:val="center"/>
          </w:tcPr>
          <w:p w14:paraId="1FEA49A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1. 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ghép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thói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quen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2. Client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POST/PATCH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/roommates/me.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3. Server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role/ownership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RoommateProfile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4. 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ghép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5.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dựa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quê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thói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quen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6.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gồm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score, positives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differences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nhắc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21229B3D" w14:textId="77777777" w:rsidTr="00FD7F76">
        <w:trPr>
          <w:jc w:val="center"/>
        </w:trPr>
        <w:tc>
          <w:tcPr>
            <w:tcW w:w="2211" w:type="dxa"/>
            <w:vAlign w:val="center"/>
          </w:tcPr>
          <w:p w14:paraId="40A3071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690" w:type="dxa"/>
            <w:vAlign w:val="center"/>
          </w:tcPr>
          <w:p w14:paraId="495370F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validator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API;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suy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diễn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đây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đoán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17A09936" w14:textId="77777777">
        <w:trPr>
          <w:jc w:val="center"/>
        </w:trPr>
        <w:tc>
          <w:tcPr>
            <w:tcW w:w="2211" w:type="dxa"/>
            <w:vAlign w:val="center"/>
          </w:tcPr>
          <w:p w14:paraId="47AA3A4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690" w:type="dxa"/>
            <w:vAlign w:val="center"/>
          </w:tcPr>
          <w:p w14:paraId="688A2B0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server; UI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072269EA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4E45D973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52" w:name="_Toc242729962"/>
      <w:bookmarkStart w:id="53" w:name="_Toc243409114"/>
      <w:r w:rsidRPr="00050652">
        <w:rPr>
          <w:color w:val="000000" w:themeColor="text1"/>
          <w:sz w:val="26"/>
          <w:szCs w:val="26"/>
        </w:rPr>
        <w:t xml:space="preserve">4.2.6. </w:t>
      </w:r>
      <w:proofErr w:type="spellStart"/>
      <w:r w:rsidRPr="00050652">
        <w:rPr>
          <w:color w:val="000000" w:themeColor="text1"/>
          <w:sz w:val="26"/>
          <w:szCs w:val="26"/>
        </w:rPr>
        <w:t>Bài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  <w:r w:rsidRPr="00050652">
        <w:rPr>
          <w:color w:val="000000" w:themeColor="text1"/>
          <w:sz w:val="26"/>
          <w:szCs w:val="26"/>
        </w:rPr>
        <w:t xml:space="preserve"> (UC06)</w:t>
      </w:r>
      <w:bookmarkEnd w:id="52"/>
      <w:bookmarkEnd w:id="5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90"/>
      </w:tblGrid>
      <w:tr w:rsidR="007E5E8F" w:rsidRPr="00050652" w14:paraId="7B5C9FA0" w14:textId="77777777" w:rsidTr="00FD7F76">
        <w:trPr>
          <w:tblHeader/>
          <w:jc w:val="center"/>
        </w:trPr>
        <w:tc>
          <w:tcPr>
            <w:tcW w:w="2211" w:type="dxa"/>
            <w:vAlign w:val="center"/>
          </w:tcPr>
          <w:p w14:paraId="68B3E76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690" w:type="dxa"/>
            <w:vAlign w:val="center"/>
          </w:tcPr>
          <w:p w14:paraId="58C0E6A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7E5E8F" w:rsidRPr="00050652" w14:paraId="5871D42C" w14:textId="77777777">
        <w:trPr>
          <w:jc w:val="center"/>
        </w:trPr>
        <w:tc>
          <w:tcPr>
            <w:tcW w:w="2211" w:type="dxa"/>
            <w:vAlign w:val="center"/>
          </w:tcPr>
          <w:p w14:paraId="2B64C7F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690" w:type="dxa"/>
            <w:vAlign w:val="center"/>
          </w:tcPr>
          <w:p w14:paraId="54583EE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UC06</w:t>
            </w:r>
          </w:p>
        </w:tc>
      </w:tr>
      <w:tr w:rsidR="007E5E8F" w:rsidRPr="00050652" w14:paraId="371ADFDB" w14:textId="77777777" w:rsidTr="00FD7F76">
        <w:trPr>
          <w:jc w:val="center"/>
        </w:trPr>
        <w:tc>
          <w:tcPr>
            <w:tcW w:w="2211" w:type="dxa"/>
            <w:vAlign w:val="center"/>
          </w:tcPr>
          <w:p w14:paraId="21E574E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90" w:type="dxa"/>
            <w:vAlign w:val="center"/>
          </w:tcPr>
          <w:p w14:paraId="7AC372D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7E5E8F" w:rsidRPr="00050652" w14:paraId="7336445B" w14:textId="77777777">
        <w:trPr>
          <w:jc w:val="center"/>
        </w:trPr>
        <w:tc>
          <w:tcPr>
            <w:tcW w:w="2211" w:type="dxa"/>
            <w:vAlign w:val="center"/>
          </w:tcPr>
          <w:p w14:paraId="1D0A9E5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3B6A2C6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STUDENT ACTIVE;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</w:p>
        </w:tc>
      </w:tr>
      <w:tr w:rsidR="007E5E8F" w:rsidRPr="00050652" w14:paraId="02302334" w14:textId="77777777" w:rsidTr="00FD7F76">
        <w:trPr>
          <w:jc w:val="center"/>
        </w:trPr>
        <w:tc>
          <w:tcPr>
            <w:tcW w:w="2211" w:type="dxa"/>
            <w:vAlign w:val="center"/>
          </w:tcPr>
          <w:p w14:paraId="03E9483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2783B12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hồi</w:t>
            </w:r>
            <w:proofErr w:type="spellEnd"/>
          </w:p>
        </w:tc>
      </w:tr>
      <w:tr w:rsidR="007E5E8F" w:rsidRPr="00050652" w14:paraId="5FF82F91" w14:textId="77777777">
        <w:trPr>
          <w:jc w:val="center"/>
        </w:trPr>
        <w:tc>
          <w:tcPr>
            <w:tcW w:w="2211" w:type="dxa"/>
            <w:vAlign w:val="center"/>
          </w:tcPr>
          <w:p w14:paraId="0BC322F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690" w:type="dxa"/>
            <w:vAlign w:val="center"/>
          </w:tcPr>
          <w:p w14:paraId="582008A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1. 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ghép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2.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POST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/roommate-requests.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3. Service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cặp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4.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PENDING;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action.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5.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chấp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service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hậu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tương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28A5568F" w14:textId="77777777" w:rsidTr="00FD7F76">
        <w:trPr>
          <w:jc w:val="center"/>
        </w:trPr>
        <w:tc>
          <w:tcPr>
            <w:tcW w:w="2211" w:type="dxa"/>
            <w:vAlign w:val="center"/>
          </w:tcPr>
          <w:p w14:paraId="4F45C0D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690" w:type="dxa"/>
            <w:vAlign w:val="center"/>
          </w:tcPr>
          <w:p w14:paraId="4203D8E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Cặp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PENDING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409;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422;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thì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5E995095" w14:textId="77777777">
        <w:trPr>
          <w:jc w:val="center"/>
        </w:trPr>
        <w:tc>
          <w:tcPr>
            <w:tcW w:w="2211" w:type="dxa"/>
            <w:vAlign w:val="center"/>
          </w:tcPr>
          <w:p w14:paraId="69F685B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690" w:type="dxa"/>
            <w:vAlign w:val="center"/>
          </w:tcPr>
          <w:p w14:paraId="3174882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50652">
              <w:rPr>
                <w:color w:val="000000" w:themeColor="text1"/>
                <w:sz w:val="26"/>
                <w:szCs w:val="26"/>
              </w:rPr>
              <w:lastRenderedPageBreak/>
              <w:t xml:space="preserve">server; UI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3AB55858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5A0AF73E" w14:textId="1D3F8720" w:rsidR="007E5E8F" w:rsidRPr="00050652" w:rsidRDefault="00D17C0F">
      <w:pPr>
        <w:jc w:val="center"/>
        <w:rPr>
          <w:color w:val="000000" w:themeColor="text1"/>
          <w:sz w:val="26"/>
          <w:szCs w:val="26"/>
        </w:rPr>
      </w:pPr>
      <w:r w:rsidRPr="00D17C0F">
        <w:rPr>
          <w:noProof/>
          <w:color w:val="000000" w:themeColor="text1"/>
          <w:sz w:val="26"/>
          <w:szCs w:val="26"/>
        </w:rPr>
        <w:drawing>
          <wp:inline distT="0" distB="0" distL="0" distR="0" wp14:anchorId="292F8E86" wp14:editId="0F07528F">
            <wp:extent cx="5652135" cy="6467475"/>
            <wp:effectExtent l="0" t="0" r="5715" b="9525"/>
            <wp:docPr id="203258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80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E61A" w14:textId="6FD8DA95" w:rsidR="007E5E8F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4.8.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</w:p>
    <w:p w14:paraId="381B8676" w14:textId="7302AC6A" w:rsidR="004E3F1A" w:rsidRPr="004E3F1A" w:rsidRDefault="004E3F1A" w:rsidP="004E3F1A">
      <w:pPr>
        <w:spacing w:after="200" w:line="276" w:lineRule="auto"/>
        <w:ind w:firstLine="0"/>
      </w:pPr>
      <w:r>
        <w:br w:type="page"/>
      </w:r>
    </w:p>
    <w:p w14:paraId="507778D1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54" w:name="_Toc242729963"/>
      <w:bookmarkStart w:id="55" w:name="_Toc243409115"/>
      <w:r w:rsidRPr="00050652">
        <w:rPr>
          <w:color w:val="000000" w:themeColor="text1"/>
          <w:sz w:val="26"/>
          <w:szCs w:val="26"/>
        </w:rPr>
        <w:lastRenderedPageBreak/>
        <w:t xml:space="preserve">4.2.7. Quản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chat (UC07)</w:t>
      </w:r>
      <w:bookmarkEnd w:id="54"/>
      <w:bookmarkEnd w:id="5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90"/>
      </w:tblGrid>
      <w:tr w:rsidR="007E5E8F" w:rsidRPr="00050652" w14:paraId="383FCBD6" w14:textId="77777777" w:rsidTr="00FD7F76">
        <w:trPr>
          <w:tblHeader/>
          <w:jc w:val="center"/>
        </w:trPr>
        <w:tc>
          <w:tcPr>
            <w:tcW w:w="2211" w:type="dxa"/>
            <w:vAlign w:val="center"/>
          </w:tcPr>
          <w:p w14:paraId="1262D00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690" w:type="dxa"/>
            <w:vAlign w:val="center"/>
          </w:tcPr>
          <w:p w14:paraId="73D472A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7E5E8F" w:rsidRPr="00050652" w14:paraId="0D906803" w14:textId="77777777">
        <w:trPr>
          <w:jc w:val="center"/>
        </w:trPr>
        <w:tc>
          <w:tcPr>
            <w:tcW w:w="2211" w:type="dxa"/>
            <w:vAlign w:val="center"/>
          </w:tcPr>
          <w:p w14:paraId="027B8FC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690" w:type="dxa"/>
            <w:vAlign w:val="center"/>
          </w:tcPr>
          <w:p w14:paraId="5946D61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UC07</w:t>
            </w:r>
          </w:p>
        </w:tc>
      </w:tr>
      <w:tr w:rsidR="007E5E8F" w:rsidRPr="00050652" w14:paraId="40D3B8E0" w14:textId="77777777" w:rsidTr="00FD7F76">
        <w:trPr>
          <w:jc w:val="center"/>
        </w:trPr>
        <w:tc>
          <w:tcPr>
            <w:tcW w:w="2211" w:type="dxa"/>
            <w:vAlign w:val="center"/>
          </w:tcPr>
          <w:p w14:paraId="77F2E6E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90" w:type="dxa"/>
            <w:vAlign w:val="center"/>
          </w:tcPr>
          <w:p w14:paraId="3C91CF8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conversation</w:t>
            </w:r>
          </w:p>
        </w:tc>
      </w:tr>
      <w:tr w:rsidR="007E5E8F" w:rsidRPr="00050652" w14:paraId="6F44A4C9" w14:textId="77777777">
        <w:trPr>
          <w:jc w:val="center"/>
        </w:trPr>
        <w:tc>
          <w:tcPr>
            <w:tcW w:w="2211" w:type="dxa"/>
            <w:vAlign w:val="center"/>
          </w:tcPr>
          <w:p w14:paraId="156837C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5A2F9A7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</w:tr>
      <w:tr w:rsidR="007E5E8F" w:rsidRPr="00050652" w14:paraId="2185761C" w14:textId="77777777" w:rsidTr="00FD7F76">
        <w:trPr>
          <w:jc w:val="center"/>
        </w:trPr>
        <w:tc>
          <w:tcPr>
            <w:tcW w:w="2211" w:type="dxa"/>
            <w:vAlign w:val="center"/>
          </w:tcPr>
          <w:p w14:paraId="377294A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41BD983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Nhắn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realtime</w:t>
            </w:r>
            <w:proofErr w:type="spellEnd"/>
          </w:p>
        </w:tc>
      </w:tr>
      <w:tr w:rsidR="007E5E8F" w:rsidRPr="00050652" w14:paraId="5B8DF250" w14:textId="77777777">
        <w:trPr>
          <w:jc w:val="center"/>
        </w:trPr>
        <w:tc>
          <w:tcPr>
            <w:tcW w:w="2211" w:type="dxa"/>
            <w:vAlign w:val="center"/>
          </w:tcPr>
          <w:p w14:paraId="1810DAE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690" w:type="dxa"/>
            <w:vAlign w:val="center"/>
          </w:tcPr>
          <w:p w14:paraId="59A9A0E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thuê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chuyện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2. Client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qua GET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/conversations/:id/messages.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3. Socket.IO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JWT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handshake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xin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conversation:join</w:t>
            </w:r>
            <w:proofErr w:type="spellEnd"/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4. Server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user ACTIVE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ConversationMember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5. Khi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message:send</w:t>
            </w:r>
            <w:proofErr w:type="spellEnd"/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, service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Message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MySQL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6. Server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message:new</w:t>
            </w:r>
            <w:proofErr w:type="spellEnd"/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conversation:updated</w:t>
            </w:r>
            <w:proofErr w:type="spellEnd"/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7. Client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khung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chat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413802C2" w14:textId="77777777" w:rsidTr="00FD7F76">
        <w:trPr>
          <w:jc w:val="center"/>
        </w:trPr>
        <w:tc>
          <w:tcPr>
            <w:tcW w:w="2211" w:type="dxa"/>
            <w:vAlign w:val="center"/>
          </w:tcPr>
          <w:p w14:paraId="6F95DCB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690" w:type="dxa"/>
            <w:vAlign w:val="center"/>
          </w:tcPr>
          <w:p w14:paraId="63409F9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JWT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conversation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nhắn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tin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nhắn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rỗng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2000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582A755A" w14:textId="77777777">
        <w:trPr>
          <w:jc w:val="center"/>
        </w:trPr>
        <w:tc>
          <w:tcPr>
            <w:tcW w:w="2211" w:type="dxa"/>
            <w:vAlign w:val="center"/>
          </w:tcPr>
          <w:p w14:paraId="1CCE933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690" w:type="dxa"/>
            <w:vAlign w:val="center"/>
          </w:tcPr>
          <w:p w14:paraId="3BF2441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server; UI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6FE4DF79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3A5E26BC" w14:textId="6F8840BD" w:rsidR="007E5E8F" w:rsidRPr="00050652" w:rsidRDefault="001642D8">
      <w:pPr>
        <w:jc w:val="center"/>
        <w:rPr>
          <w:color w:val="000000" w:themeColor="text1"/>
          <w:sz w:val="26"/>
          <w:szCs w:val="26"/>
        </w:rPr>
      </w:pPr>
      <w:r w:rsidRPr="001642D8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59289423" wp14:editId="04C7D7C3">
            <wp:extent cx="3801005" cy="6649378"/>
            <wp:effectExtent l="0" t="0" r="9525" b="0"/>
            <wp:docPr id="163576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668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C4DA" w14:textId="77777777" w:rsidR="007E5E8F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4.9.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chat</w:t>
      </w:r>
    </w:p>
    <w:p w14:paraId="71C6C003" w14:textId="79E9E3D0" w:rsidR="001642D8" w:rsidRPr="001642D8" w:rsidRDefault="001642D8" w:rsidP="001642D8">
      <w:pPr>
        <w:spacing w:after="200" w:line="276" w:lineRule="auto"/>
        <w:ind w:firstLine="0"/>
      </w:pPr>
      <w:r>
        <w:br w:type="page"/>
      </w:r>
    </w:p>
    <w:p w14:paraId="3D8CAEC5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56" w:name="_Toc242729964"/>
      <w:bookmarkStart w:id="57" w:name="_Toc243409116"/>
      <w:r w:rsidRPr="00050652">
        <w:rPr>
          <w:color w:val="000000" w:themeColor="text1"/>
          <w:sz w:val="26"/>
          <w:szCs w:val="26"/>
        </w:rPr>
        <w:lastRenderedPageBreak/>
        <w:t xml:space="preserve">4.2.8. Quản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(UC08)</w:t>
      </w:r>
      <w:bookmarkEnd w:id="56"/>
      <w:bookmarkEnd w:id="5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90"/>
      </w:tblGrid>
      <w:tr w:rsidR="007E5E8F" w:rsidRPr="00050652" w14:paraId="250FF500" w14:textId="77777777" w:rsidTr="001642D8">
        <w:trPr>
          <w:tblHeader/>
          <w:jc w:val="center"/>
        </w:trPr>
        <w:tc>
          <w:tcPr>
            <w:tcW w:w="2211" w:type="dxa"/>
            <w:vAlign w:val="center"/>
          </w:tcPr>
          <w:p w14:paraId="591991A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690" w:type="dxa"/>
            <w:vAlign w:val="center"/>
          </w:tcPr>
          <w:p w14:paraId="44F5CEE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7E5E8F" w:rsidRPr="00050652" w14:paraId="747A9509" w14:textId="77777777">
        <w:trPr>
          <w:jc w:val="center"/>
        </w:trPr>
        <w:tc>
          <w:tcPr>
            <w:tcW w:w="2211" w:type="dxa"/>
            <w:vAlign w:val="center"/>
          </w:tcPr>
          <w:p w14:paraId="7036BC7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690" w:type="dxa"/>
            <w:vAlign w:val="center"/>
          </w:tcPr>
          <w:p w14:paraId="7EEA102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UC08</w:t>
            </w:r>
          </w:p>
        </w:tc>
      </w:tr>
      <w:tr w:rsidR="007E5E8F" w:rsidRPr="00050652" w14:paraId="45CA32E7" w14:textId="77777777" w:rsidTr="001642D8">
        <w:trPr>
          <w:jc w:val="center"/>
        </w:trPr>
        <w:tc>
          <w:tcPr>
            <w:tcW w:w="2211" w:type="dxa"/>
            <w:vAlign w:val="center"/>
          </w:tcPr>
          <w:p w14:paraId="1DB477A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90" w:type="dxa"/>
            <w:vAlign w:val="center"/>
          </w:tcPr>
          <w:p w14:paraId="2F5E0A9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7E5E8F" w:rsidRPr="00050652" w14:paraId="26131C1A" w14:textId="77777777">
        <w:trPr>
          <w:jc w:val="center"/>
        </w:trPr>
        <w:tc>
          <w:tcPr>
            <w:tcW w:w="2211" w:type="dxa"/>
            <w:vAlign w:val="center"/>
          </w:tcPr>
          <w:p w14:paraId="790FAA2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68FF52A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LANDLORD/ADMIN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Property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</w:p>
        </w:tc>
      </w:tr>
      <w:tr w:rsidR="007E5E8F" w:rsidRPr="00050652" w14:paraId="52D11388" w14:textId="77777777" w:rsidTr="001642D8">
        <w:trPr>
          <w:jc w:val="center"/>
        </w:trPr>
        <w:tc>
          <w:tcPr>
            <w:tcW w:w="2211" w:type="dxa"/>
            <w:vAlign w:val="center"/>
          </w:tcPr>
          <w:p w14:paraId="4629CAD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4C57793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ẩn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soát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ownership</w:t>
            </w:r>
          </w:p>
        </w:tc>
      </w:tr>
      <w:tr w:rsidR="007E5E8F" w:rsidRPr="00050652" w14:paraId="1A9B391A" w14:textId="77777777">
        <w:trPr>
          <w:jc w:val="center"/>
        </w:trPr>
        <w:tc>
          <w:tcPr>
            <w:tcW w:w="2211" w:type="dxa"/>
            <w:vAlign w:val="center"/>
          </w:tcPr>
          <w:p w14:paraId="39E7343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690" w:type="dxa"/>
            <w:vAlign w:val="center"/>
          </w:tcPr>
          <w:p w14:paraId="75CB7D8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rồi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POST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/properties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2.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hữu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sức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chứa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3. Client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gọi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POST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/rooms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PATCH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/rooms/:id.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4. Service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Property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5. Prisma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Room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ảnh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RoomPriceHistory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6. Khi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service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sang HIDDEN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497410C4" w14:textId="77777777" w:rsidTr="001642D8">
        <w:trPr>
          <w:jc w:val="center"/>
        </w:trPr>
        <w:tc>
          <w:tcPr>
            <w:tcW w:w="2211" w:type="dxa"/>
            <w:vAlign w:val="center"/>
          </w:tcPr>
          <w:p w14:paraId="4FEA4F9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690" w:type="dxa"/>
            <w:vAlign w:val="center"/>
          </w:tcPr>
          <w:p w14:paraId="6AFB658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403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hữu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409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code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chỗ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73F79252" w14:textId="77777777">
        <w:trPr>
          <w:jc w:val="center"/>
        </w:trPr>
        <w:tc>
          <w:tcPr>
            <w:tcW w:w="2211" w:type="dxa"/>
            <w:vAlign w:val="center"/>
          </w:tcPr>
          <w:p w14:paraId="04B405C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690" w:type="dxa"/>
            <w:vAlign w:val="center"/>
          </w:tcPr>
          <w:p w14:paraId="094D425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server; UI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7BB537E4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722E1971" w14:textId="5DEA21A6" w:rsidR="007E5E8F" w:rsidRPr="00050652" w:rsidRDefault="00B007F8">
      <w:pPr>
        <w:jc w:val="center"/>
        <w:rPr>
          <w:color w:val="000000" w:themeColor="text1"/>
          <w:sz w:val="26"/>
          <w:szCs w:val="26"/>
        </w:rPr>
      </w:pPr>
      <w:r w:rsidRPr="00B007F8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A19BF88" wp14:editId="48D5C9A1">
            <wp:extent cx="2962688" cy="7249537"/>
            <wp:effectExtent l="0" t="0" r="9525" b="8890"/>
            <wp:docPr id="18171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94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E861" w14:textId="77777777" w:rsidR="007E5E8F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4.10.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</w:p>
    <w:p w14:paraId="2A968734" w14:textId="64BDED53" w:rsidR="00B007F8" w:rsidRPr="00B007F8" w:rsidRDefault="00B007F8" w:rsidP="00B007F8">
      <w:pPr>
        <w:spacing w:after="200" w:line="276" w:lineRule="auto"/>
        <w:ind w:firstLine="0"/>
      </w:pPr>
      <w:r>
        <w:br w:type="page"/>
      </w:r>
    </w:p>
    <w:p w14:paraId="70AA8DC5" w14:textId="05B59AC5" w:rsidR="00B007F8" w:rsidRPr="00B007F8" w:rsidRDefault="00F65464" w:rsidP="00B007F8">
      <w:pPr>
        <w:pStyle w:val="Heading3"/>
        <w:rPr>
          <w:color w:val="000000" w:themeColor="text1"/>
          <w:sz w:val="26"/>
          <w:szCs w:val="26"/>
        </w:rPr>
      </w:pPr>
      <w:bookmarkStart w:id="58" w:name="_Toc242729965"/>
      <w:bookmarkStart w:id="59" w:name="_Toc243409117"/>
      <w:r w:rsidRPr="00050652">
        <w:rPr>
          <w:color w:val="000000" w:themeColor="text1"/>
          <w:sz w:val="26"/>
          <w:szCs w:val="26"/>
        </w:rPr>
        <w:lastRenderedPageBreak/>
        <w:t xml:space="preserve">4.2.9. </w:t>
      </w:r>
      <w:proofErr w:type="spellStart"/>
      <w:r w:rsidRPr="00050652">
        <w:rPr>
          <w:color w:val="000000" w:themeColor="text1"/>
          <w:sz w:val="26"/>
          <w:szCs w:val="26"/>
        </w:rPr>
        <w:t>Đặt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(UC09)</w:t>
      </w:r>
      <w:bookmarkEnd w:id="58"/>
      <w:bookmarkEnd w:id="5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90"/>
      </w:tblGrid>
      <w:tr w:rsidR="007E5E8F" w:rsidRPr="00050652" w14:paraId="4C8AB397" w14:textId="77777777" w:rsidTr="00B007F8">
        <w:trPr>
          <w:tblHeader/>
          <w:jc w:val="center"/>
        </w:trPr>
        <w:tc>
          <w:tcPr>
            <w:tcW w:w="2211" w:type="dxa"/>
            <w:vAlign w:val="center"/>
          </w:tcPr>
          <w:p w14:paraId="1B96E18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690" w:type="dxa"/>
            <w:vAlign w:val="center"/>
          </w:tcPr>
          <w:p w14:paraId="0656D73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7E5E8F" w:rsidRPr="00050652" w14:paraId="6F835167" w14:textId="77777777">
        <w:trPr>
          <w:jc w:val="center"/>
        </w:trPr>
        <w:tc>
          <w:tcPr>
            <w:tcW w:w="2211" w:type="dxa"/>
            <w:vAlign w:val="center"/>
          </w:tcPr>
          <w:p w14:paraId="00188F8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690" w:type="dxa"/>
            <w:vAlign w:val="center"/>
          </w:tcPr>
          <w:p w14:paraId="4948236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UC09</w:t>
            </w:r>
          </w:p>
        </w:tc>
      </w:tr>
      <w:tr w:rsidR="007E5E8F" w:rsidRPr="00050652" w14:paraId="043F4076" w14:textId="77777777" w:rsidTr="00B007F8">
        <w:trPr>
          <w:jc w:val="center"/>
        </w:trPr>
        <w:tc>
          <w:tcPr>
            <w:tcW w:w="2211" w:type="dxa"/>
            <w:vAlign w:val="center"/>
          </w:tcPr>
          <w:p w14:paraId="1BD6D73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90" w:type="dxa"/>
            <w:vAlign w:val="center"/>
          </w:tcPr>
          <w:p w14:paraId="1C0B9AD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</w:p>
        </w:tc>
      </w:tr>
      <w:tr w:rsidR="007E5E8F" w:rsidRPr="00050652" w14:paraId="6A3AFE4F" w14:textId="77777777">
        <w:trPr>
          <w:jc w:val="center"/>
        </w:trPr>
        <w:tc>
          <w:tcPr>
            <w:tcW w:w="2211" w:type="dxa"/>
            <w:vAlign w:val="center"/>
          </w:tcPr>
          <w:p w14:paraId="09989E0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3EF2232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room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</w:p>
        </w:tc>
      </w:tr>
      <w:tr w:rsidR="007E5E8F" w:rsidRPr="00050652" w14:paraId="1F87B7FA" w14:textId="77777777" w:rsidTr="00B007F8">
        <w:trPr>
          <w:jc w:val="center"/>
        </w:trPr>
        <w:tc>
          <w:tcPr>
            <w:tcW w:w="2211" w:type="dxa"/>
            <w:vAlign w:val="center"/>
          </w:tcPr>
          <w:p w14:paraId="743AFB8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15D1752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Appointment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hồi</w:t>
            </w:r>
            <w:proofErr w:type="spellEnd"/>
          </w:p>
        </w:tc>
      </w:tr>
      <w:tr w:rsidR="007E5E8F" w:rsidRPr="00050652" w14:paraId="56DB5DB2" w14:textId="77777777">
        <w:trPr>
          <w:jc w:val="center"/>
        </w:trPr>
        <w:tc>
          <w:tcPr>
            <w:tcW w:w="2211" w:type="dxa"/>
            <w:vAlign w:val="center"/>
          </w:tcPr>
          <w:p w14:paraId="34A9B9C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690" w:type="dxa"/>
            <w:vAlign w:val="center"/>
          </w:tcPr>
          <w:p w14:paraId="6E47E2F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1. 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chú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2. Client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POST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/appointments.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3. Backend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gắn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rồi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hẹn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4.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hữu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5.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POST /appointments/:id/respond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6. 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hồi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hủy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mình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6B0FF99A" w14:textId="77777777" w:rsidTr="00B007F8">
        <w:trPr>
          <w:jc w:val="center"/>
        </w:trPr>
        <w:tc>
          <w:tcPr>
            <w:tcW w:w="2211" w:type="dxa"/>
            <w:vAlign w:val="center"/>
          </w:tcPr>
          <w:p w14:paraId="38A65D9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690" w:type="dxa"/>
            <w:vAlign w:val="center"/>
          </w:tcPr>
          <w:p w14:paraId="6161413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soát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ở service/validator.</w:t>
            </w:r>
          </w:p>
        </w:tc>
      </w:tr>
      <w:tr w:rsidR="007E5E8F" w:rsidRPr="00050652" w14:paraId="677D6DD7" w14:textId="77777777">
        <w:trPr>
          <w:jc w:val="center"/>
        </w:trPr>
        <w:tc>
          <w:tcPr>
            <w:tcW w:w="2211" w:type="dxa"/>
            <w:vAlign w:val="center"/>
          </w:tcPr>
          <w:p w14:paraId="5EE7773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690" w:type="dxa"/>
            <w:vAlign w:val="center"/>
          </w:tcPr>
          <w:p w14:paraId="70D6476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server; UI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1EBB908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5B263F45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60" w:name="_Toc242729966"/>
      <w:bookmarkStart w:id="61" w:name="_Toc243409118"/>
      <w:r w:rsidRPr="00050652">
        <w:rPr>
          <w:color w:val="000000" w:themeColor="text1"/>
          <w:sz w:val="26"/>
          <w:szCs w:val="26"/>
        </w:rPr>
        <w:t xml:space="preserve">4.2.10. Quản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 (UC10)</w:t>
      </w:r>
      <w:bookmarkEnd w:id="60"/>
      <w:bookmarkEnd w:id="6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90"/>
      </w:tblGrid>
      <w:tr w:rsidR="007E5E8F" w:rsidRPr="00050652" w14:paraId="38E065A4" w14:textId="77777777" w:rsidTr="00B007F8">
        <w:trPr>
          <w:tblHeader/>
          <w:jc w:val="center"/>
        </w:trPr>
        <w:tc>
          <w:tcPr>
            <w:tcW w:w="2211" w:type="dxa"/>
            <w:vAlign w:val="center"/>
          </w:tcPr>
          <w:p w14:paraId="6556325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690" w:type="dxa"/>
            <w:vAlign w:val="center"/>
          </w:tcPr>
          <w:p w14:paraId="36D5887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7E5E8F" w:rsidRPr="00050652" w14:paraId="2688DECD" w14:textId="77777777">
        <w:trPr>
          <w:jc w:val="center"/>
        </w:trPr>
        <w:tc>
          <w:tcPr>
            <w:tcW w:w="2211" w:type="dxa"/>
            <w:vAlign w:val="center"/>
          </w:tcPr>
          <w:p w14:paraId="13A8117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690" w:type="dxa"/>
            <w:vAlign w:val="center"/>
          </w:tcPr>
          <w:p w14:paraId="31B276E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UC10</w:t>
            </w:r>
          </w:p>
        </w:tc>
      </w:tr>
      <w:tr w:rsidR="007E5E8F" w:rsidRPr="00050652" w14:paraId="70F57B65" w14:textId="77777777" w:rsidTr="00B007F8">
        <w:trPr>
          <w:jc w:val="center"/>
        </w:trPr>
        <w:tc>
          <w:tcPr>
            <w:tcW w:w="2211" w:type="dxa"/>
            <w:vAlign w:val="center"/>
          </w:tcPr>
          <w:p w14:paraId="6BD8389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90" w:type="dxa"/>
            <w:vAlign w:val="center"/>
          </w:tcPr>
          <w:p w14:paraId="6100A63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7E5E8F" w:rsidRPr="00050652" w14:paraId="3C7A42D7" w14:textId="77777777">
        <w:trPr>
          <w:jc w:val="center"/>
        </w:trPr>
        <w:tc>
          <w:tcPr>
            <w:tcW w:w="2211" w:type="dxa"/>
            <w:vAlign w:val="center"/>
          </w:tcPr>
          <w:p w14:paraId="148BD5B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5392A96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user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</w:tr>
      <w:tr w:rsidR="007E5E8F" w:rsidRPr="00050652" w14:paraId="593874F9" w14:textId="77777777" w:rsidTr="00B007F8">
        <w:trPr>
          <w:jc w:val="center"/>
        </w:trPr>
        <w:tc>
          <w:tcPr>
            <w:tcW w:w="2211" w:type="dxa"/>
            <w:vAlign w:val="center"/>
          </w:tcPr>
          <w:p w14:paraId="39630B3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27B155E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Contract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tenant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</w:tr>
      <w:tr w:rsidR="007E5E8F" w:rsidRPr="00050652" w14:paraId="77511EFA" w14:textId="77777777">
        <w:trPr>
          <w:jc w:val="center"/>
        </w:trPr>
        <w:tc>
          <w:tcPr>
            <w:tcW w:w="2211" w:type="dxa"/>
            <w:vAlign w:val="center"/>
          </w:tcPr>
          <w:p w14:paraId="65EC654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690" w:type="dxa"/>
            <w:vAlign w:val="center"/>
          </w:tcPr>
          <w:p w14:paraId="38F7039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thuê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2. Client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POST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/contracts, backend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hữu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3. Service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thúc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4. Contract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ContractTenant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5.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tenant.</w:t>
            </w:r>
          </w:p>
        </w:tc>
      </w:tr>
      <w:tr w:rsidR="007E5E8F" w:rsidRPr="00050652" w14:paraId="18ED5D97" w14:textId="77777777" w:rsidTr="00B007F8">
        <w:trPr>
          <w:jc w:val="center"/>
        </w:trPr>
        <w:tc>
          <w:tcPr>
            <w:tcW w:w="2211" w:type="dxa"/>
            <w:vAlign w:val="center"/>
          </w:tcPr>
          <w:p w14:paraId="7E1E515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690" w:type="dxa"/>
            <w:vAlign w:val="center"/>
          </w:tcPr>
          <w:p w14:paraId="6C23151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403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05BF479F" w14:textId="77777777">
        <w:trPr>
          <w:jc w:val="center"/>
        </w:trPr>
        <w:tc>
          <w:tcPr>
            <w:tcW w:w="2211" w:type="dxa"/>
            <w:vAlign w:val="center"/>
          </w:tcPr>
          <w:p w14:paraId="652C26E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690" w:type="dxa"/>
            <w:vAlign w:val="center"/>
          </w:tcPr>
          <w:p w14:paraId="69DE06F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server; UI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162B5038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16B12354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62" w:name="_Toc242729967"/>
      <w:bookmarkStart w:id="63" w:name="_Toc243409119"/>
      <w:r w:rsidRPr="00050652">
        <w:rPr>
          <w:color w:val="000000" w:themeColor="text1"/>
          <w:sz w:val="26"/>
          <w:szCs w:val="26"/>
        </w:rPr>
        <w:t xml:space="preserve">4.2.11. </w:t>
      </w:r>
      <w:proofErr w:type="spellStart"/>
      <w:r w:rsidRPr="00050652">
        <w:rPr>
          <w:color w:val="000000" w:themeColor="text1"/>
          <w:sz w:val="26"/>
          <w:szCs w:val="26"/>
        </w:rPr>
        <w:t>Lập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dõi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(UC11)</w:t>
      </w:r>
      <w:bookmarkEnd w:id="62"/>
      <w:bookmarkEnd w:id="6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90"/>
      </w:tblGrid>
      <w:tr w:rsidR="007E5E8F" w:rsidRPr="00050652" w14:paraId="12F2468A" w14:textId="77777777" w:rsidTr="00B007F8">
        <w:trPr>
          <w:tblHeader/>
          <w:jc w:val="center"/>
        </w:trPr>
        <w:tc>
          <w:tcPr>
            <w:tcW w:w="2211" w:type="dxa"/>
            <w:vAlign w:val="center"/>
          </w:tcPr>
          <w:p w14:paraId="24A4FCB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690" w:type="dxa"/>
            <w:vAlign w:val="center"/>
          </w:tcPr>
          <w:p w14:paraId="6880095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7E5E8F" w:rsidRPr="00050652" w14:paraId="02B782A4" w14:textId="77777777">
        <w:trPr>
          <w:jc w:val="center"/>
        </w:trPr>
        <w:tc>
          <w:tcPr>
            <w:tcW w:w="2211" w:type="dxa"/>
            <w:vAlign w:val="center"/>
          </w:tcPr>
          <w:p w14:paraId="7388D50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690" w:type="dxa"/>
            <w:vAlign w:val="center"/>
          </w:tcPr>
          <w:p w14:paraId="63605C0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UC11</w:t>
            </w:r>
          </w:p>
        </w:tc>
      </w:tr>
      <w:tr w:rsidR="007E5E8F" w:rsidRPr="00050652" w14:paraId="66DE4119" w14:textId="77777777" w:rsidTr="00B007F8">
        <w:trPr>
          <w:jc w:val="center"/>
        </w:trPr>
        <w:tc>
          <w:tcPr>
            <w:tcW w:w="2211" w:type="dxa"/>
            <w:vAlign w:val="center"/>
          </w:tcPr>
          <w:p w14:paraId="551B77F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90" w:type="dxa"/>
            <w:vAlign w:val="center"/>
          </w:tcPr>
          <w:p w14:paraId="19D6F76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7E5E8F" w:rsidRPr="00050652" w14:paraId="5C4B459C" w14:textId="77777777">
        <w:trPr>
          <w:jc w:val="center"/>
        </w:trPr>
        <w:tc>
          <w:tcPr>
            <w:tcW w:w="2211" w:type="dxa"/>
            <w:vAlign w:val="center"/>
          </w:tcPr>
          <w:p w14:paraId="777440A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41E07DE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ACTIVE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hữu</w:t>
            </w:r>
            <w:proofErr w:type="spellEnd"/>
          </w:p>
        </w:tc>
      </w:tr>
      <w:tr w:rsidR="007E5E8F" w:rsidRPr="00050652" w14:paraId="525EE050" w14:textId="77777777" w:rsidTr="00B007F8">
        <w:trPr>
          <w:jc w:val="center"/>
        </w:trPr>
        <w:tc>
          <w:tcPr>
            <w:tcW w:w="2211" w:type="dxa"/>
            <w:vAlign w:val="center"/>
          </w:tcPr>
          <w:p w14:paraId="4EBA561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5D85000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Invoice/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InvoiceItem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</w:p>
        </w:tc>
      </w:tr>
      <w:tr w:rsidR="007E5E8F" w:rsidRPr="00050652" w14:paraId="05A4EB18" w14:textId="77777777">
        <w:trPr>
          <w:jc w:val="center"/>
        </w:trPr>
        <w:tc>
          <w:tcPr>
            <w:tcW w:w="2211" w:type="dxa"/>
            <w:vAlign w:val="center"/>
          </w:tcPr>
          <w:p w14:paraId="1CD039C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690" w:type="dxa"/>
            <w:vAlign w:val="center"/>
          </w:tcPr>
          <w:p w14:paraId="7B4448A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ACTIVE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2. Nhập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cuối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nước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Internet,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>3. POST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/invoices; service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4.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calculateInvoiceAmount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nước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5. Prisma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Invoice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InvoiceItem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tenant.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6.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dấu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PAID/CANCELLED;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17E6C533" w14:textId="77777777" w:rsidTr="00B007F8">
        <w:trPr>
          <w:jc w:val="center"/>
        </w:trPr>
        <w:tc>
          <w:tcPr>
            <w:tcW w:w="2211" w:type="dxa"/>
            <w:vAlign w:val="center"/>
          </w:tcPr>
          <w:p w14:paraId="22DBADE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690" w:type="dxa"/>
            <w:vAlign w:val="center"/>
          </w:tcPr>
          <w:p w14:paraId="60AAEA2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400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cuối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nhỏ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409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ACTIVE;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cổng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30CF92ED" w14:textId="77777777">
        <w:trPr>
          <w:jc w:val="center"/>
        </w:trPr>
        <w:tc>
          <w:tcPr>
            <w:tcW w:w="2211" w:type="dxa"/>
            <w:vAlign w:val="center"/>
          </w:tcPr>
          <w:p w14:paraId="0B27EAE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690" w:type="dxa"/>
            <w:vAlign w:val="center"/>
          </w:tcPr>
          <w:p w14:paraId="156A79C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server; UI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264465B1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28FDF7BE" w14:textId="56D4CAB8" w:rsidR="007E5E8F" w:rsidRPr="00050652" w:rsidRDefault="0062110D">
      <w:pPr>
        <w:jc w:val="center"/>
        <w:rPr>
          <w:color w:val="000000" w:themeColor="text1"/>
          <w:sz w:val="26"/>
          <w:szCs w:val="26"/>
        </w:rPr>
      </w:pPr>
      <w:r w:rsidRPr="0062110D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C71D7E6" wp14:editId="76747156">
            <wp:extent cx="3400900" cy="7697274"/>
            <wp:effectExtent l="0" t="0" r="9525" b="0"/>
            <wp:docPr id="154180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05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EF98" w14:textId="77777777" w:rsidR="007E5E8F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4.11.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dõi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</w:p>
    <w:p w14:paraId="1997D662" w14:textId="72D1CC29" w:rsidR="0062110D" w:rsidRPr="0062110D" w:rsidRDefault="0062110D" w:rsidP="0062110D">
      <w:pPr>
        <w:spacing w:after="200" w:line="276" w:lineRule="auto"/>
        <w:ind w:firstLine="0"/>
      </w:pPr>
      <w:r>
        <w:br w:type="page"/>
      </w:r>
    </w:p>
    <w:p w14:paraId="0E955D35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64" w:name="_Toc242729968"/>
      <w:bookmarkStart w:id="65" w:name="_Toc243409120"/>
      <w:r w:rsidRPr="00050652">
        <w:rPr>
          <w:color w:val="000000" w:themeColor="text1"/>
          <w:sz w:val="26"/>
          <w:szCs w:val="26"/>
        </w:rPr>
        <w:lastRenderedPageBreak/>
        <w:t xml:space="preserve">4.2.12. </w:t>
      </w:r>
      <w:proofErr w:type="spellStart"/>
      <w:r w:rsidRPr="00050652">
        <w:rPr>
          <w:color w:val="000000" w:themeColor="text1"/>
          <w:sz w:val="26"/>
          <w:szCs w:val="26"/>
        </w:rPr>
        <w:t>Gửi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cáo</w:t>
      </w:r>
      <w:proofErr w:type="spellEnd"/>
      <w:r w:rsidRPr="00050652">
        <w:rPr>
          <w:color w:val="000000" w:themeColor="text1"/>
          <w:sz w:val="26"/>
          <w:szCs w:val="26"/>
        </w:rPr>
        <w:t xml:space="preserve"> (UC12)</w:t>
      </w:r>
      <w:bookmarkEnd w:id="64"/>
      <w:bookmarkEnd w:id="6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90"/>
      </w:tblGrid>
      <w:tr w:rsidR="007E5E8F" w:rsidRPr="00050652" w14:paraId="5035AA0C" w14:textId="77777777" w:rsidTr="0062110D">
        <w:trPr>
          <w:tblHeader/>
          <w:jc w:val="center"/>
        </w:trPr>
        <w:tc>
          <w:tcPr>
            <w:tcW w:w="2211" w:type="dxa"/>
            <w:vAlign w:val="center"/>
          </w:tcPr>
          <w:p w14:paraId="13257C9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690" w:type="dxa"/>
            <w:vAlign w:val="center"/>
          </w:tcPr>
          <w:p w14:paraId="2028970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7E5E8F" w:rsidRPr="00050652" w14:paraId="22C99E9A" w14:textId="77777777">
        <w:trPr>
          <w:jc w:val="center"/>
        </w:trPr>
        <w:tc>
          <w:tcPr>
            <w:tcW w:w="2211" w:type="dxa"/>
            <w:vAlign w:val="center"/>
          </w:tcPr>
          <w:p w14:paraId="35C9806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690" w:type="dxa"/>
            <w:vAlign w:val="center"/>
          </w:tcPr>
          <w:p w14:paraId="0E4FB46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UC12</w:t>
            </w:r>
          </w:p>
        </w:tc>
      </w:tr>
      <w:tr w:rsidR="007E5E8F" w:rsidRPr="00050652" w14:paraId="30074B00" w14:textId="77777777" w:rsidTr="0062110D">
        <w:trPr>
          <w:jc w:val="center"/>
        </w:trPr>
        <w:tc>
          <w:tcPr>
            <w:tcW w:w="2211" w:type="dxa"/>
            <w:vAlign w:val="center"/>
          </w:tcPr>
          <w:p w14:paraId="2BD64E1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90" w:type="dxa"/>
            <w:vAlign w:val="center"/>
          </w:tcPr>
          <w:p w14:paraId="577EA18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</w:tr>
      <w:tr w:rsidR="007E5E8F" w:rsidRPr="00050652" w14:paraId="55914532" w14:textId="77777777">
        <w:trPr>
          <w:jc w:val="center"/>
        </w:trPr>
        <w:tc>
          <w:tcPr>
            <w:tcW w:w="2211" w:type="dxa"/>
            <w:vAlign w:val="center"/>
          </w:tcPr>
          <w:p w14:paraId="22D5171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63E4A4C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Tài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review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</w:tr>
      <w:tr w:rsidR="007E5E8F" w:rsidRPr="00050652" w14:paraId="12D3D534" w14:textId="77777777" w:rsidTr="0062110D">
        <w:trPr>
          <w:jc w:val="center"/>
        </w:trPr>
        <w:tc>
          <w:tcPr>
            <w:tcW w:w="2211" w:type="dxa"/>
            <w:vAlign w:val="center"/>
          </w:tcPr>
          <w:p w14:paraId="41187B2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6338BDB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Review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Report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duyệt</w:t>
            </w:r>
            <w:proofErr w:type="spellEnd"/>
          </w:p>
        </w:tc>
      </w:tr>
      <w:tr w:rsidR="007E5E8F" w:rsidRPr="00050652" w14:paraId="1E6B264B" w14:textId="77777777">
        <w:trPr>
          <w:jc w:val="center"/>
        </w:trPr>
        <w:tc>
          <w:tcPr>
            <w:tcW w:w="2211" w:type="dxa"/>
            <w:vAlign w:val="center"/>
          </w:tcPr>
          <w:p w14:paraId="63A6E1B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690" w:type="dxa"/>
            <w:vAlign w:val="center"/>
          </w:tcPr>
          <w:p w14:paraId="142D06D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1. 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>2. POST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/reviews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tenant/contract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unique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cặp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3.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POST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/reports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user, room, post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review.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4. ADMIN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chú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5. ADMIN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ẩn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review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policy;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1F27E121" w14:textId="77777777" w:rsidTr="0062110D">
        <w:trPr>
          <w:jc w:val="center"/>
        </w:trPr>
        <w:tc>
          <w:tcPr>
            <w:tcW w:w="2211" w:type="dxa"/>
            <w:vAlign w:val="center"/>
          </w:tcPr>
          <w:p w14:paraId="0FA8BEB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690" w:type="dxa"/>
            <w:vAlign w:val="center"/>
          </w:tcPr>
          <w:p w14:paraId="57A990E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review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report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63626246" w14:textId="77777777">
        <w:trPr>
          <w:jc w:val="center"/>
        </w:trPr>
        <w:tc>
          <w:tcPr>
            <w:tcW w:w="2211" w:type="dxa"/>
            <w:vAlign w:val="center"/>
          </w:tcPr>
          <w:p w14:paraId="57F47D3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690" w:type="dxa"/>
            <w:vAlign w:val="center"/>
          </w:tcPr>
          <w:p w14:paraId="597472B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server; UI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060F850" w14:textId="5DD834B6" w:rsidR="0062110D" w:rsidRDefault="0062110D">
      <w:pPr>
        <w:spacing w:after="0"/>
        <w:rPr>
          <w:color w:val="000000" w:themeColor="text1"/>
          <w:sz w:val="26"/>
          <w:szCs w:val="26"/>
        </w:rPr>
      </w:pPr>
    </w:p>
    <w:p w14:paraId="05991C1D" w14:textId="629E39E9" w:rsidR="007E5E8F" w:rsidRPr="00050652" w:rsidRDefault="0062110D" w:rsidP="0062110D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3322E995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66" w:name="_Toc242729969"/>
      <w:bookmarkStart w:id="67" w:name="_Toc243409121"/>
      <w:r w:rsidRPr="00050652">
        <w:rPr>
          <w:color w:val="000000" w:themeColor="text1"/>
          <w:sz w:val="26"/>
          <w:szCs w:val="26"/>
        </w:rPr>
        <w:lastRenderedPageBreak/>
        <w:t xml:space="preserve">4.2.13.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trị</w:t>
      </w:r>
      <w:proofErr w:type="spellEnd"/>
      <w:r w:rsidRPr="00050652">
        <w:rPr>
          <w:color w:val="000000" w:themeColor="text1"/>
          <w:sz w:val="26"/>
          <w:szCs w:val="26"/>
        </w:rPr>
        <w:t xml:space="preserve"> (UC13)</w:t>
      </w:r>
      <w:bookmarkEnd w:id="66"/>
      <w:bookmarkEnd w:id="6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90"/>
      </w:tblGrid>
      <w:tr w:rsidR="007E5E8F" w:rsidRPr="00050652" w14:paraId="72BB1FB6" w14:textId="77777777">
        <w:trPr>
          <w:tblHeader/>
          <w:jc w:val="center"/>
        </w:trPr>
        <w:tc>
          <w:tcPr>
            <w:tcW w:w="2211" w:type="dxa"/>
            <w:shd w:val="clear" w:color="auto" w:fill="183153"/>
            <w:vAlign w:val="center"/>
          </w:tcPr>
          <w:p w14:paraId="5D67CEC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690" w:type="dxa"/>
            <w:shd w:val="clear" w:color="auto" w:fill="183153"/>
            <w:vAlign w:val="center"/>
          </w:tcPr>
          <w:p w14:paraId="72744D0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7E5E8F" w:rsidRPr="00050652" w14:paraId="09E30B9A" w14:textId="77777777">
        <w:trPr>
          <w:jc w:val="center"/>
        </w:trPr>
        <w:tc>
          <w:tcPr>
            <w:tcW w:w="2211" w:type="dxa"/>
            <w:vAlign w:val="center"/>
          </w:tcPr>
          <w:p w14:paraId="0FBC8F2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690" w:type="dxa"/>
            <w:vAlign w:val="center"/>
          </w:tcPr>
          <w:p w14:paraId="4FCD167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UC13</w:t>
            </w:r>
          </w:p>
        </w:tc>
      </w:tr>
      <w:tr w:rsidR="007E5E8F" w:rsidRPr="00050652" w14:paraId="214487FE" w14:textId="77777777">
        <w:trPr>
          <w:jc w:val="center"/>
        </w:trPr>
        <w:tc>
          <w:tcPr>
            <w:tcW w:w="2211" w:type="dxa"/>
            <w:shd w:val="clear" w:color="auto" w:fill="F4F8FB"/>
            <w:vAlign w:val="center"/>
          </w:tcPr>
          <w:p w14:paraId="6640D3E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90" w:type="dxa"/>
            <w:shd w:val="clear" w:color="auto" w:fill="F4F8FB"/>
            <w:vAlign w:val="center"/>
          </w:tcPr>
          <w:p w14:paraId="600E57A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7E5E8F" w:rsidRPr="00050652" w14:paraId="4A5A0226" w14:textId="77777777">
        <w:trPr>
          <w:jc w:val="center"/>
        </w:trPr>
        <w:tc>
          <w:tcPr>
            <w:tcW w:w="2211" w:type="dxa"/>
            <w:vAlign w:val="center"/>
          </w:tcPr>
          <w:p w14:paraId="5D21E03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77A32F4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</w:tr>
      <w:tr w:rsidR="007E5E8F" w:rsidRPr="00050652" w14:paraId="719D15E2" w14:textId="77777777">
        <w:trPr>
          <w:jc w:val="center"/>
        </w:trPr>
        <w:tc>
          <w:tcPr>
            <w:tcW w:w="2211" w:type="dxa"/>
            <w:shd w:val="clear" w:color="auto" w:fill="F4F8FB"/>
            <w:vAlign w:val="center"/>
          </w:tcPr>
          <w:p w14:paraId="7A1144B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shd w:val="clear" w:color="auto" w:fill="F4F8FB"/>
            <w:vAlign w:val="center"/>
          </w:tcPr>
          <w:p w14:paraId="03871E2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</w:p>
        </w:tc>
      </w:tr>
      <w:tr w:rsidR="007E5E8F" w:rsidRPr="00050652" w14:paraId="6B77D807" w14:textId="77777777">
        <w:trPr>
          <w:jc w:val="center"/>
        </w:trPr>
        <w:tc>
          <w:tcPr>
            <w:tcW w:w="2211" w:type="dxa"/>
            <w:vAlign w:val="center"/>
          </w:tcPr>
          <w:p w14:paraId="325D7D2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690" w:type="dxa"/>
            <w:vAlign w:val="center"/>
          </w:tcPr>
          <w:p w14:paraId="479648E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verification request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giấy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tờ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2. ADMIN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GET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/verifications.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3. ADMIN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tin.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>4. ADMIN PATCH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/verifications/:id/review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reviewer note.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5. Server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role.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6. ADMIN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user/room,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report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dashboard.</w:t>
            </w:r>
          </w:p>
        </w:tc>
      </w:tr>
      <w:tr w:rsidR="007E5E8F" w:rsidRPr="00050652" w14:paraId="561B129D" w14:textId="77777777">
        <w:trPr>
          <w:jc w:val="center"/>
        </w:trPr>
        <w:tc>
          <w:tcPr>
            <w:tcW w:w="2211" w:type="dxa"/>
            <w:shd w:val="clear" w:color="auto" w:fill="F4F8FB"/>
            <w:vAlign w:val="center"/>
          </w:tcPr>
          <w:p w14:paraId="6FA7660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690" w:type="dxa"/>
            <w:shd w:val="clear" w:color="auto" w:fill="F4F8FB"/>
            <w:vAlign w:val="center"/>
          </w:tcPr>
          <w:p w14:paraId="0401DA2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ADMIN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403;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0FE61DC3" w14:textId="77777777">
        <w:trPr>
          <w:jc w:val="center"/>
        </w:trPr>
        <w:tc>
          <w:tcPr>
            <w:tcW w:w="2211" w:type="dxa"/>
            <w:vAlign w:val="center"/>
          </w:tcPr>
          <w:p w14:paraId="67A5E1F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690" w:type="dxa"/>
            <w:vAlign w:val="center"/>
          </w:tcPr>
          <w:p w14:paraId="61DA546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server; UI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0A1089D9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378512AA" w14:textId="0A1CA74B" w:rsidR="007E5E8F" w:rsidRPr="00050652" w:rsidRDefault="005C5A75">
      <w:pPr>
        <w:jc w:val="center"/>
        <w:rPr>
          <w:color w:val="000000" w:themeColor="text1"/>
          <w:sz w:val="26"/>
          <w:szCs w:val="26"/>
        </w:rPr>
      </w:pPr>
      <w:r w:rsidRPr="005C5A75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84A91AF" wp14:editId="2FC3AB36">
            <wp:extent cx="3715268" cy="6125430"/>
            <wp:effectExtent l="0" t="0" r="0" b="8890"/>
            <wp:docPr id="68731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111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CC84" w14:textId="77777777" w:rsidR="007E5E8F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4.12.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trị</w:t>
      </w:r>
      <w:proofErr w:type="spellEnd"/>
    </w:p>
    <w:p w14:paraId="14D3D30C" w14:textId="57ACB404" w:rsidR="004E077D" w:rsidRDefault="004E077D" w:rsidP="005C5A75">
      <w:r>
        <w:br/>
      </w:r>
    </w:p>
    <w:p w14:paraId="60F2A4E4" w14:textId="5613806E" w:rsidR="005C5A75" w:rsidRPr="005C5A75" w:rsidRDefault="004E077D" w:rsidP="004E077D">
      <w:pPr>
        <w:spacing w:after="200" w:line="276" w:lineRule="auto"/>
        <w:ind w:firstLine="0"/>
      </w:pPr>
      <w:r>
        <w:br w:type="page"/>
      </w:r>
    </w:p>
    <w:p w14:paraId="6997A5BD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68" w:name="_Toc242729970"/>
      <w:bookmarkStart w:id="69" w:name="_Toc243409122"/>
      <w:r w:rsidRPr="00050652">
        <w:rPr>
          <w:color w:val="000000" w:themeColor="text1"/>
          <w:sz w:val="26"/>
          <w:szCs w:val="26"/>
        </w:rPr>
        <w:lastRenderedPageBreak/>
        <w:t xml:space="preserve">4.2.14. Thông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(UC14)</w:t>
      </w:r>
      <w:bookmarkEnd w:id="68"/>
      <w:bookmarkEnd w:id="6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90"/>
      </w:tblGrid>
      <w:tr w:rsidR="007E5E8F" w:rsidRPr="00050652" w14:paraId="420AF77A" w14:textId="77777777" w:rsidTr="004E077D">
        <w:trPr>
          <w:tblHeader/>
          <w:jc w:val="center"/>
        </w:trPr>
        <w:tc>
          <w:tcPr>
            <w:tcW w:w="2211" w:type="dxa"/>
            <w:vAlign w:val="center"/>
          </w:tcPr>
          <w:p w14:paraId="79BE2FE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690" w:type="dxa"/>
            <w:vAlign w:val="center"/>
          </w:tcPr>
          <w:p w14:paraId="1041A95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7E5E8F" w:rsidRPr="00050652" w14:paraId="4F4B8F7D" w14:textId="77777777">
        <w:trPr>
          <w:jc w:val="center"/>
        </w:trPr>
        <w:tc>
          <w:tcPr>
            <w:tcW w:w="2211" w:type="dxa"/>
            <w:vAlign w:val="center"/>
          </w:tcPr>
          <w:p w14:paraId="39C4E0F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ca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690" w:type="dxa"/>
            <w:vAlign w:val="center"/>
          </w:tcPr>
          <w:p w14:paraId="50F7D8F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UC14</w:t>
            </w:r>
          </w:p>
        </w:tc>
      </w:tr>
      <w:tr w:rsidR="007E5E8F" w:rsidRPr="00050652" w14:paraId="12442431" w14:textId="77777777" w:rsidTr="004E077D">
        <w:trPr>
          <w:jc w:val="center"/>
        </w:trPr>
        <w:tc>
          <w:tcPr>
            <w:tcW w:w="2211" w:type="dxa"/>
            <w:vAlign w:val="center"/>
          </w:tcPr>
          <w:p w14:paraId="20CC8FB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90" w:type="dxa"/>
            <w:vAlign w:val="center"/>
          </w:tcPr>
          <w:p w14:paraId="62B343F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7E5E8F" w:rsidRPr="00050652" w14:paraId="12373AE7" w14:textId="77777777">
        <w:trPr>
          <w:jc w:val="center"/>
        </w:trPr>
        <w:tc>
          <w:tcPr>
            <w:tcW w:w="2211" w:type="dxa"/>
            <w:vAlign w:val="center"/>
          </w:tcPr>
          <w:p w14:paraId="5B2D392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70F56BD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JWT ACTIVE</w:t>
            </w:r>
          </w:p>
        </w:tc>
      </w:tr>
      <w:tr w:rsidR="007E5E8F" w:rsidRPr="00050652" w14:paraId="20B90C64" w14:textId="77777777" w:rsidTr="004E077D">
        <w:trPr>
          <w:jc w:val="center"/>
        </w:trPr>
        <w:tc>
          <w:tcPr>
            <w:tcW w:w="2211" w:type="dxa"/>
            <w:vAlign w:val="center"/>
          </w:tcPr>
          <w:p w14:paraId="6BDB661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Hậu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690" w:type="dxa"/>
            <w:vAlign w:val="center"/>
          </w:tcPr>
          <w:p w14:paraId="5AE866B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</w:p>
        </w:tc>
      </w:tr>
      <w:tr w:rsidR="007E5E8F" w:rsidRPr="00050652" w14:paraId="3D152E9F" w14:textId="77777777">
        <w:trPr>
          <w:jc w:val="center"/>
        </w:trPr>
        <w:tc>
          <w:tcPr>
            <w:tcW w:w="2211" w:type="dxa"/>
            <w:vAlign w:val="center"/>
          </w:tcPr>
          <w:p w14:paraId="761D1B9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690" w:type="dxa"/>
            <w:vAlign w:val="center"/>
          </w:tcPr>
          <w:p w14:paraId="55B9343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GET 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/notifications.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2. Backend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lấy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notification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user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3.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dấu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tất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  <w:r w:rsidRPr="00050652">
              <w:rPr>
                <w:color w:val="000000" w:themeColor="text1"/>
                <w:sz w:val="26"/>
                <w:szCs w:val="26"/>
              </w:rPr>
              <w:br/>
              <w:t xml:space="preserve">4. Server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readAt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isRead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UI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0E84A041" w14:textId="77777777" w:rsidTr="004E077D">
        <w:trPr>
          <w:jc w:val="center"/>
        </w:trPr>
        <w:tc>
          <w:tcPr>
            <w:tcW w:w="2211" w:type="dxa"/>
            <w:vAlign w:val="center"/>
          </w:tcPr>
          <w:p w14:paraId="70AA614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690" w:type="dxa"/>
            <w:vAlign w:val="center"/>
          </w:tcPr>
          <w:p w14:paraId="5362C0A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ID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7E5E8F" w:rsidRPr="00050652" w14:paraId="57D578AD" w14:textId="77777777">
        <w:trPr>
          <w:jc w:val="center"/>
        </w:trPr>
        <w:tc>
          <w:tcPr>
            <w:tcW w:w="2211" w:type="dxa"/>
            <w:vAlign w:val="center"/>
          </w:tcPr>
          <w:p w14:paraId="1104A73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690" w:type="dxa"/>
            <w:vAlign w:val="center"/>
          </w:tcPr>
          <w:p w14:paraId="7A8EEAD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server; UI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338374DE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55273154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br w:type="page"/>
      </w:r>
    </w:p>
    <w:p w14:paraId="5B9C44B2" w14:textId="77777777" w:rsidR="007E5E8F" w:rsidRPr="00050652" w:rsidRDefault="00F65464">
      <w:pPr>
        <w:pStyle w:val="Heading1"/>
        <w:rPr>
          <w:color w:val="000000" w:themeColor="text1"/>
          <w:sz w:val="26"/>
          <w:szCs w:val="26"/>
        </w:rPr>
      </w:pPr>
      <w:bookmarkStart w:id="70" w:name="_Toc242729971"/>
      <w:bookmarkStart w:id="71" w:name="_Toc243409123"/>
      <w:r w:rsidRPr="00050652">
        <w:rPr>
          <w:color w:val="000000" w:themeColor="text1"/>
          <w:sz w:val="26"/>
          <w:szCs w:val="26"/>
        </w:rPr>
        <w:lastRenderedPageBreak/>
        <w:t>5. PHÂN TÍCH HỆ THỐNG WEBSITE QUẢN LÝ PHÒNG TRỌ</w:t>
      </w:r>
      <w:bookmarkEnd w:id="70"/>
      <w:bookmarkEnd w:id="71"/>
    </w:p>
    <w:p w14:paraId="1504510F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72" w:name="_Toc242729972"/>
      <w:bookmarkStart w:id="73" w:name="_Toc243409124"/>
      <w:r w:rsidRPr="00050652">
        <w:rPr>
          <w:color w:val="000000" w:themeColor="text1"/>
          <w:sz w:val="26"/>
        </w:rPr>
        <w:t xml:space="preserve">5.1. </w:t>
      </w:r>
      <w:proofErr w:type="spellStart"/>
      <w:r w:rsidRPr="00050652">
        <w:rPr>
          <w:color w:val="000000" w:themeColor="text1"/>
          <w:sz w:val="26"/>
        </w:rPr>
        <w:t>Phân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tích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kiến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trúc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tổng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thể</w:t>
      </w:r>
      <w:bookmarkEnd w:id="72"/>
      <w:bookmarkEnd w:id="73"/>
      <w:proofErr w:type="spellEnd"/>
    </w:p>
    <w:p w14:paraId="61A6719B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74" w:name="_Toc242729973"/>
      <w:bookmarkStart w:id="75" w:name="_Toc243409125"/>
      <w:r w:rsidRPr="00050652">
        <w:rPr>
          <w:color w:val="000000" w:themeColor="text1"/>
          <w:sz w:val="26"/>
          <w:szCs w:val="26"/>
        </w:rPr>
        <w:t xml:space="preserve">5.1.1. Các </w:t>
      </w:r>
      <w:proofErr w:type="spellStart"/>
      <w:r w:rsidRPr="00050652">
        <w:rPr>
          <w:color w:val="000000" w:themeColor="text1"/>
          <w:sz w:val="26"/>
          <w:szCs w:val="26"/>
        </w:rPr>
        <w:t>đối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tượng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trừu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tượng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(Key abstraction)</w:t>
      </w:r>
      <w:bookmarkEnd w:id="74"/>
      <w:bookmarkEnd w:id="75"/>
    </w:p>
    <w:p w14:paraId="49613A40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Các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niệm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từ</w:t>
      </w:r>
      <w:proofErr w:type="spellEnd"/>
      <w:r w:rsidRPr="00050652">
        <w:rPr>
          <w:color w:val="000000" w:themeColor="text1"/>
          <w:sz w:val="26"/>
          <w:szCs w:val="26"/>
        </w:rPr>
        <w:t xml:space="preserve"> Prisma schema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nghiệp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chia </w:t>
      </w:r>
      <w:proofErr w:type="spellStart"/>
      <w:r w:rsidRPr="00050652">
        <w:rPr>
          <w:color w:val="000000" w:themeColor="text1"/>
          <w:sz w:val="26"/>
          <w:szCs w:val="26"/>
        </w:rPr>
        <w:t>thành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cụm</w:t>
      </w:r>
      <w:proofErr w:type="spellEnd"/>
      <w:r w:rsidRPr="00050652">
        <w:rPr>
          <w:color w:val="000000" w:themeColor="text1"/>
          <w:sz w:val="26"/>
          <w:szCs w:val="26"/>
        </w:rPr>
        <w:t xml:space="preserve">: (1)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vai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trò</w:t>
      </w:r>
      <w:proofErr w:type="spellEnd"/>
      <w:r w:rsidRPr="00050652">
        <w:rPr>
          <w:color w:val="000000" w:themeColor="text1"/>
          <w:sz w:val="26"/>
          <w:szCs w:val="26"/>
        </w:rPr>
        <w:t xml:space="preserve">, (2)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vị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trí</w:t>
      </w:r>
      <w:proofErr w:type="spellEnd"/>
      <w:r w:rsidRPr="00050652">
        <w:rPr>
          <w:color w:val="000000" w:themeColor="text1"/>
          <w:sz w:val="26"/>
          <w:szCs w:val="26"/>
        </w:rPr>
        <w:t xml:space="preserve">, (3)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đổi</w:t>
      </w:r>
      <w:proofErr w:type="spellEnd"/>
      <w:r w:rsidRPr="00050652">
        <w:rPr>
          <w:color w:val="000000" w:themeColor="text1"/>
          <w:sz w:val="26"/>
          <w:szCs w:val="26"/>
        </w:rPr>
        <w:t xml:space="preserve">, (4)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hẹn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, (5)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minh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duyệt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Mỗi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cụm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tồn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lâu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vi </w:t>
      </w:r>
      <w:proofErr w:type="spellStart"/>
      <w:r w:rsidRPr="00050652">
        <w:rPr>
          <w:color w:val="000000" w:themeColor="text1"/>
          <w:sz w:val="26"/>
          <w:szCs w:val="26"/>
        </w:rPr>
        <w:t>điều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khiển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tương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ứng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Việc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trừu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tượng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này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sở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thiết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50"/>
        <w:gridCol w:w="4450"/>
      </w:tblGrid>
      <w:tr w:rsidR="007E5E8F" w:rsidRPr="00050652" w14:paraId="12278546" w14:textId="77777777" w:rsidTr="003871F3">
        <w:trPr>
          <w:tblHeader/>
          <w:jc w:val="center"/>
        </w:trPr>
        <w:tc>
          <w:tcPr>
            <w:tcW w:w="4450" w:type="dxa"/>
            <w:vAlign w:val="center"/>
          </w:tcPr>
          <w:p w14:paraId="3204752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Khái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niệm</w:t>
            </w:r>
            <w:proofErr w:type="spellEnd"/>
          </w:p>
        </w:tc>
        <w:tc>
          <w:tcPr>
            <w:tcW w:w="4450" w:type="dxa"/>
            <w:vAlign w:val="center"/>
          </w:tcPr>
          <w:p w14:paraId="700F331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Ý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nghĩa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7E5E8F" w:rsidRPr="00050652" w14:paraId="406A0297" w14:textId="77777777">
        <w:trPr>
          <w:jc w:val="center"/>
        </w:trPr>
        <w:tc>
          <w:tcPr>
            <w:tcW w:w="4450" w:type="dxa"/>
            <w:vAlign w:val="center"/>
          </w:tcPr>
          <w:p w14:paraId="11307D6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User</w:t>
            </w:r>
          </w:p>
        </w:tc>
        <w:tc>
          <w:tcPr>
            <w:tcW w:w="4450" w:type="dxa"/>
            <w:vAlign w:val="center"/>
          </w:tcPr>
          <w:p w14:paraId="0C47FAB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Định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sơ</w:t>
            </w:r>
            <w:proofErr w:type="spellEnd"/>
          </w:p>
        </w:tc>
      </w:tr>
      <w:tr w:rsidR="007E5E8F" w:rsidRPr="00050652" w14:paraId="2262EA67" w14:textId="77777777" w:rsidTr="003871F3">
        <w:trPr>
          <w:jc w:val="center"/>
        </w:trPr>
        <w:tc>
          <w:tcPr>
            <w:tcW w:w="4450" w:type="dxa"/>
            <w:vAlign w:val="center"/>
          </w:tcPr>
          <w:p w14:paraId="3DF238F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Property</w:t>
            </w:r>
          </w:p>
        </w:tc>
        <w:tc>
          <w:tcPr>
            <w:tcW w:w="4450" w:type="dxa"/>
            <w:vAlign w:val="center"/>
          </w:tcPr>
          <w:p w14:paraId="10803AF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Thông tin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hữu</w:t>
            </w:r>
            <w:proofErr w:type="spellEnd"/>
          </w:p>
        </w:tc>
      </w:tr>
      <w:tr w:rsidR="007E5E8F" w:rsidRPr="00050652" w14:paraId="370A5B76" w14:textId="77777777">
        <w:trPr>
          <w:jc w:val="center"/>
        </w:trPr>
        <w:tc>
          <w:tcPr>
            <w:tcW w:w="4450" w:type="dxa"/>
            <w:vAlign w:val="center"/>
          </w:tcPr>
          <w:p w14:paraId="47C72EA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Room</w:t>
            </w:r>
          </w:p>
        </w:tc>
        <w:tc>
          <w:tcPr>
            <w:tcW w:w="4450" w:type="dxa"/>
            <w:vAlign w:val="center"/>
          </w:tcPr>
          <w:p w14:paraId="3F54E60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tọa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</w:tr>
      <w:tr w:rsidR="007E5E8F" w:rsidRPr="00050652" w14:paraId="0C6542D9" w14:textId="77777777" w:rsidTr="003871F3">
        <w:trPr>
          <w:jc w:val="center"/>
        </w:trPr>
        <w:tc>
          <w:tcPr>
            <w:tcW w:w="4450" w:type="dxa"/>
            <w:vAlign w:val="center"/>
          </w:tcPr>
          <w:p w14:paraId="2363966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University</w:t>
            </w:r>
          </w:p>
        </w:tc>
        <w:tc>
          <w:tcPr>
            <w:tcW w:w="4450" w:type="dxa"/>
            <w:vAlign w:val="center"/>
          </w:tcPr>
          <w:p w14:paraId="3E8EEEA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Trường/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tọa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cách</w:t>
            </w:r>
            <w:proofErr w:type="spellEnd"/>
          </w:p>
        </w:tc>
      </w:tr>
      <w:tr w:rsidR="007E5E8F" w:rsidRPr="00050652" w14:paraId="0733E22A" w14:textId="77777777">
        <w:trPr>
          <w:jc w:val="center"/>
        </w:trPr>
        <w:tc>
          <w:tcPr>
            <w:tcW w:w="4450" w:type="dxa"/>
            <w:vAlign w:val="center"/>
          </w:tcPr>
          <w:p w14:paraId="23C246B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Favorite</w:t>
            </w:r>
          </w:p>
        </w:tc>
        <w:tc>
          <w:tcPr>
            <w:tcW w:w="4450" w:type="dxa"/>
            <w:vAlign w:val="center"/>
          </w:tcPr>
          <w:p w14:paraId="6F1EAF3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tâm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–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</w:tr>
      <w:tr w:rsidR="007E5E8F" w:rsidRPr="00050652" w14:paraId="30B60C96" w14:textId="77777777" w:rsidTr="003871F3">
        <w:trPr>
          <w:jc w:val="center"/>
        </w:trPr>
        <w:tc>
          <w:tcPr>
            <w:tcW w:w="4450" w:type="dxa"/>
            <w:vAlign w:val="center"/>
          </w:tcPr>
          <w:p w14:paraId="6C78265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RoommateProfile</w:t>
            </w:r>
            <w:proofErr w:type="spellEnd"/>
          </w:p>
        </w:tc>
        <w:tc>
          <w:tcPr>
            <w:tcW w:w="4450" w:type="dxa"/>
            <w:vAlign w:val="center"/>
          </w:tcPr>
          <w:p w14:paraId="5864DE6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Ngân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hoạt</w:t>
            </w:r>
            <w:proofErr w:type="spellEnd"/>
          </w:p>
        </w:tc>
      </w:tr>
      <w:tr w:rsidR="007E5E8F" w:rsidRPr="00050652" w14:paraId="7F307C05" w14:textId="77777777">
        <w:trPr>
          <w:jc w:val="center"/>
        </w:trPr>
        <w:tc>
          <w:tcPr>
            <w:tcW w:w="4450" w:type="dxa"/>
            <w:vAlign w:val="center"/>
          </w:tcPr>
          <w:p w14:paraId="530D9C2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RoommatePost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/ Request</w:t>
            </w:r>
          </w:p>
        </w:tc>
        <w:tc>
          <w:tcPr>
            <w:tcW w:w="4450" w:type="dxa"/>
            <w:vAlign w:val="center"/>
          </w:tcPr>
          <w:p w14:paraId="4C2D415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ghép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</w:tr>
      <w:tr w:rsidR="007E5E8F" w:rsidRPr="00050652" w14:paraId="29DB31BD" w14:textId="77777777" w:rsidTr="003871F3">
        <w:trPr>
          <w:jc w:val="center"/>
        </w:trPr>
        <w:tc>
          <w:tcPr>
            <w:tcW w:w="4450" w:type="dxa"/>
            <w:vAlign w:val="center"/>
          </w:tcPr>
          <w:p w14:paraId="0212CEB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RentalGroup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GroupMember</w:t>
            </w:r>
            <w:proofErr w:type="spellEnd"/>
          </w:p>
        </w:tc>
        <w:tc>
          <w:tcPr>
            <w:tcW w:w="4450" w:type="dxa"/>
            <w:vAlign w:val="center"/>
          </w:tcPr>
          <w:p w14:paraId="269128E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thuê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7E5E8F" w:rsidRPr="00050652" w14:paraId="7A6FBE11" w14:textId="77777777">
        <w:trPr>
          <w:jc w:val="center"/>
        </w:trPr>
        <w:tc>
          <w:tcPr>
            <w:tcW w:w="4450" w:type="dxa"/>
            <w:vAlign w:val="center"/>
          </w:tcPr>
          <w:p w14:paraId="590FE7E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Conversation / Message</w:t>
            </w:r>
          </w:p>
        </w:tc>
        <w:tc>
          <w:tcPr>
            <w:tcW w:w="4450" w:type="dxa"/>
            <w:vAlign w:val="center"/>
          </w:tcPr>
          <w:p w14:paraId="523FF39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Trao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chat</w:t>
            </w:r>
          </w:p>
        </w:tc>
      </w:tr>
      <w:tr w:rsidR="007E5E8F" w:rsidRPr="00050652" w14:paraId="2B83655D" w14:textId="77777777" w:rsidTr="003871F3">
        <w:trPr>
          <w:jc w:val="center"/>
        </w:trPr>
        <w:tc>
          <w:tcPr>
            <w:tcW w:w="4450" w:type="dxa"/>
            <w:vAlign w:val="center"/>
          </w:tcPr>
          <w:p w14:paraId="2BDB7B7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ViewingAppointment</w:t>
            </w:r>
            <w:proofErr w:type="spellEnd"/>
          </w:p>
        </w:tc>
        <w:tc>
          <w:tcPr>
            <w:tcW w:w="4450" w:type="dxa"/>
            <w:vAlign w:val="center"/>
          </w:tcPr>
          <w:p w14:paraId="1E1BCC9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hẹn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</w:p>
        </w:tc>
      </w:tr>
      <w:tr w:rsidR="007E5E8F" w:rsidRPr="00050652" w14:paraId="527492F4" w14:textId="77777777">
        <w:trPr>
          <w:jc w:val="center"/>
        </w:trPr>
        <w:tc>
          <w:tcPr>
            <w:tcW w:w="4450" w:type="dxa"/>
            <w:vAlign w:val="center"/>
          </w:tcPr>
          <w:p w14:paraId="6AD46B5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Contract /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ContractTenant</w:t>
            </w:r>
            <w:proofErr w:type="spellEnd"/>
          </w:p>
        </w:tc>
        <w:tc>
          <w:tcPr>
            <w:tcW w:w="4450" w:type="dxa"/>
            <w:vAlign w:val="center"/>
          </w:tcPr>
          <w:p w14:paraId="7226B82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Thỏa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thuận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thuê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thuê</w:t>
            </w:r>
            <w:proofErr w:type="spellEnd"/>
          </w:p>
        </w:tc>
      </w:tr>
      <w:tr w:rsidR="007E5E8F" w:rsidRPr="00050652" w14:paraId="0A40B484" w14:textId="77777777" w:rsidTr="003871F3">
        <w:trPr>
          <w:jc w:val="center"/>
        </w:trPr>
        <w:tc>
          <w:tcPr>
            <w:tcW w:w="4450" w:type="dxa"/>
            <w:vAlign w:val="center"/>
          </w:tcPr>
          <w:p w14:paraId="5D36772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Invoice /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InvoiceItem</w:t>
            </w:r>
            <w:proofErr w:type="spellEnd"/>
          </w:p>
        </w:tc>
        <w:tc>
          <w:tcPr>
            <w:tcW w:w="4450" w:type="dxa"/>
            <w:vAlign w:val="center"/>
          </w:tcPr>
          <w:p w14:paraId="0D86DFB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tiết</w:t>
            </w:r>
            <w:proofErr w:type="spellEnd"/>
          </w:p>
        </w:tc>
      </w:tr>
      <w:tr w:rsidR="007E5E8F" w:rsidRPr="00050652" w14:paraId="3B4B8795" w14:textId="77777777">
        <w:trPr>
          <w:jc w:val="center"/>
        </w:trPr>
        <w:tc>
          <w:tcPr>
            <w:tcW w:w="4450" w:type="dxa"/>
            <w:vAlign w:val="center"/>
          </w:tcPr>
          <w:p w14:paraId="6F59E14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VerificationRequest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/ Report</w:t>
            </w:r>
          </w:p>
        </w:tc>
        <w:tc>
          <w:tcPr>
            <w:tcW w:w="4450" w:type="dxa"/>
            <w:vAlign w:val="center"/>
          </w:tcPr>
          <w:p w14:paraId="66252D6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Quy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phạm</w:t>
            </w:r>
            <w:proofErr w:type="spellEnd"/>
          </w:p>
        </w:tc>
      </w:tr>
      <w:tr w:rsidR="003871F3" w:rsidRPr="00050652" w14:paraId="5AE9F557" w14:textId="77777777">
        <w:trPr>
          <w:jc w:val="center"/>
        </w:trPr>
        <w:tc>
          <w:tcPr>
            <w:tcW w:w="4450" w:type="dxa"/>
            <w:vAlign w:val="center"/>
          </w:tcPr>
          <w:p w14:paraId="703A53C4" w14:textId="77777777" w:rsidR="003871F3" w:rsidRPr="00050652" w:rsidRDefault="003871F3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4450" w:type="dxa"/>
            <w:vAlign w:val="center"/>
          </w:tcPr>
          <w:p w14:paraId="08AC73FA" w14:textId="77777777" w:rsidR="003871F3" w:rsidRPr="00050652" w:rsidRDefault="003871F3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</w:p>
        </w:tc>
      </w:tr>
      <w:tr w:rsidR="003871F3" w:rsidRPr="00050652" w14:paraId="685E454F" w14:textId="77777777">
        <w:trPr>
          <w:jc w:val="center"/>
        </w:trPr>
        <w:tc>
          <w:tcPr>
            <w:tcW w:w="4450" w:type="dxa"/>
            <w:vAlign w:val="center"/>
          </w:tcPr>
          <w:p w14:paraId="04FF3D0A" w14:textId="77777777" w:rsidR="003871F3" w:rsidRPr="00050652" w:rsidRDefault="003871F3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4450" w:type="dxa"/>
            <w:vAlign w:val="center"/>
          </w:tcPr>
          <w:p w14:paraId="4ED54FAB" w14:textId="77777777" w:rsidR="003871F3" w:rsidRPr="00050652" w:rsidRDefault="003871F3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5B9D3DB0" w14:textId="75667076" w:rsidR="001713C0" w:rsidRDefault="001713C0">
      <w:pPr>
        <w:spacing w:after="0"/>
        <w:rPr>
          <w:color w:val="000000" w:themeColor="text1"/>
          <w:sz w:val="26"/>
          <w:szCs w:val="26"/>
        </w:rPr>
      </w:pPr>
    </w:p>
    <w:p w14:paraId="67745825" w14:textId="32D58098" w:rsidR="007E5E8F" w:rsidRPr="00050652" w:rsidRDefault="001713C0" w:rsidP="001713C0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3A546B9E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76" w:name="_Toc242729974"/>
      <w:bookmarkStart w:id="77" w:name="_Toc243409126"/>
      <w:r w:rsidRPr="00050652">
        <w:rPr>
          <w:color w:val="000000" w:themeColor="text1"/>
          <w:sz w:val="26"/>
          <w:szCs w:val="26"/>
        </w:rPr>
        <w:lastRenderedPageBreak/>
        <w:t xml:space="preserve">5.1.2. Thành </w:t>
      </w:r>
      <w:proofErr w:type="spellStart"/>
      <w:r w:rsidRPr="00050652">
        <w:rPr>
          <w:color w:val="000000" w:themeColor="text1"/>
          <w:sz w:val="26"/>
          <w:szCs w:val="26"/>
        </w:rPr>
        <w:t>phần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cấp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sự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thuộc</w:t>
      </w:r>
      <w:bookmarkEnd w:id="76"/>
      <w:bookmarkEnd w:id="77"/>
      <w:proofErr w:type="spellEnd"/>
    </w:p>
    <w:p w14:paraId="53B16EB4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3E7F262A" wp14:editId="2EE7F20D">
            <wp:extent cx="5436000" cy="70267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hu_thuoc_modu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7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D538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5.1. </w:t>
      </w:r>
      <w:proofErr w:type="spellStart"/>
      <w:r w:rsidRPr="00050652">
        <w:rPr>
          <w:color w:val="000000" w:themeColor="text1"/>
          <w:sz w:val="26"/>
          <w:szCs w:val="26"/>
        </w:rPr>
        <w:t>Sự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thuộc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giữa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module</w:t>
      </w:r>
    </w:p>
    <w:p w14:paraId="2A30996A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Luồng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: React page/component → Axios/API resource → Express router → middleware authenticate/authorize/validate → controller → service → Prisma → MySQL → JSON response. Socket.IO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riêng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join/send, </w:t>
      </w:r>
      <w:proofErr w:type="spellStart"/>
      <w:r w:rsidRPr="00050652">
        <w:rPr>
          <w:color w:val="000000" w:themeColor="text1"/>
          <w:sz w:val="26"/>
          <w:szCs w:val="26"/>
        </w:rPr>
        <w:t>nhưng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membership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service/database </w:t>
      </w:r>
      <w:proofErr w:type="spellStart"/>
      <w:r w:rsidRPr="00050652">
        <w:rPr>
          <w:color w:val="000000" w:themeColor="text1"/>
          <w:sz w:val="26"/>
          <w:szCs w:val="26"/>
        </w:rPr>
        <w:t>chung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tổ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này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phù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nguyên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module (modular monolith).</w:t>
      </w:r>
    </w:p>
    <w:p w14:paraId="257A49B5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78" w:name="_Toc242729975"/>
      <w:bookmarkStart w:id="79" w:name="_Toc243409127"/>
      <w:r w:rsidRPr="00050652">
        <w:rPr>
          <w:color w:val="000000" w:themeColor="text1"/>
          <w:sz w:val="26"/>
          <w:szCs w:val="26"/>
        </w:rPr>
        <w:t xml:space="preserve">5.1.3.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chế</w:t>
      </w:r>
      <w:proofErr w:type="spellEnd"/>
      <w:r w:rsidRPr="00050652">
        <w:rPr>
          <w:color w:val="000000" w:themeColor="text1"/>
          <w:sz w:val="26"/>
          <w:szCs w:val="26"/>
        </w:rPr>
        <w:t xml:space="preserve"> an </w:t>
      </w:r>
      <w:proofErr w:type="spellStart"/>
      <w:r w:rsidRPr="00050652">
        <w:rPr>
          <w:color w:val="000000" w:themeColor="text1"/>
          <w:sz w:val="26"/>
          <w:szCs w:val="26"/>
        </w:rPr>
        <w:t>toàn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quán</w:t>
      </w:r>
      <w:bookmarkEnd w:id="78"/>
      <w:bookmarkEnd w:id="79"/>
      <w:proofErr w:type="spellEnd"/>
    </w:p>
    <w:p w14:paraId="5F6A6232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Authentication: JWT HS256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bởi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server; middleware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token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ACTIVE </w:t>
      </w:r>
      <w:proofErr w:type="spellStart"/>
      <w:r w:rsidRPr="00050652">
        <w:rPr>
          <w:color w:val="000000" w:themeColor="text1"/>
          <w:sz w:val="26"/>
          <w:szCs w:val="26"/>
        </w:rPr>
        <w:t>trước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gắn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req.user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0F45EFE9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Authorization: </w:t>
      </w:r>
      <w:proofErr w:type="spellStart"/>
      <w:r w:rsidRPr="00050652">
        <w:rPr>
          <w:color w:val="000000" w:themeColor="text1"/>
          <w:sz w:val="26"/>
          <w:szCs w:val="26"/>
        </w:rPr>
        <w:t>vai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trò</w:t>
      </w:r>
      <w:proofErr w:type="spellEnd"/>
      <w:r w:rsidRPr="00050652">
        <w:rPr>
          <w:color w:val="000000" w:themeColor="text1"/>
          <w:sz w:val="26"/>
          <w:szCs w:val="26"/>
        </w:rPr>
        <w:t xml:space="preserve"> STUDENT/LANDLORD/ADMIN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router; service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sở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hữu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hội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thoại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tenant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091165A9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Validation: Zod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request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query; business rule ở service </w:t>
      </w:r>
      <w:proofErr w:type="spellStart"/>
      <w:r w:rsidRPr="00050652">
        <w:rPr>
          <w:color w:val="000000" w:themeColor="text1"/>
          <w:sz w:val="26"/>
          <w:szCs w:val="26"/>
        </w:rPr>
        <w:t>bảo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vấn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7B75B7B8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Lưu </w:t>
      </w:r>
      <w:proofErr w:type="spellStart"/>
      <w:r w:rsidRPr="00050652">
        <w:rPr>
          <w:color w:val="000000" w:themeColor="text1"/>
          <w:sz w:val="26"/>
          <w:szCs w:val="26"/>
        </w:rPr>
        <w:t>trữ</w:t>
      </w:r>
      <w:proofErr w:type="spellEnd"/>
      <w:r w:rsidRPr="00050652">
        <w:rPr>
          <w:color w:val="000000" w:themeColor="text1"/>
          <w:sz w:val="26"/>
          <w:szCs w:val="26"/>
        </w:rPr>
        <w:t xml:space="preserve">: Prisma foreign key, unique constraint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transaction </w:t>
      </w:r>
      <w:proofErr w:type="spellStart"/>
      <w:r w:rsidRPr="00050652">
        <w:rPr>
          <w:color w:val="000000" w:themeColor="text1"/>
          <w:sz w:val="26"/>
          <w:szCs w:val="26"/>
        </w:rPr>
        <w:t>giúp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trùng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mảnh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ghi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6E15F7F1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Lỗi</w:t>
      </w:r>
      <w:proofErr w:type="spellEnd"/>
      <w:r w:rsidRPr="00050652">
        <w:rPr>
          <w:color w:val="000000" w:themeColor="text1"/>
          <w:sz w:val="26"/>
          <w:szCs w:val="26"/>
        </w:rPr>
        <w:t xml:space="preserve">: handler </w:t>
      </w:r>
      <w:proofErr w:type="spellStart"/>
      <w:r w:rsidRPr="00050652">
        <w:rPr>
          <w:color w:val="000000" w:themeColor="text1"/>
          <w:sz w:val="26"/>
          <w:szCs w:val="26"/>
        </w:rPr>
        <w:t>tập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hồi</w:t>
      </w:r>
      <w:proofErr w:type="spellEnd"/>
      <w:r w:rsidRPr="00050652">
        <w:rPr>
          <w:color w:val="000000" w:themeColor="text1"/>
          <w:sz w:val="26"/>
          <w:szCs w:val="26"/>
        </w:rPr>
        <w:t xml:space="preserve"> JSON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nhất</w:t>
      </w:r>
      <w:proofErr w:type="spellEnd"/>
      <w:r w:rsidRPr="00050652">
        <w:rPr>
          <w:color w:val="000000" w:themeColor="text1"/>
          <w:sz w:val="26"/>
          <w:szCs w:val="26"/>
        </w:rPr>
        <w:t xml:space="preserve">; 401, 403, 404, 409, 422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nhau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5BD5BA2E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Bảo </w:t>
      </w:r>
      <w:proofErr w:type="spellStart"/>
      <w:r w:rsidRPr="00050652">
        <w:rPr>
          <w:color w:val="000000" w:themeColor="text1"/>
          <w:sz w:val="26"/>
          <w:szCs w:val="26"/>
        </w:rPr>
        <w:t>vệ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bổ</w:t>
      </w:r>
      <w:proofErr w:type="spellEnd"/>
      <w:r w:rsidRPr="00050652">
        <w:rPr>
          <w:color w:val="000000" w:themeColor="text1"/>
          <w:sz w:val="26"/>
          <w:szCs w:val="26"/>
        </w:rPr>
        <w:t xml:space="preserve"> sung: </w:t>
      </w:r>
      <w:proofErr w:type="spellStart"/>
      <w:r w:rsidRPr="00050652">
        <w:rPr>
          <w:color w:val="000000" w:themeColor="text1"/>
          <w:sz w:val="26"/>
          <w:szCs w:val="26"/>
        </w:rPr>
        <w:t>bcrypt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salt rounds 12, Helmet, CORS, rate limit </w:t>
      </w:r>
      <w:proofErr w:type="spellStart"/>
      <w:r w:rsidRPr="00050652">
        <w:rPr>
          <w:color w:val="000000" w:themeColor="text1"/>
          <w:sz w:val="26"/>
          <w:szCs w:val="26"/>
        </w:rPr>
        <w:t>tuyến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auth; upload </w:t>
      </w:r>
      <w:proofErr w:type="spellStart"/>
      <w:r w:rsidRPr="00050652">
        <w:rPr>
          <w:color w:val="000000" w:themeColor="text1"/>
          <w:sz w:val="26"/>
          <w:szCs w:val="26"/>
        </w:rPr>
        <w:t>ảnh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MIME, magic bytes,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thước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31546AA0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80" w:name="_Toc242729976"/>
      <w:bookmarkStart w:id="81" w:name="_Toc243409128"/>
      <w:r w:rsidRPr="00050652">
        <w:rPr>
          <w:color w:val="000000" w:themeColor="text1"/>
          <w:sz w:val="26"/>
        </w:rPr>
        <w:t xml:space="preserve">5.2. </w:t>
      </w:r>
      <w:proofErr w:type="spellStart"/>
      <w:r w:rsidRPr="00050652">
        <w:rPr>
          <w:color w:val="000000" w:themeColor="text1"/>
          <w:sz w:val="26"/>
        </w:rPr>
        <w:t>Phân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tích</w:t>
      </w:r>
      <w:proofErr w:type="spellEnd"/>
      <w:r w:rsidRPr="00050652">
        <w:rPr>
          <w:color w:val="000000" w:themeColor="text1"/>
          <w:sz w:val="26"/>
        </w:rPr>
        <w:t xml:space="preserve"> ca </w:t>
      </w:r>
      <w:proofErr w:type="spellStart"/>
      <w:r w:rsidRPr="00050652">
        <w:rPr>
          <w:color w:val="000000" w:themeColor="text1"/>
          <w:sz w:val="26"/>
        </w:rPr>
        <w:t>sử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dụng</w:t>
      </w:r>
      <w:proofErr w:type="spellEnd"/>
      <w:r w:rsidRPr="00050652">
        <w:rPr>
          <w:color w:val="000000" w:themeColor="text1"/>
          <w:sz w:val="26"/>
        </w:rPr>
        <w:t xml:space="preserve"> qua </w:t>
      </w:r>
      <w:proofErr w:type="spellStart"/>
      <w:r w:rsidRPr="00050652">
        <w:rPr>
          <w:color w:val="000000" w:themeColor="text1"/>
          <w:sz w:val="26"/>
        </w:rPr>
        <w:t>biểu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đồ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tuần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tự</w:t>
      </w:r>
      <w:bookmarkEnd w:id="80"/>
      <w:bookmarkEnd w:id="81"/>
      <w:proofErr w:type="spellEnd"/>
    </w:p>
    <w:p w14:paraId="0E8B55E4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Các </w:t>
      </w:r>
      <w:proofErr w:type="spellStart"/>
      <w:r w:rsidRPr="00050652">
        <w:rPr>
          <w:color w:val="000000" w:themeColor="text1"/>
          <w:sz w:val="26"/>
          <w:szCs w:val="26"/>
        </w:rPr>
        <w:t>sơ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dưới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đây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dựng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tuyến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API,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vi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source code. </w:t>
      </w: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tương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tác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nhánh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ghi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phần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tả</w:t>
      </w:r>
      <w:proofErr w:type="spellEnd"/>
      <w:r w:rsidRPr="00050652">
        <w:rPr>
          <w:color w:val="000000" w:themeColor="text1"/>
          <w:sz w:val="26"/>
          <w:szCs w:val="26"/>
        </w:rPr>
        <w:t xml:space="preserve"> Use Case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thử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126AD689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82" w:name="_Toc242729977"/>
      <w:bookmarkStart w:id="83" w:name="_Toc243409129"/>
      <w:r w:rsidRPr="00050652">
        <w:rPr>
          <w:color w:val="000000" w:themeColor="text1"/>
          <w:sz w:val="26"/>
          <w:szCs w:val="26"/>
        </w:rPr>
        <w:lastRenderedPageBreak/>
        <w:t xml:space="preserve">5.2.1.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tự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–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cấp</w:t>
      </w:r>
      <w:proofErr w:type="spellEnd"/>
      <w:r w:rsidRPr="00050652">
        <w:rPr>
          <w:color w:val="000000" w:themeColor="text1"/>
          <w:sz w:val="26"/>
          <w:szCs w:val="26"/>
        </w:rPr>
        <w:t xml:space="preserve"> JWT</w:t>
      </w:r>
      <w:bookmarkEnd w:id="82"/>
      <w:bookmarkEnd w:id="83"/>
    </w:p>
    <w:p w14:paraId="27B4FCEB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133D9991" wp14:editId="3D391609">
            <wp:extent cx="5544000" cy="285945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01_dang_nh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5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9138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5.2. Sequence diagram –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–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cấp</w:t>
      </w:r>
      <w:proofErr w:type="spellEnd"/>
      <w:r w:rsidRPr="00050652">
        <w:rPr>
          <w:color w:val="000000" w:themeColor="text1"/>
          <w:sz w:val="26"/>
          <w:szCs w:val="26"/>
        </w:rPr>
        <w:t xml:space="preserve"> JWT</w:t>
      </w:r>
    </w:p>
    <w:p w14:paraId="6B6B06FB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Mật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khẩu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so </w:t>
      </w:r>
      <w:proofErr w:type="spellStart"/>
      <w:r w:rsidRPr="00050652">
        <w:rPr>
          <w:color w:val="000000" w:themeColor="text1"/>
          <w:sz w:val="26"/>
          <w:szCs w:val="26"/>
        </w:rPr>
        <w:t>sánh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tiếp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dưới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thuần</w:t>
      </w:r>
      <w:proofErr w:type="spellEnd"/>
      <w:r w:rsidRPr="00050652">
        <w:rPr>
          <w:color w:val="000000" w:themeColor="text1"/>
          <w:sz w:val="26"/>
          <w:szCs w:val="26"/>
        </w:rPr>
        <w:t xml:space="preserve">; server </w:t>
      </w:r>
      <w:proofErr w:type="spellStart"/>
      <w:r w:rsidRPr="00050652">
        <w:rPr>
          <w:color w:val="000000" w:themeColor="text1"/>
          <w:sz w:val="26"/>
          <w:szCs w:val="26"/>
        </w:rPr>
        <w:t>truy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xuất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passwordHash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rồi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050652">
        <w:rPr>
          <w:color w:val="000000" w:themeColor="text1"/>
          <w:sz w:val="26"/>
          <w:szCs w:val="26"/>
        </w:rPr>
        <w:t>bcrypt.compare</w:t>
      </w:r>
      <w:proofErr w:type="spellEnd"/>
      <w:proofErr w:type="gram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Kết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về</w:t>
      </w:r>
      <w:proofErr w:type="spellEnd"/>
      <w:r w:rsidRPr="00050652">
        <w:rPr>
          <w:color w:val="000000" w:themeColor="text1"/>
          <w:sz w:val="26"/>
          <w:szCs w:val="26"/>
        </w:rPr>
        <w:t xml:space="preserve"> user </w:t>
      </w:r>
      <w:proofErr w:type="spellStart"/>
      <w:r w:rsidRPr="00050652">
        <w:rPr>
          <w:color w:val="000000" w:themeColor="text1"/>
          <w:sz w:val="26"/>
          <w:szCs w:val="26"/>
        </w:rPr>
        <w:t>đã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serializer </w:t>
      </w:r>
      <w:proofErr w:type="spellStart"/>
      <w:r w:rsidRPr="00050652">
        <w:rPr>
          <w:color w:val="000000" w:themeColor="text1"/>
          <w:sz w:val="26"/>
          <w:szCs w:val="26"/>
        </w:rPr>
        <w:t>loại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bỏ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cảm</w:t>
      </w:r>
      <w:proofErr w:type="spellEnd"/>
      <w:r w:rsidRPr="00050652">
        <w:rPr>
          <w:color w:val="000000" w:themeColor="text1"/>
          <w:sz w:val="26"/>
          <w:szCs w:val="26"/>
        </w:rPr>
        <w:t xml:space="preserve">. Token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sau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đó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03F7ABC5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84" w:name="_Toc242729978"/>
      <w:bookmarkStart w:id="85" w:name="_Toc243409130"/>
      <w:r w:rsidRPr="00050652">
        <w:rPr>
          <w:color w:val="000000" w:themeColor="text1"/>
          <w:sz w:val="26"/>
          <w:szCs w:val="26"/>
        </w:rPr>
        <w:t xml:space="preserve">5.2.2.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tự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kiếm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lọc</w:t>
      </w:r>
      <w:bookmarkEnd w:id="84"/>
      <w:bookmarkEnd w:id="85"/>
      <w:proofErr w:type="spellEnd"/>
    </w:p>
    <w:p w14:paraId="4F855D49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520F2040" wp14:editId="29550DF2">
            <wp:extent cx="5544000" cy="285945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02_tim_pho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5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A69D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5.3. Sequence diagram –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kiếm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lọc</w:t>
      </w:r>
      <w:proofErr w:type="spellEnd"/>
    </w:p>
    <w:p w14:paraId="45FCC0DB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về</w:t>
      </w:r>
      <w:proofErr w:type="spellEnd"/>
      <w:r w:rsidRPr="00050652">
        <w:rPr>
          <w:color w:val="000000" w:themeColor="text1"/>
          <w:sz w:val="26"/>
          <w:szCs w:val="26"/>
        </w:rPr>
        <w:t xml:space="preserve"> qua envelope </w:t>
      </w:r>
      <w:proofErr w:type="spellStart"/>
      <w:r w:rsidRPr="00050652">
        <w:rPr>
          <w:color w:val="000000" w:themeColor="text1"/>
          <w:sz w:val="26"/>
          <w:szCs w:val="26"/>
        </w:rPr>
        <w:t>gồm</w:t>
      </w:r>
      <w:proofErr w:type="spellEnd"/>
      <w:r w:rsidRPr="00050652">
        <w:rPr>
          <w:color w:val="000000" w:themeColor="text1"/>
          <w:sz w:val="26"/>
          <w:szCs w:val="26"/>
        </w:rPr>
        <w:t xml:space="preserve"> data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meta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trang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Việc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lọc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nằm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phía</w:t>
      </w:r>
      <w:proofErr w:type="spellEnd"/>
      <w:r w:rsidRPr="00050652">
        <w:rPr>
          <w:color w:val="000000" w:themeColor="text1"/>
          <w:sz w:val="26"/>
          <w:szCs w:val="26"/>
        </w:rPr>
        <w:t xml:space="preserve"> backend, </w:t>
      </w:r>
      <w:proofErr w:type="spellStart"/>
      <w:r w:rsidRPr="00050652">
        <w:rPr>
          <w:color w:val="000000" w:themeColor="text1"/>
          <w:sz w:val="26"/>
          <w:szCs w:val="26"/>
        </w:rPr>
        <w:t>hạn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chế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toàn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lọc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client. Tham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validator </w:t>
      </w:r>
      <w:proofErr w:type="spellStart"/>
      <w:r w:rsidRPr="00050652">
        <w:rPr>
          <w:color w:val="000000" w:themeColor="text1"/>
          <w:sz w:val="26"/>
          <w:szCs w:val="26"/>
        </w:rPr>
        <w:t>xử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vấn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0C7F7A03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86" w:name="_Toc242729979"/>
      <w:bookmarkStart w:id="87" w:name="_Toc243409131"/>
      <w:r w:rsidRPr="00050652">
        <w:rPr>
          <w:color w:val="000000" w:themeColor="text1"/>
          <w:sz w:val="26"/>
          <w:szCs w:val="26"/>
        </w:rPr>
        <w:lastRenderedPageBreak/>
        <w:t xml:space="preserve">5.2.3.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tự</w:t>
      </w:r>
      <w:proofErr w:type="spellEnd"/>
      <w:r w:rsidRPr="00050652">
        <w:rPr>
          <w:color w:val="000000" w:themeColor="text1"/>
          <w:sz w:val="26"/>
          <w:szCs w:val="26"/>
        </w:rPr>
        <w:t xml:space="preserve">: Lưu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thích</w:t>
      </w:r>
      <w:bookmarkEnd w:id="86"/>
      <w:bookmarkEnd w:id="87"/>
      <w:proofErr w:type="spellEnd"/>
    </w:p>
    <w:p w14:paraId="11788083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3F04B676" wp14:editId="32D89387">
            <wp:extent cx="5544000" cy="285945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03_luu_pho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5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D6A3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5.4. Sequence diagram – Lưu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thích</w:t>
      </w:r>
      <w:proofErr w:type="spellEnd"/>
    </w:p>
    <w:p w14:paraId="70C51C21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Trong </w:t>
      </w:r>
      <w:proofErr w:type="spellStart"/>
      <w:r w:rsidRPr="00050652">
        <w:rPr>
          <w:color w:val="000000" w:themeColor="text1"/>
          <w:sz w:val="26"/>
          <w:szCs w:val="26"/>
        </w:rPr>
        <w:t>nhánh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ngoại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</w:t>
      </w:r>
      <w:proofErr w:type="spellEnd"/>
      <w:r w:rsidRPr="00050652">
        <w:rPr>
          <w:color w:val="000000" w:themeColor="text1"/>
          <w:sz w:val="26"/>
          <w:szCs w:val="26"/>
        </w:rPr>
        <w:t xml:space="preserve">, middleware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service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dừng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ý </w:t>
      </w:r>
      <w:proofErr w:type="spellStart"/>
      <w:r w:rsidRPr="00050652">
        <w:rPr>
          <w:color w:val="000000" w:themeColor="text1"/>
          <w:sz w:val="26"/>
          <w:szCs w:val="26"/>
        </w:rPr>
        <w:t>nghĩa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toast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hồi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54D513ED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88" w:name="_Toc242729980"/>
      <w:bookmarkStart w:id="89" w:name="_Toc243409132"/>
      <w:r w:rsidRPr="00050652">
        <w:rPr>
          <w:color w:val="000000" w:themeColor="text1"/>
          <w:sz w:val="26"/>
          <w:szCs w:val="26"/>
        </w:rPr>
        <w:t xml:space="preserve">5.2.4.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tự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sở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hữu</w:t>
      </w:r>
      <w:bookmarkEnd w:id="88"/>
      <w:bookmarkEnd w:id="89"/>
      <w:proofErr w:type="spellEnd"/>
    </w:p>
    <w:p w14:paraId="0D6A4158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39A06089" wp14:editId="58A42DFA">
            <wp:extent cx="5544000" cy="285945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04_quan_ly_pho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5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8311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5.5. Sequence diagram –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sở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hữu</w:t>
      </w:r>
      <w:proofErr w:type="spellEnd"/>
    </w:p>
    <w:p w14:paraId="4506028F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Trong </w:t>
      </w:r>
      <w:proofErr w:type="spellStart"/>
      <w:r w:rsidRPr="00050652">
        <w:rPr>
          <w:color w:val="000000" w:themeColor="text1"/>
          <w:sz w:val="26"/>
          <w:szCs w:val="26"/>
        </w:rPr>
        <w:t>nhánh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ngoại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</w:t>
      </w:r>
      <w:proofErr w:type="spellEnd"/>
      <w:r w:rsidRPr="00050652">
        <w:rPr>
          <w:color w:val="000000" w:themeColor="text1"/>
          <w:sz w:val="26"/>
          <w:szCs w:val="26"/>
        </w:rPr>
        <w:t xml:space="preserve">, middleware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service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dừng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ý </w:t>
      </w:r>
      <w:proofErr w:type="spellStart"/>
      <w:r w:rsidRPr="00050652">
        <w:rPr>
          <w:color w:val="000000" w:themeColor="text1"/>
          <w:sz w:val="26"/>
          <w:szCs w:val="26"/>
        </w:rPr>
        <w:t>nghĩa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toast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hồi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129D0A8F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90" w:name="_Toc242729981"/>
      <w:bookmarkStart w:id="91" w:name="_Toc243409133"/>
      <w:r w:rsidRPr="00050652">
        <w:rPr>
          <w:color w:val="000000" w:themeColor="text1"/>
          <w:sz w:val="26"/>
          <w:szCs w:val="26"/>
        </w:rPr>
        <w:lastRenderedPageBreak/>
        <w:t xml:space="preserve">5.2.5.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tự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Gửi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bookmarkEnd w:id="90"/>
      <w:bookmarkEnd w:id="91"/>
      <w:proofErr w:type="spellEnd"/>
    </w:p>
    <w:p w14:paraId="2DAAC4ED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2D84B13B" wp14:editId="568FDD01">
            <wp:extent cx="5544000" cy="265032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05_o_ghe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5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7BB0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5.6. Sequence diagram – </w:t>
      </w:r>
      <w:proofErr w:type="spellStart"/>
      <w:r w:rsidRPr="00050652">
        <w:rPr>
          <w:color w:val="000000" w:themeColor="text1"/>
          <w:sz w:val="26"/>
          <w:szCs w:val="26"/>
        </w:rPr>
        <w:t>Gửi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</w:p>
    <w:p w14:paraId="5002BC45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Trong </w:t>
      </w:r>
      <w:proofErr w:type="spellStart"/>
      <w:r w:rsidRPr="00050652">
        <w:rPr>
          <w:color w:val="000000" w:themeColor="text1"/>
          <w:sz w:val="26"/>
          <w:szCs w:val="26"/>
        </w:rPr>
        <w:t>nhánh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ngoại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</w:t>
      </w:r>
      <w:proofErr w:type="spellEnd"/>
      <w:r w:rsidRPr="00050652">
        <w:rPr>
          <w:color w:val="000000" w:themeColor="text1"/>
          <w:sz w:val="26"/>
          <w:szCs w:val="26"/>
        </w:rPr>
        <w:t xml:space="preserve">, middleware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service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dừng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ý </w:t>
      </w:r>
      <w:proofErr w:type="spellStart"/>
      <w:r w:rsidRPr="00050652">
        <w:rPr>
          <w:color w:val="000000" w:themeColor="text1"/>
          <w:sz w:val="26"/>
          <w:szCs w:val="26"/>
        </w:rPr>
        <w:t>nghĩa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toast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hồi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13FD78CA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92" w:name="_Toc242729982"/>
      <w:bookmarkStart w:id="93" w:name="_Toc243409134"/>
      <w:r w:rsidRPr="00050652">
        <w:rPr>
          <w:color w:val="000000" w:themeColor="text1"/>
          <w:sz w:val="26"/>
          <w:szCs w:val="26"/>
        </w:rPr>
        <w:t xml:space="preserve">5.2.6.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tự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Trò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chuyện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 database</w:t>
      </w:r>
      <w:bookmarkEnd w:id="92"/>
      <w:bookmarkEnd w:id="93"/>
    </w:p>
    <w:p w14:paraId="7E0F8910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681E4E85" wp14:editId="6DB73861">
            <wp:extent cx="5544000" cy="328153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06_cha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8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270B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5.7. Sequence diagram – </w:t>
      </w:r>
      <w:proofErr w:type="spellStart"/>
      <w:r w:rsidRPr="00050652">
        <w:rPr>
          <w:color w:val="000000" w:themeColor="text1"/>
          <w:sz w:val="26"/>
          <w:szCs w:val="26"/>
        </w:rPr>
        <w:t>Trò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chuyện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 database</w:t>
      </w:r>
    </w:p>
    <w:p w14:paraId="6188B121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Socket handshake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JWT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proofErr w:type="gramStart"/>
      <w:r w:rsidRPr="00050652">
        <w:rPr>
          <w:color w:val="000000" w:themeColor="text1"/>
          <w:sz w:val="26"/>
          <w:szCs w:val="26"/>
        </w:rPr>
        <w:t>conversation:join</w:t>
      </w:r>
      <w:proofErr w:type="spellEnd"/>
      <w:proofErr w:type="gram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tư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. Tin </w:t>
      </w:r>
      <w:proofErr w:type="spellStart"/>
      <w:r w:rsidRPr="00050652">
        <w:rPr>
          <w:color w:val="000000" w:themeColor="text1"/>
          <w:sz w:val="26"/>
          <w:szCs w:val="26"/>
        </w:rPr>
        <w:t>nhắn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service </w:t>
      </w:r>
      <w:proofErr w:type="spellStart"/>
      <w:r w:rsidRPr="00050652">
        <w:rPr>
          <w:color w:val="000000" w:themeColor="text1"/>
          <w:sz w:val="26"/>
          <w:szCs w:val="26"/>
        </w:rPr>
        <w:t>ghi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Message </w:t>
      </w:r>
      <w:proofErr w:type="spellStart"/>
      <w:r w:rsidRPr="00050652">
        <w:rPr>
          <w:color w:val="000000" w:themeColor="text1"/>
          <w:sz w:val="26"/>
          <w:szCs w:val="26"/>
        </w:rPr>
        <w:t>trước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050652">
        <w:rPr>
          <w:color w:val="000000" w:themeColor="text1"/>
          <w:sz w:val="26"/>
          <w:szCs w:val="26"/>
        </w:rPr>
        <w:t>message:new</w:t>
      </w:r>
      <w:proofErr w:type="spellEnd"/>
      <w:proofErr w:type="gram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Đây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biệt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giữa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sự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tạm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54001A8D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94" w:name="_Toc242729983"/>
      <w:bookmarkStart w:id="95" w:name="_Toc243409135"/>
      <w:r w:rsidRPr="00050652">
        <w:rPr>
          <w:color w:val="000000" w:themeColor="text1"/>
          <w:sz w:val="26"/>
          <w:szCs w:val="26"/>
        </w:rPr>
        <w:lastRenderedPageBreak/>
        <w:t xml:space="preserve">5.2.7.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tự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bookmarkEnd w:id="94"/>
      <w:bookmarkEnd w:id="95"/>
      <w:proofErr w:type="spellEnd"/>
    </w:p>
    <w:p w14:paraId="23076BB7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28FAC8F1" wp14:editId="37FB8803">
            <wp:extent cx="5544000" cy="265032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07_lich_xe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5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12CF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5.8. Sequence diagram –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</w:p>
    <w:p w14:paraId="402A8C68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Trong </w:t>
      </w:r>
      <w:proofErr w:type="spellStart"/>
      <w:r w:rsidRPr="00050652">
        <w:rPr>
          <w:color w:val="000000" w:themeColor="text1"/>
          <w:sz w:val="26"/>
          <w:szCs w:val="26"/>
        </w:rPr>
        <w:t>nhánh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ngoại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</w:t>
      </w:r>
      <w:proofErr w:type="spellEnd"/>
      <w:r w:rsidRPr="00050652">
        <w:rPr>
          <w:color w:val="000000" w:themeColor="text1"/>
          <w:sz w:val="26"/>
          <w:szCs w:val="26"/>
        </w:rPr>
        <w:t xml:space="preserve">, middleware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service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dừng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ý </w:t>
      </w:r>
      <w:proofErr w:type="spellStart"/>
      <w:r w:rsidRPr="00050652">
        <w:rPr>
          <w:color w:val="000000" w:themeColor="text1"/>
          <w:sz w:val="26"/>
          <w:szCs w:val="26"/>
        </w:rPr>
        <w:t>nghĩa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toast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hồi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3B593957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96" w:name="_Toc242729984"/>
      <w:bookmarkStart w:id="97" w:name="_Toc243409136"/>
      <w:r w:rsidRPr="00050652">
        <w:rPr>
          <w:color w:val="000000" w:themeColor="text1"/>
          <w:sz w:val="26"/>
          <w:szCs w:val="26"/>
        </w:rPr>
        <w:t xml:space="preserve">5.2.8.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tự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kỳ</w:t>
      </w:r>
      <w:bookmarkEnd w:id="96"/>
      <w:bookmarkEnd w:id="97"/>
      <w:proofErr w:type="spellEnd"/>
    </w:p>
    <w:p w14:paraId="68F983FD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479DB959" wp14:editId="08DC7882">
            <wp:extent cx="5544000" cy="30723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08_hoa_d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7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6264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5.9. Sequence diagram –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kỳ</w:t>
      </w:r>
      <w:proofErr w:type="spellEnd"/>
    </w:p>
    <w:p w14:paraId="65507C3B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tin </w:t>
      </w:r>
      <w:proofErr w:type="spellStart"/>
      <w:r w:rsidRPr="00050652">
        <w:rPr>
          <w:color w:val="000000" w:themeColor="text1"/>
          <w:sz w:val="26"/>
          <w:szCs w:val="26"/>
        </w:rPr>
        <w:t>phép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tổng</w:t>
      </w:r>
      <w:proofErr w:type="spellEnd"/>
      <w:r w:rsidRPr="00050652">
        <w:rPr>
          <w:color w:val="000000" w:themeColor="text1"/>
          <w:sz w:val="26"/>
          <w:szCs w:val="26"/>
        </w:rPr>
        <w:t xml:space="preserve"> do client </w:t>
      </w:r>
      <w:proofErr w:type="spellStart"/>
      <w:r w:rsidRPr="00050652">
        <w:rPr>
          <w:color w:val="000000" w:themeColor="text1"/>
          <w:sz w:val="26"/>
          <w:szCs w:val="26"/>
        </w:rPr>
        <w:t>đưa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vào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điện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nước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server.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ACTIVE.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bởi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quyền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5BBABE78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98" w:name="_Toc242729985"/>
      <w:bookmarkStart w:id="99" w:name="_Toc243409137"/>
      <w:r w:rsidRPr="00050652">
        <w:rPr>
          <w:color w:val="000000" w:themeColor="text1"/>
          <w:sz w:val="26"/>
          <w:szCs w:val="26"/>
        </w:rPr>
        <w:lastRenderedPageBreak/>
        <w:t xml:space="preserve">5.2.9.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tự</w:t>
      </w:r>
      <w:proofErr w:type="spellEnd"/>
      <w:r w:rsidRPr="00050652">
        <w:rPr>
          <w:color w:val="000000" w:themeColor="text1"/>
          <w:sz w:val="26"/>
          <w:szCs w:val="26"/>
        </w:rPr>
        <w:t xml:space="preserve">: Quản </w:t>
      </w:r>
      <w:proofErr w:type="spellStart"/>
      <w:r w:rsidRPr="00050652">
        <w:rPr>
          <w:color w:val="000000" w:themeColor="text1"/>
          <w:sz w:val="26"/>
          <w:szCs w:val="26"/>
        </w:rPr>
        <w:t>trị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duyệt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minh</w:t>
      </w:r>
      <w:bookmarkEnd w:id="98"/>
      <w:bookmarkEnd w:id="99"/>
      <w:proofErr w:type="spellEnd"/>
    </w:p>
    <w:p w14:paraId="2629F609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0D07B94B" wp14:editId="7C5C3035">
            <wp:extent cx="5544000" cy="265032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09_xac_min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5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7516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5.10. Sequence diagram – Quản </w:t>
      </w:r>
      <w:proofErr w:type="spellStart"/>
      <w:r w:rsidRPr="00050652">
        <w:rPr>
          <w:color w:val="000000" w:themeColor="text1"/>
          <w:sz w:val="26"/>
          <w:szCs w:val="26"/>
        </w:rPr>
        <w:t>trị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duyệt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minh</w:t>
      </w:r>
      <w:proofErr w:type="spellEnd"/>
    </w:p>
    <w:p w14:paraId="0228A137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Trong </w:t>
      </w:r>
      <w:proofErr w:type="spellStart"/>
      <w:r w:rsidRPr="00050652">
        <w:rPr>
          <w:color w:val="000000" w:themeColor="text1"/>
          <w:sz w:val="26"/>
          <w:szCs w:val="26"/>
        </w:rPr>
        <w:t>nhánh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ngoại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</w:t>
      </w:r>
      <w:proofErr w:type="spellEnd"/>
      <w:r w:rsidRPr="00050652">
        <w:rPr>
          <w:color w:val="000000" w:themeColor="text1"/>
          <w:sz w:val="26"/>
          <w:szCs w:val="26"/>
        </w:rPr>
        <w:t xml:space="preserve">, middleware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service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dừng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ý </w:t>
      </w:r>
      <w:proofErr w:type="spellStart"/>
      <w:r w:rsidRPr="00050652">
        <w:rPr>
          <w:color w:val="000000" w:themeColor="text1"/>
          <w:sz w:val="26"/>
          <w:szCs w:val="26"/>
        </w:rPr>
        <w:t>nghĩa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toast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hồi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6BBD74BF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00" w:name="_Toc242729986"/>
      <w:bookmarkStart w:id="101" w:name="_Toc243409138"/>
      <w:r w:rsidRPr="00050652">
        <w:rPr>
          <w:color w:val="000000" w:themeColor="text1"/>
          <w:sz w:val="26"/>
          <w:szCs w:val="26"/>
        </w:rPr>
        <w:t xml:space="preserve">5.2.10.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tự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Gửi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nội</w:t>
      </w:r>
      <w:proofErr w:type="spellEnd"/>
      <w:r w:rsidRPr="00050652">
        <w:rPr>
          <w:color w:val="000000" w:themeColor="text1"/>
          <w:sz w:val="26"/>
          <w:szCs w:val="26"/>
        </w:rPr>
        <w:t xml:space="preserve"> dung</w:t>
      </w:r>
      <w:bookmarkEnd w:id="100"/>
      <w:bookmarkEnd w:id="101"/>
    </w:p>
    <w:p w14:paraId="5E34C550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77B269C5" wp14:editId="1290A8F9">
            <wp:extent cx="5544000" cy="222824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10_bao_ca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2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7DA2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5.11. Sequence diagram – </w:t>
      </w:r>
      <w:proofErr w:type="spellStart"/>
      <w:r w:rsidRPr="00050652">
        <w:rPr>
          <w:color w:val="000000" w:themeColor="text1"/>
          <w:sz w:val="26"/>
          <w:szCs w:val="26"/>
        </w:rPr>
        <w:t>Gửi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nội</w:t>
      </w:r>
      <w:proofErr w:type="spellEnd"/>
      <w:r w:rsidRPr="00050652">
        <w:rPr>
          <w:color w:val="000000" w:themeColor="text1"/>
          <w:sz w:val="26"/>
          <w:szCs w:val="26"/>
        </w:rPr>
        <w:t xml:space="preserve"> dung</w:t>
      </w:r>
    </w:p>
    <w:p w14:paraId="0E1A7517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Trong </w:t>
      </w:r>
      <w:proofErr w:type="spellStart"/>
      <w:r w:rsidRPr="00050652">
        <w:rPr>
          <w:color w:val="000000" w:themeColor="text1"/>
          <w:sz w:val="26"/>
          <w:szCs w:val="26"/>
        </w:rPr>
        <w:t>nhánh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ngoại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</w:t>
      </w:r>
      <w:proofErr w:type="spellEnd"/>
      <w:r w:rsidRPr="00050652">
        <w:rPr>
          <w:color w:val="000000" w:themeColor="text1"/>
          <w:sz w:val="26"/>
          <w:szCs w:val="26"/>
        </w:rPr>
        <w:t xml:space="preserve">, middleware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service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dừng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ý </w:t>
      </w:r>
      <w:proofErr w:type="spellStart"/>
      <w:r w:rsidRPr="00050652">
        <w:rPr>
          <w:color w:val="000000" w:themeColor="text1"/>
          <w:sz w:val="26"/>
          <w:szCs w:val="26"/>
        </w:rPr>
        <w:t>nghĩa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toast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hồi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280AA08A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02" w:name="_Toc242729987"/>
      <w:bookmarkStart w:id="103" w:name="_Toc243409139"/>
      <w:r w:rsidRPr="00050652">
        <w:rPr>
          <w:color w:val="000000" w:themeColor="text1"/>
          <w:sz w:val="26"/>
        </w:rPr>
        <w:t xml:space="preserve">5.3. </w:t>
      </w:r>
      <w:proofErr w:type="spellStart"/>
      <w:r w:rsidRPr="00050652">
        <w:rPr>
          <w:color w:val="000000" w:themeColor="text1"/>
          <w:sz w:val="26"/>
        </w:rPr>
        <w:t>Biểu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đồ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lớp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pha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phân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tích</w:t>
      </w:r>
      <w:bookmarkEnd w:id="102"/>
      <w:bookmarkEnd w:id="103"/>
      <w:proofErr w:type="spellEnd"/>
    </w:p>
    <w:p w14:paraId="3ABD95EA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Ở </w:t>
      </w:r>
      <w:proofErr w:type="spellStart"/>
      <w:r w:rsidRPr="00050652">
        <w:rPr>
          <w:color w:val="000000" w:themeColor="text1"/>
          <w:sz w:val="26"/>
          <w:szCs w:val="26"/>
        </w:rPr>
        <w:t>pha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(Boundary),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khiển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(Control)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(Entity). </w:t>
      </w:r>
      <w:proofErr w:type="spellStart"/>
      <w:r w:rsidRPr="00050652">
        <w:rPr>
          <w:color w:val="000000" w:themeColor="text1"/>
          <w:sz w:val="26"/>
          <w:szCs w:val="26"/>
        </w:rPr>
        <w:t>Đây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góc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nhìn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mô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năng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lastRenderedPageBreak/>
        <w:t>tên</w:t>
      </w:r>
      <w:proofErr w:type="spellEnd"/>
      <w:r w:rsidRPr="00050652">
        <w:rPr>
          <w:color w:val="000000" w:themeColor="text1"/>
          <w:sz w:val="26"/>
          <w:szCs w:val="26"/>
        </w:rPr>
        <w:t xml:space="preserve"> class Java/C# </w:t>
      </w:r>
      <w:proofErr w:type="spellStart"/>
      <w:r w:rsidRPr="00050652">
        <w:rPr>
          <w:color w:val="000000" w:themeColor="text1"/>
          <w:sz w:val="26"/>
          <w:szCs w:val="26"/>
        </w:rPr>
        <w:t>cụ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; source code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tế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module JavaScript, controller/service function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Prisma model.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9"/>
        <w:gridCol w:w="3242"/>
        <w:gridCol w:w="2936"/>
      </w:tblGrid>
      <w:tr w:rsidR="007E5E8F" w:rsidRPr="00050652" w14:paraId="79F4E00D" w14:textId="77777777" w:rsidTr="00496EB5">
        <w:trPr>
          <w:tblHeader/>
          <w:jc w:val="center"/>
        </w:trPr>
        <w:tc>
          <w:tcPr>
            <w:tcW w:w="2967" w:type="dxa"/>
            <w:vAlign w:val="center"/>
          </w:tcPr>
          <w:p w14:paraId="162D0C4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2967" w:type="dxa"/>
            <w:vAlign w:val="center"/>
          </w:tcPr>
          <w:p w14:paraId="593D94B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Đại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967" w:type="dxa"/>
            <w:vAlign w:val="center"/>
          </w:tcPr>
          <w:p w14:paraId="2A7F8A9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Vai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trò</w:t>
            </w:r>
            <w:proofErr w:type="spellEnd"/>
          </w:p>
        </w:tc>
      </w:tr>
      <w:tr w:rsidR="007E5E8F" w:rsidRPr="00050652" w14:paraId="706E94A2" w14:textId="77777777">
        <w:trPr>
          <w:jc w:val="center"/>
        </w:trPr>
        <w:tc>
          <w:tcPr>
            <w:tcW w:w="2967" w:type="dxa"/>
            <w:vAlign w:val="center"/>
          </w:tcPr>
          <w:p w14:paraId="4244561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Boundary</w:t>
            </w:r>
          </w:p>
        </w:tc>
        <w:tc>
          <w:tcPr>
            <w:tcW w:w="2967" w:type="dxa"/>
            <w:vAlign w:val="center"/>
          </w:tcPr>
          <w:p w14:paraId="52A6DA6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LoginPage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SearchRoomsPage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LandlordRoomsPage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AdminPages</w:t>
            </w:r>
            <w:proofErr w:type="spellEnd"/>
          </w:p>
        </w:tc>
        <w:tc>
          <w:tcPr>
            <w:tcW w:w="2967" w:type="dxa"/>
            <w:vAlign w:val="center"/>
          </w:tcPr>
          <w:p w14:paraId="6615E13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diễn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</w:p>
        </w:tc>
      </w:tr>
      <w:tr w:rsidR="007E5E8F" w:rsidRPr="00050652" w14:paraId="72D6108D" w14:textId="77777777" w:rsidTr="00496EB5">
        <w:trPr>
          <w:jc w:val="center"/>
        </w:trPr>
        <w:tc>
          <w:tcPr>
            <w:tcW w:w="2967" w:type="dxa"/>
            <w:vAlign w:val="center"/>
          </w:tcPr>
          <w:p w14:paraId="5D4902E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Control</w:t>
            </w:r>
          </w:p>
        </w:tc>
        <w:tc>
          <w:tcPr>
            <w:tcW w:w="2967" w:type="dxa"/>
            <w:vAlign w:val="center"/>
          </w:tcPr>
          <w:p w14:paraId="5500980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AuthController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AuthService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RoomsController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/Service,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InvoicesService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ChatService</w:t>
            </w:r>
            <w:proofErr w:type="spellEnd"/>
          </w:p>
        </w:tc>
        <w:tc>
          <w:tcPr>
            <w:tcW w:w="2967" w:type="dxa"/>
            <w:vAlign w:val="center"/>
          </w:tcPr>
          <w:p w14:paraId="12D43A8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tắc</w:t>
            </w:r>
            <w:proofErr w:type="spellEnd"/>
          </w:p>
        </w:tc>
      </w:tr>
      <w:tr w:rsidR="007E5E8F" w:rsidRPr="00050652" w14:paraId="50D4473F" w14:textId="77777777">
        <w:trPr>
          <w:jc w:val="center"/>
        </w:trPr>
        <w:tc>
          <w:tcPr>
            <w:tcW w:w="2967" w:type="dxa"/>
            <w:vAlign w:val="center"/>
          </w:tcPr>
          <w:p w14:paraId="1945E45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Entity</w:t>
            </w:r>
          </w:p>
        </w:tc>
        <w:tc>
          <w:tcPr>
            <w:tcW w:w="2967" w:type="dxa"/>
            <w:vAlign w:val="center"/>
          </w:tcPr>
          <w:p w14:paraId="2954AAE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User, Property, Room, Favorite, Contract, Invoice, Conversation</w:t>
            </w:r>
          </w:p>
        </w:tc>
        <w:tc>
          <w:tcPr>
            <w:tcW w:w="2967" w:type="dxa"/>
            <w:vAlign w:val="center"/>
          </w:tcPr>
          <w:p w14:paraId="302D319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Lưu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vững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MySQL</w:t>
            </w:r>
          </w:p>
        </w:tc>
      </w:tr>
    </w:tbl>
    <w:p w14:paraId="7ABE0A1C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6796C649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04" w:name="_Toc242729988"/>
      <w:bookmarkStart w:id="105" w:name="_Toc243409140"/>
      <w:r w:rsidRPr="00050652">
        <w:rPr>
          <w:color w:val="000000" w:themeColor="text1"/>
          <w:sz w:val="26"/>
          <w:szCs w:val="26"/>
        </w:rPr>
        <w:t xml:space="preserve">5.3.1.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nhập</w:t>
      </w:r>
      <w:bookmarkEnd w:id="104"/>
      <w:bookmarkEnd w:id="105"/>
      <w:proofErr w:type="spellEnd"/>
    </w:p>
    <w:p w14:paraId="1E41D0F0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52AF1C6B" wp14:editId="22E2050C">
            <wp:extent cx="5364000" cy="74613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analysis_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74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48AC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5.12.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nhập</w:t>
      </w:r>
      <w:proofErr w:type="spellEnd"/>
    </w:p>
    <w:p w14:paraId="3F65E53F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Nhận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nhiệm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LoginPage</w:t>
      </w:r>
      <w:proofErr w:type="spellEnd"/>
      <w:r w:rsidRPr="00050652">
        <w:rPr>
          <w:color w:val="000000" w:themeColor="text1"/>
          <w:sz w:val="26"/>
          <w:szCs w:val="26"/>
        </w:rPr>
        <w:t xml:space="preserve"> · </w:t>
      </w:r>
      <w:proofErr w:type="spellStart"/>
      <w:r w:rsidRPr="00050652">
        <w:rPr>
          <w:color w:val="000000" w:themeColor="text1"/>
          <w:sz w:val="26"/>
          <w:szCs w:val="26"/>
        </w:rPr>
        <w:t>AuthContext</w:t>
      </w:r>
      <w:proofErr w:type="spellEnd"/>
      <w:r w:rsidRPr="00050652">
        <w:rPr>
          <w:color w:val="000000" w:themeColor="text1"/>
          <w:sz w:val="26"/>
          <w:szCs w:val="26"/>
        </w:rPr>
        <w:t xml:space="preserve"> → </w:t>
      </w:r>
      <w:proofErr w:type="spellStart"/>
      <w:r w:rsidRPr="00050652">
        <w:rPr>
          <w:color w:val="000000" w:themeColor="text1"/>
          <w:sz w:val="26"/>
          <w:szCs w:val="26"/>
        </w:rPr>
        <w:t>AuthController</w:t>
      </w:r>
      <w:proofErr w:type="spellEnd"/>
      <w:r w:rsidRPr="00050652">
        <w:rPr>
          <w:color w:val="000000" w:themeColor="text1"/>
          <w:sz w:val="26"/>
          <w:szCs w:val="26"/>
        </w:rPr>
        <w:t xml:space="preserve"> → </w:t>
      </w:r>
      <w:proofErr w:type="spellStart"/>
      <w:r w:rsidRPr="00050652">
        <w:rPr>
          <w:color w:val="000000" w:themeColor="text1"/>
          <w:sz w:val="26"/>
          <w:szCs w:val="26"/>
        </w:rPr>
        <w:t>AuthService</w:t>
      </w:r>
      <w:proofErr w:type="spellEnd"/>
      <w:r w:rsidRPr="00050652">
        <w:rPr>
          <w:color w:val="000000" w:themeColor="text1"/>
          <w:sz w:val="26"/>
          <w:szCs w:val="26"/>
        </w:rPr>
        <w:t xml:space="preserve"> → User.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boundary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tiếp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SQL;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control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model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do Prisma </w:t>
      </w:r>
      <w:proofErr w:type="spellStart"/>
      <w:r w:rsidRPr="00050652">
        <w:rPr>
          <w:color w:val="000000" w:themeColor="text1"/>
          <w:sz w:val="26"/>
          <w:szCs w:val="26"/>
        </w:rPr>
        <w:t>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xạ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431877E8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06" w:name="_Toc242729989"/>
      <w:bookmarkStart w:id="107" w:name="_Toc243409141"/>
      <w:r w:rsidRPr="00050652">
        <w:rPr>
          <w:color w:val="000000" w:themeColor="text1"/>
          <w:sz w:val="26"/>
          <w:szCs w:val="26"/>
        </w:rPr>
        <w:t xml:space="preserve">5.3.2.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bookmarkEnd w:id="106"/>
      <w:bookmarkEnd w:id="107"/>
      <w:proofErr w:type="spellEnd"/>
    </w:p>
    <w:p w14:paraId="1CBCC6D7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53E85E79" wp14:editId="147D1BE1">
            <wp:extent cx="5364000" cy="198226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analysis_0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98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EB7E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5.13.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</w:p>
    <w:p w14:paraId="506AFBE4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lastRenderedPageBreak/>
        <w:t>Nhận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nhiệm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SearchRoomsPage</w:t>
      </w:r>
      <w:proofErr w:type="spellEnd"/>
      <w:r w:rsidRPr="00050652">
        <w:rPr>
          <w:color w:val="000000" w:themeColor="text1"/>
          <w:sz w:val="26"/>
          <w:szCs w:val="26"/>
        </w:rPr>
        <w:t xml:space="preserve"> → </w:t>
      </w:r>
      <w:proofErr w:type="spellStart"/>
      <w:r w:rsidRPr="00050652">
        <w:rPr>
          <w:color w:val="000000" w:themeColor="text1"/>
          <w:sz w:val="26"/>
          <w:szCs w:val="26"/>
        </w:rPr>
        <w:t>RoomsController</w:t>
      </w:r>
      <w:proofErr w:type="spellEnd"/>
      <w:r w:rsidRPr="00050652">
        <w:rPr>
          <w:color w:val="000000" w:themeColor="text1"/>
          <w:sz w:val="26"/>
          <w:szCs w:val="26"/>
        </w:rPr>
        <w:t xml:space="preserve"> → </w:t>
      </w:r>
      <w:proofErr w:type="spellStart"/>
      <w:r w:rsidRPr="00050652">
        <w:rPr>
          <w:color w:val="000000" w:themeColor="text1"/>
          <w:sz w:val="26"/>
          <w:szCs w:val="26"/>
        </w:rPr>
        <w:t>RoomsService</w:t>
      </w:r>
      <w:proofErr w:type="spellEnd"/>
      <w:r w:rsidRPr="00050652">
        <w:rPr>
          <w:color w:val="000000" w:themeColor="text1"/>
          <w:sz w:val="26"/>
          <w:szCs w:val="26"/>
        </w:rPr>
        <w:t xml:space="preserve"> → Room / Property / University.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boundary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tiếp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SQL;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control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model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do Prisma </w:t>
      </w:r>
      <w:proofErr w:type="spellStart"/>
      <w:r w:rsidRPr="00050652">
        <w:rPr>
          <w:color w:val="000000" w:themeColor="text1"/>
          <w:sz w:val="26"/>
          <w:szCs w:val="26"/>
        </w:rPr>
        <w:t>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xạ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334E3FBB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08" w:name="_Toc242729990"/>
      <w:bookmarkStart w:id="109" w:name="_Toc243409142"/>
      <w:r w:rsidRPr="00050652">
        <w:rPr>
          <w:color w:val="000000" w:themeColor="text1"/>
          <w:sz w:val="26"/>
          <w:szCs w:val="26"/>
        </w:rPr>
        <w:t xml:space="preserve">5.3.3.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bookmarkEnd w:id="108"/>
      <w:bookmarkEnd w:id="109"/>
      <w:proofErr w:type="spellEnd"/>
    </w:p>
    <w:p w14:paraId="5BEFC3F8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1EA34B00" wp14:editId="798104AE">
            <wp:extent cx="5364000" cy="207743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analysis_0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07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F589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5.14.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</w:p>
    <w:p w14:paraId="1C014697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Nhận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nhiệm</w:t>
      </w:r>
      <w:proofErr w:type="spellEnd"/>
      <w:r w:rsidRPr="00050652">
        <w:rPr>
          <w:color w:val="000000" w:themeColor="text1"/>
          <w:sz w:val="26"/>
          <w:szCs w:val="26"/>
        </w:rPr>
        <w:t xml:space="preserve">: Roommate pages → Roommate request/group service → Profile/Post/Request/Group.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boundary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tiếp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SQL;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control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model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do Prisma </w:t>
      </w:r>
      <w:proofErr w:type="spellStart"/>
      <w:r w:rsidRPr="00050652">
        <w:rPr>
          <w:color w:val="000000" w:themeColor="text1"/>
          <w:sz w:val="26"/>
          <w:szCs w:val="26"/>
        </w:rPr>
        <w:t>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xạ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77FDBCB5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10" w:name="_Toc242729991"/>
      <w:bookmarkStart w:id="111" w:name="_Toc243409143"/>
      <w:r w:rsidRPr="00050652">
        <w:rPr>
          <w:color w:val="000000" w:themeColor="text1"/>
          <w:sz w:val="26"/>
          <w:szCs w:val="26"/>
        </w:rPr>
        <w:t xml:space="preserve">5.3.4.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bookmarkEnd w:id="110"/>
      <w:bookmarkEnd w:id="111"/>
      <w:proofErr w:type="spellEnd"/>
    </w:p>
    <w:p w14:paraId="5C3D7240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659D8490" wp14:editId="66F3842B">
            <wp:extent cx="5364000" cy="10972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analysis_0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0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DCE3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5.15.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</w:p>
    <w:p w14:paraId="1EAACFED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Nhận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nhiệm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LandlordInvoicesPage</w:t>
      </w:r>
      <w:proofErr w:type="spellEnd"/>
      <w:r w:rsidRPr="00050652">
        <w:rPr>
          <w:color w:val="000000" w:themeColor="text1"/>
          <w:sz w:val="26"/>
          <w:szCs w:val="26"/>
        </w:rPr>
        <w:t xml:space="preserve"> → </w:t>
      </w:r>
      <w:proofErr w:type="spellStart"/>
      <w:r w:rsidRPr="00050652">
        <w:rPr>
          <w:color w:val="000000" w:themeColor="text1"/>
          <w:sz w:val="26"/>
          <w:szCs w:val="26"/>
        </w:rPr>
        <w:t>InvoiceController</w:t>
      </w:r>
      <w:proofErr w:type="spellEnd"/>
      <w:r w:rsidRPr="00050652">
        <w:rPr>
          <w:color w:val="000000" w:themeColor="text1"/>
          <w:sz w:val="26"/>
          <w:szCs w:val="26"/>
        </w:rPr>
        <w:t xml:space="preserve"> → </w:t>
      </w:r>
      <w:proofErr w:type="spellStart"/>
      <w:r w:rsidRPr="00050652">
        <w:rPr>
          <w:color w:val="000000" w:themeColor="text1"/>
          <w:sz w:val="26"/>
          <w:szCs w:val="26"/>
        </w:rPr>
        <w:t>InvoiceService</w:t>
      </w:r>
      <w:proofErr w:type="spellEnd"/>
      <w:r w:rsidRPr="00050652">
        <w:rPr>
          <w:color w:val="000000" w:themeColor="text1"/>
          <w:sz w:val="26"/>
          <w:szCs w:val="26"/>
        </w:rPr>
        <w:t xml:space="preserve"> → Contract/Invoice/</w:t>
      </w:r>
      <w:proofErr w:type="spellStart"/>
      <w:r w:rsidRPr="00050652">
        <w:rPr>
          <w:color w:val="000000" w:themeColor="text1"/>
          <w:sz w:val="26"/>
          <w:szCs w:val="26"/>
        </w:rPr>
        <w:t>InvoiceItem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boundary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tiếp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SQL; </w:t>
      </w:r>
      <w:proofErr w:type="spellStart"/>
      <w:r w:rsidRPr="00050652">
        <w:rPr>
          <w:color w:val="000000" w:themeColor="text1"/>
          <w:sz w:val="26"/>
          <w:szCs w:val="26"/>
        </w:rPr>
        <w:t>lớp</w:t>
      </w:r>
      <w:proofErr w:type="spellEnd"/>
      <w:r w:rsidRPr="00050652">
        <w:rPr>
          <w:color w:val="000000" w:themeColor="text1"/>
          <w:sz w:val="26"/>
          <w:szCs w:val="26"/>
        </w:rPr>
        <w:t xml:space="preserve"> control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model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do Prisma </w:t>
      </w:r>
      <w:proofErr w:type="spellStart"/>
      <w:r w:rsidRPr="00050652">
        <w:rPr>
          <w:color w:val="000000" w:themeColor="text1"/>
          <w:sz w:val="26"/>
          <w:szCs w:val="26"/>
        </w:rPr>
        <w:t>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xạ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19F77A50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br w:type="page"/>
      </w:r>
    </w:p>
    <w:p w14:paraId="461BFFEA" w14:textId="77777777" w:rsidR="007E5E8F" w:rsidRPr="00050652" w:rsidRDefault="00F65464">
      <w:pPr>
        <w:pStyle w:val="Heading1"/>
        <w:rPr>
          <w:color w:val="000000" w:themeColor="text1"/>
          <w:sz w:val="26"/>
          <w:szCs w:val="26"/>
        </w:rPr>
      </w:pPr>
      <w:bookmarkStart w:id="112" w:name="_Toc242729992"/>
      <w:bookmarkStart w:id="113" w:name="_Toc243409144"/>
      <w:r w:rsidRPr="00050652">
        <w:rPr>
          <w:color w:val="000000" w:themeColor="text1"/>
          <w:sz w:val="26"/>
          <w:szCs w:val="26"/>
        </w:rPr>
        <w:lastRenderedPageBreak/>
        <w:t>6. THIẾT KẾ HỆ THỐNG (USE-CASE DESIGN)</w:t>
      </w:r>
      <w:bookmarkEnd w:id="112"/>
      <w:bookmarkEnd w:id="113"/>
    </w:p>
    <w:p w14:paraId="3B359E55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14" w:name="_Toc242729993"/>
      <w:bookmarkStart w:id="115" w:name="_Toc243409145"/>
      <w:r w:rsidRPr="00050652">
        <w:rPr>
          <w:color w:val="000000" w:themeColor="text1"/>
          <w:sz w:val="26"/>
        </w:rPr>
        <w:t xml:space="preserve">6.1. </w:t>
      </w:r>
      <w:proofErr w:type="spellStart"/>
      <w:r w:rsidRPr="00050652">
        <w:rPr>
          <w:color w:val="000000" w:themeColor="text1"/>
          <w:sz w:val="26"/>
        </w:rPr>
        <w:t>Xác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định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các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thành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phần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thiết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kế</w:t>
      </w:r>
      <w:proofErr w:type="spellEnd"/>
      <w:r w:rsidRPr="00050652">
        <w:rPr>
          <w:color w:val="000000" w:themeColor="text1"/>
          <w:sz w:val="26"/>
        </w:rPr>
        <w:t xml:space="preserve"> (Identify design elements)</w:t>
      </w:r>
      <w:bookmarkEnd w:id="114"/>
      <w:bookmarkEnd w:id="1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2"/>
        <w:gridCol w:w="5268"/>
        <w:gridCol w:w="2147"/>
      </w:tblGrid>
      <w:tr w:rsidR="007E5E8F" w:rsidRPr="00050652" w14:paraId="34F8810A" w14:textId="77777777" w:rsidTr="00074EA4">
        <w:trPr>
          <w:tblHeader/>
          <w:jc w:val="center"/>
        </w:trPr>
        <w:tc>
          <w:tcPr>
            <w:tcW w:w="2967" w:type="dxa"/>
            <w:vAlign w:val="center"/>
          </w:tcPr>
          <w:p w14:paraId="1307F30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2967" w:type="dxa"/>
            <w:vAlign w:val="center"/>
          </w:tcPr>
          <w:p w14:paraId="3304213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Đường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triển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2967" w:type="dxa"/>
            <w:vAlign w:val="center"/>
          </w:tcPr>
          <w:p w14:paraId="407A757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Trách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nhiệm</w:t>
            </w:r>
            <w:proofErr w:type="spellEnd"/>
          </w:p>
        </w:tc>
      </w:tr>
      <w:tr w:rsidR="007E5E8F" w:rsidRPr="00050652" w14:paraId="61AE8D6B" w14:textId="77777777">
        <w:trPr>
          <w:jc w:val="center"/>
        </w:trPr>
        <w:tc>
          <w:tcPr>
            <w:tcW w:w="2967" w:type="dxa"/>
            <w:vAlign w:val="center"/>
          </w:tcPr>
          <w:p w14:paraId="3C7B225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React Pages</w:t>
            </w:r>
          </w:p>
        </w:tc>
        <w:tc>
          <w:tcPr>
            <w:tcW w:w="2967" w:type="dxa"/>
            <w:vAlign w:val="center"/>
          </w:tcPr>
          <w:p w14:paraId="5AE0546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client/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src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/pages/{</w:t>
            </w: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public,student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>,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landlord,admin</w:t>
            </w:r>
            <w:proofErr w:type="spellEnd"/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>}</w:t>
            </w:r>
          </w:p>
        </w:tc>
        <w:tc>
          <w:tcPr>
            <w:tcW w:w="2967" w:type="dxa"/>
            <w:vAlign w:val="center"/>
          </w:tcPr>
          <w:p w14:paraId="6B13624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Trang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use case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trò</w:t>
            </w:r>
            <w:proofErr w:type="spellEnd"/>
          </w:p>
        </w:tc>
      </w:tr>
      <w:tr w:rsidR="007E5E8F" w:rsidRPr="00050652" w14:paraId="172EA3B9" w14:textId="77777777" w:rsidTr="00074EA4">
        <w:trPr>
          <w:jc w:val="center"/>
        </w:trPr>
        <w:tc>
          <w:tcPr>
            <w:tcW w:w="2967" w:type="dxa"/>
            <w:vAlign w:val="center"/>
          </w:tcPr>
          <w:p w14:paraId="0074284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React Components</w:t>
            </w:r>
          </w:p>
        </w:tc>
        <w:tc>
          <w:tcPr>
            <w:tcW w:w="2967" w:type="dxa"/>
            <w:vAlign w:val="center"/>
          </w:tcPr>
          <w:p w14:paraId="033AD11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client/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src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/components/*</w:t>
            </w:r>
          </w:p>
        </w:tc>
        <w:tc>
          <w:tcPr>
            <w:tcW w:w="2967" w:type="dxa"/>
            <w:vAlign w:val="center"/>
          </w:tcPr>
          <w:p w14:paraId="02732A6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bày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chat, form,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</w:tr>
      <w:tr w:rsidR="007E5E8F" w:rsidRPr="00050652" w14:paraId="42DACA19" w14:textId="77777777">
        <w:trPr>
          <w:jc w:val="center"/>
        </w:trPr>
        <w:tc>
          <w:tcPr>
            <w:tcW w:w="2967" w:type="dxa"/>
            <w:vAlign w:val="center"/>
          </w:tcPr>
          <w:p w14:paraId="734BA36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Contexts + API</w:t>
            </w:r>
          </w:p>
        </w:tc>
        <w:tc>
          <w:tcPr>
            <w:tcW w:w="2967" w:type="dxa"/>
            <w:vAlign w:val="center"/>
          </w:tcPr>
          <w:p w14:paraId="37C98EA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client/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src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/context; client/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src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api</w:t>
            </w:r>
            <w:proofErr w:type="spellEnd"/>
          </w:p>
        </w:tc>
        <w:tc>
          <w:tcPr>
            <w:tcW w:w="2967" w:type="dxa"/>
            <w:vAlign w:val="center"/>
          </w:tcPr>
          <w:p w14:paraId="4A7342E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, toast, Axios request</w:t>
            </w:r>
          </w:p>
        </w:tc>
      </w:tr>
      <w:tr w:rsidR="007E5E8F" w:rsidRPr="00050652" w14:paraId="68701C20" w14:textId="77777777" w:rsidTr="00074EA4">
        <w:trPr>
          <w:jc w:val="center"/>
        </w:trPr>
        <w:tc>
          <w:tcPr>
            <w:tcW w:w="2967" w:type="dxa"/>
            <w:vAlign w:val="center"/>
          </w:tcPr>
          <w:p w14:paraId="5E87F8A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Express Router</w:t>
            </w:r>
          </w:p>
        </w:tc>
        <w:tc>
          <w:tcPr>
            <w:tcW w:w="2967" w:type="dxa"/>
            <w:vAlign w:val="center"/>
          </w:tcPr>
          <w:p w14:paraId="215BC54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server/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src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/routes/index.js; modules/*/routes.js</w:t>
            </w:r>
          </w:p>
        </w:tc>
        <w:tc>
          <w:tcPr>
            <w:tcW w:w="2967" w:type="dxa"/>
            <w:vAlign w:val="center"/>
          </w:tcPr>
          <w:p w14:paraId="58AC637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Ánh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HTTP/URI</w:t>
            </w:r>
          </w:p>
        </w:tc>
      </w:tr>
      <w:tr w:rsidR="007E5E8F" w:rsidRPr="00050652" w14:paraId="07B05313" w14:textId="77777777">
        <w:trPr>
          <w:jc w:val="center"/>
        </w:trPr>
        <w:tc>
          <w:tcPr>
            <w:tcW w:w="2967" w:type="dxa"/>
            <w:vAlign w:val="center"/>
          </w:tcPr>
          <w:p w14:paraId="2FF3E04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Middleware</w:t>
            </w:r>
          </w:p>
        </w:tc>
        <w:tc>
          <w:tcPr>
            <w:tcW w:w="2967" w:type="dxa"/>
            <w:vAlign w:val="center"/>
          </w:tcPr>
          <w:p w14:paraId="39F0BA4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server/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src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/middleware</w:t>
            </w:r>
          </w:p>
        </w:tc>
        <w:tc>
          <w:tcPr>
            <w:tcW w:w="2967" w:type="dxa"/>
            <w:vAlign w:val="center"/>
          </w:tcPr>
          <w:p w14:paraId="6327C4A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JWT, role, Zod, upload,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lỗi</w:t>
            </w:r>
            <w:proofErr w:type="spellEnd"/>
          </w:p>
        </w:tc>
      </w:tr>
      <w:tr w:rsidR="007E5E8F" w:rsidRPr="00050652" w14:paraId="5F33D3F1" w14:textId="77777777" w:rsidTr="00074EA4">
        <w:trPr>
          <w:jc w:val="center"/>
        </w:trPr>
        <w:tc>
          <w:tcPr>
            <w:tcW w:w="2967" w:type="dxa"/>
            <w:vAlign w:val="center"/>
          </w:tcPr>
          <w:p w14:paraId="126FC4E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Controller</w:t>
            </w:r>
          </w:p>
        </w:tc>
        <w:tc>
          <w:tcPr>
            <w:tcW w:w="2967" w:type="dxa"/>
            <w:vAlign w:val="center"/>
          </w:tcPr>
          <w:p w14:paraId="64E203A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server/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src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/modules/*/controller.js</w:t>
            </w:r>
          </w:p>
        </w:tc>
        <w:tc>
          <w:tcPr>
            <w:tcW w:w="2967" w:type="dxa"/>
            <w:vAlign w:val="center"/>
          </w:tcPr>
          <w:p w14:paraId="4DB2CB7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HTTP input/output</w:t>
            </w:r>
          </w:p>
        </w:tc>
      </w:tr>
      <w:tr w:rsidR="007E5E8F" w:rsidRPr="00050652" w14:paraId="2B48E35F" w14:textId="77777777">
        <w:trPr>
          <w:jc w:val="center"/>
        </w:trPr>
        <w:tc>
          <w:tcPr>
            <w:tcW w:w="2967" w:type="dxa"/>
            <w:vAlign w:val="center"/>
          </w:tcPr>
          <w:p w14:paraId="6256A43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Service</w:t>
            </w:r>
          </w:p>
        </w:tc>
        <w:tc>
          <w:tcPr>
            <w:tcW w:w="2967" w:type="dxa"/>
            <w:vAlign w:val="center"/>
          </w:tcPr>
          <w:p w14:paraId="30E769E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server/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src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/modules/*/service.js</w:t>
            </w:r>
          </w:p>
        </w:tc>
        <w:tc>
          <w:tcPr>
            <w:tcW w:w="2967" w:type="dxa"/>
            <w:vAlign w:val="center"/>
          </w:tcPr>
          <w:p w14:paraId="38D700D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Business rules, ownership, transaction</w:t>
            </w:r>
          </w:p>
        </w:tc>
      </w:tr>
      <w:tr w:rsidR="007E5E8F" w:rsidRPr="00050652" w14:paraId="3AB2B79D" w14:textId="77777777" w:rsidTr="00074EA4">
        <w:trPr>
          <w:jc w:val="center"/>
        </w:trPr>
        <w:tc>
          <w:tcPr>
            <w:tcW w:w="2967" w:type="dxa"/>
            <w:vAlign w:val="center"/>
          </w:tcPr>
          <w:p w14:paraId="2647791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Calculation Service</w:t>
            </w:r>
          </w:p>
        </w:tc>
        <w:tc>
          <w:tcPr>
            <w:tcW w:w="2967" w:type="dxa"/>
            <w:vAlign w:val="center"/>
          </w:tcPr>
          <w:p w14:paraId="1EFE6A4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server/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src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/services/calculation.service.js</w:t>
            </w:r>
          </w:p>
        </w:tc>
        <w:tc>
          <w:tcPr>
            <w:tcW w:w="2967" w:type="dxa"/>
            <w:vAlign w:val="center"/>
          </w:tcPr>
          <w:p w14:paraId="21404C1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Haversine,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matching,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invoice</w:t>
            </w:r>
          </w:p>
        </w:tc>
      </w:tr>
      <w:tr w:rsidR="007E5E8F" w:rsidRPr="00050652" w14:paraId="7EE52A8C" w14:textId="77777777">
        <w:trPr>
          <w:jc w:val="center"/>
        </w:trPr>
        <w:tc>
          <w:tcPr>
            <w:tcW w:w="2967" w:type="dxa"/>
            <w:vAlign w:val="center"/>
          </w:tcPr>
          <w:p w14:paraId="753AC58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Prisma Schema</w:t>
            </w:r>
          </w:p>
        </w:tc>
        <w:tc>
          <w:tcPr>
            <w:tcW w:w="2967" w:type="dxa"/>
            <w:vAlign w:val="center"/>
          </w:tcPr>
          <w:p w14:paraId="6AB9589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server/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prisma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schema.prisma</w:t>
            </w:r>
            <w:proofErr w:type="spellEnd"/>
          </w:p>
        </w:tc>
        <w:tc>
          <w:tcPr>
            <w:tcW w:w="2967" w:type="dxa"/>
            <w:vAlign w:val="center"/>
          </w:tcPr>
          <w:p w14:paraId="63884C5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Định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nghĩa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entity/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enum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</w:p>
        </w:tc>
      </w:tr>
      <w:tr w:rsidR="007E5E8F" w:rsidRPr="00050652" w14:paraId="7FA57595" w14:textId="77777777" w:rsidTr="00074EA4">
        <w:trPr>
          <w:jc w:val="center"/>
        </w:trPr>
        <w:tc>
          <w:tcPr>
            <w:tcW w:w="2967" w:type="dxa"/>
            <w:vAlign w:val="center"/>
          </w:tcPr>
          <w:p w14:paraId="389E3C9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Socket Layer</w:t>
            </w:r>
          </w:p>
        </w:tc>
        <w:tc>
          <w:tcPr>
            <w:tcW w:w="2967" w:type="dxa"/>
            <w:vAlign w:val="center"/>
          </w:tcPr>
          <w:p w14:paraId="2988215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server/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src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/socket/index.js</w:t>
            </w:r>
          </w:p>
        </w:tc>
        <w:tc>
          <w:tcPr>
            <w:tcW w:w="2967" w:type="dxa"/>
            <w:vAlign w:val="center"/>
          </w:tcPr>
          <w:p w14:paraId="6673B2F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JWT handshake, join room, event</w:t>
            </w:r>
          </w:p>
        </w:tc>
      </w:tr>
      <w:tr w:rsidR="007E5E8F" w:rsidRPr="00050652" w14:paraId="0106A61F" w14:textId="77777777">
        <w:trPr>
          <w:jc w:val="center"/>
        </w:trPr>
        <w:tc>
          <w:tcPr>
            <w:tcW w:w="2967" w:type="dxa"/>
            <w:vAlign w:val="center"/>
          </w:tcPr>
          <w:p w14:paraId="099CDCC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MySQL</w:t>
            </w:r>
          </w:p>
        </w:tc>
        <w:tc>
          <w:tcPr>
            <w:tcW w:w="2967" w:type="dxa"/>
            <w:vAlign w:val="center"/>
          </w:tcPr>
          <w:p w14:paraId="61CD82E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Docker Compose + migration</w:t>
            </w:r>
          </w:p>
        </w:tc>
        <w:tc>
          <w:tcPr>
            <w:tcW w:w="2967" w:type="dxa"/>
            <w:vAlign w:val="center"/>
          </w:tcPr>
          <w:p w14:paraId="2423808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Lưu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</w:p>
        </w:tc>
      </w:tr>
    </w:tbl>
    <w:p w14:paraId="771F9607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11CB6F2D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16" w:name="_Toc242729994"/>
      <w:bookmarkStart w:id="117" w:name="_Toc243409146"/>
      <w:r w:rsidRPr="00050652">
        <w:rPr>
          <w:color w:val="000000" w:themeColor="text1"/>
          <w:sz w:val="26"/>
        </w:rPr>
        <w:lastRenderedPageBreak/>
        <w:t xml:space="preserve">6.2. </w:t>
      </w:r>
      <w:proofErr w:type="spellStart"/>
      <w:r w:rsidRPr="00050652">
        <w:rPr>
          <w:color w:val="000000" w:themeColor="text1"/>
          <w:sz w:val="26"/>
        </w:rPr>
        <w:t>Mô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tả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phân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tán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và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triển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khai</w:t>
      </w:r>
      <w:bookmarkEnd w:id="116"/>
      <w:bookmarkEnd w:id="117"/>
      <w:proofErr w:type="spellEnd"/>
    </w:p>
    <w:p w14:paraId="4474CE44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27224921" wp14:editId="695C32DB">
            <wp:extent cx="5436000" cy="155397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o_do_trien_kh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55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D407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6.1. </w:t>
      </w:r>
      <w:proofErr w:type="spellStart"/>
      <w:r w:rsidRPr="00050652">
        <w:rPr>
          <w:color w:val="000000" w:themeColor="text1"/>
          <w:sz w:val="26"/>
          <w:szCs w:val="26"/>
        </w:rPr>
        <w:t>Kiến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trúc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triển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khai</w:t>
      </w:r>
      <w:proofErr w:type="spellEnd"/>
      <w:r w:rsidRPr="00050652">
        <w:rPr>
          <w:color w:val="000000" w:themeColor="text1"/>
          <w:sz w:val="26"/>
          <w:szCs w:val="26"/>
        </w:rPr>
        <w:t xml:space="preserve"> (</w:t>
      </w:r>
      <w:proofErr w:type="spellStart"/>
      <w:r w:rsidRPr="00050652">
        <w:rPr>
          <w:color w:val="000000" w:themeColor="text1"/>
          <w:sz w:val="26"/>
          <w:szCs w:val="26"/>
        </w:rPr>
        <w:t>góc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nhìn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tầng</w:t>
      </w:r>
      <w:proofErr w:type="spellEnd"/>
      <w:r w:rsidRPr="00050652">
        <w:rPr>
          <w:color w:val="000000" w:themeColor="text1"/>
          <w:sz w:val="26"/>
          <w:szCs w:val="26"/>
        </w:rPr>
        <w:t>)</w:t>
      </w:r>
    </w:p>
    <w:p w14:paraId="09E7FBC5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Ở </w:t>
      </w:r>
      <w:proofErr w:type="spellStart"/>
      <w:r w:rsidRPr="00050652">
        <w:rPr>
          <w:color w:val="000000" w:themeColor="text1"/>
          <w:sz w:val="26"/>
          <w:szCs w:val="26"/>
        </w:rPr>
        <w:t>môi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triển</w:t>
      </w:r>
      <w:proofErr w:type="spellEnd"/>
      <w:r w:rsidRPr="00050652">
        <w:rPr>
          <w:color w:val="000000" w:themeColor="text1"/>
          <w:sz w:val="26"/>
          <w:szCs w:val="26"/>
        </w:rPr>
        <w:t xml:space="preserve">, client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server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hai</w:t>
      </w:r>
      <w:proofErr w:type="spellEnd"/>
      <w:r w:rsidRPr="00050652">
        <w:rPr>
          <w:color w:val="000000" w:themeColor="text1"/>
          <w:sz w:val="26"/>
          <w:szCs w:val="26"/>
        </w:rPr>
        <w:t xml:space="preserve"> port </w:t>
      </w:r>
      <w:proofErr w:type="spellStart"/>
      <w:r w:rsidRPr="00050652">
        <w:rPr>
          <w:color w:val="000000" w:themeColor="text1"/>
          <w:sz w:val="26"/>
          <w:szCs w:val="26"/>
        </w:rPr>
        <w:t>nhưng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nghiệp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MySQL.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cũng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hỗ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trợ</w:t>
      </w:r>
      <w:proofErr w:type="spellEnd"/>
      <w:r w:rsidRPr="00050652">
        <w:rPr>
          <w:color w:val="000000" w:themeColor="text1"/>
          <w:sz w:val="26"/>
          <w:szCs w:val="26"/>
        </w:rPr>
        <w:t xml:space="preserve"> build SPA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phục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tiếp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bằng</w:t>
      </w:r>
      <w:proofErr w:type="spellEnd"/>
      <w:r w:rsidRPr="00050652">
        <w:rPr>
          <w:color w:val="000000" w:themeColor="text1"/>
          <w:sz w:val="26"/>
          <w:szCs w:val="26"/>
        </w:rPr>
        <w:t xml:space="preserve"> Express. Các </w:t>
      </w:r>
      <w:proofErr w:type="spellStart"/>
      <w:r w:rsidRPr="00050652">
        <w:rPr>
          <w:color w:val="000000" w:themeColor="text1"/>
          <w:sz w:val="26"/>
          <w:szCs w:val="26"/>
        </w:rPr>
        <w:t>thành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mô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như</w:t>
      </w:r>
      <w:proofErr w:type="spellEnd"/>
      <w:r w:rsidRPr="00050652">
        <w:rPr>
          <w:color w:val="000000" w:themeColor="text1"/>
          <w:sz w:val="26"/>
          <w:szCs w:val="26"/>
        </w:rPr>
        <w:t xml:space="preserve"> container </w:t>
      </w:r>
      <w:proofErr w:type="spellStart"/>
      <w:r w:rsidRPr="00050652">
        <w:rPr>
          <w:color w:val="000000" w:themeColor="text1"/>
          <w:sz w:val="26"/>
          <w:szCs w:val="26"/>
        </w:rPr>
        <w:t>độc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nếu</w:t>
      </w:r>
      <w:proofErr w:type="spellEnd"/>
      <w:r w:rsidRPr="00050652">
        <w:rPr>
          <w:color w:val="000000" w:themeColor="text1"/>
          <w:sz w:val="26"/>
          <w:szCs w:val="26"/>
        </w:rPr>
        <w:t xml:space="preserve"> repository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cấu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chúng</w:t>
      </w:r>
      <w:proofErr w:type="spellEnd"/>
      <w:r w:rsidRPr="00050652">
        <w:rPr>
          <w:color w:val="000000" w:themeColor="text1"/>
          <w:sz w:val="26"/>
          <w:szCs w:val="26"/>
        </w:rPr>
        <w:t xml:space="preserve">. CSDL local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Docker Compose,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bằng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về</w:t>
      </w:r>
      <w:proofErr w:type="spellEnd"/>
      <w:r w:rsidRPr="00050652">
        <w:rPr>
          <w:color w:val="000000" w:themeColor="text1"/>
          <w:sz w:val="26"/>
          <w:szCs w:val="26"/>
        </w:rPr>
        <w:t xml:space="preserve"> production cloud deployment.</w:t>
      </w:r>
    </w:p>
    <w:p w14:paraId="23B26546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18" w:name="_Toc242729995"/>
      <w:bookmarkStart w:id="119" w:name="_Toc243409147"/>
      <w:r w:rsidRPr="00050652">
        <w:rPr>
          <w:color w:val="000000" w:themeColor="text1"/>
          <w:sz w:val="26"/>
        </w:rPr>
        <w:t xml:space="preserve">6.3. </w:t>
      </w:r>
      <w:proofErr w:type="spellStart"/>
      <w:r w:rsidRPr="00050652">
        <w:rPr>
          <w:color w:val="000000" w:themeColor="text1"/>
          <w:sz w:val="26"/>
        </w:rPr>
        <w:t>Thiết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kế</w:t>
      </w:r>
      <w:proofErr w:type="spellEnd"/>
      <w:r w:rsidRPr="00050652">
        <w:rPr>
          <w:color w:val="000000" w:themeColor="text1"/>
          <w:sz w:val="26"/>
        </w:rPr>
        <w:t xml:space="preserve"> ca </w:t>
      </w:r>
      <w:proofErr w:type="spellStart"/>
      <w:r w:rsidRPr="00050652">
        <w:rPr>
          <w:color w:val="000000" w:themeColor="text1"/>
          <w:sz w:val="26"/>
        </w:rPr>
        <w:t>sử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dụng</w:t>
      </w:r>
      <w:bookmarkEnd w:id="118"/>
      <w:bookmarkEnd w:id="119"/>
      <w:proofErr w:type="spellEnd"/>
    </w:p>
    <w:p w14:paraId="0DE3E475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20" w:name="_Toc242729996"/>
      <w:bookmarkStart w:id="121" w:name="_Toc243409148"/>
      <w:r w:rsidRPr="00050652">
        <w:rPr>
          <w:color w:val="000000" w:themeColor="text1"/>
          <w:sz w:val="26"/>
          <w:szCs w:val="26"/>
        </w:rPr>
        <w:t xml:space="preserve">6.3.1. </w:t>
      </w:r>
      <w:proofErr w:type="spellStart"/>
      <w:r w:rsidRPr="00050652">
        <w:rPr>
          <w:color w:val="000000" w:themeColor="text1"/>
          <w:sz w:val="26"/>
          <w:szCs w:val="26"/>
        </w:rPr>
        <w:t>Thiết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bookmarkEnd w:id="120"/>
      <w:bookmarkEnd w:id="121"/>
      <w:proofErr w:type="spellEnd"/>
    </w:p>
    <w:p w14:paraId="7AC00E8E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1117DA6C" wp14:editId="5B23130F">
            <wp:extent cx="5292000" cy="18384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trang_thai_lich_h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18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4450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6.2. </w:t>
      </w:r>
      <w:proofErr w:type="spellStart"/>
      <w:r w:rsidRPr="00050652">
        <w:rPr>
          <w:color w:val="000000" w:themeColor="text1"/>
          <w:sz w:val="26"/>
          <w:szCs w:val="26"/>
        </w:rPr>
        <w:t>Tập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mức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niệm</w:t>
      </w:r>
      <w:proofErr w:type="spellEnd"/>
      <w:r w:rsidRPr="00050652">
        <w:rPr>
          <w:color w:val="000000" w:themeColor="text1"/>
          <w:sz w:val="26"/>
          <w:szCs w:val="26"/>
        </w:rPr>
        <w:t xml:space="preserve"> (</w:t>
      </w:r>
      <w:proofErr w:type="spellStart"/>
      <w:r w:rsidRPr="00050652">
        <w:rPr>
          <w:color w:val="000000" w:themeColor="text1"/>
          <w:sz w:val="26"/>
          <w:szCs w:val="26"/>
        </w:rPr>
        <w:t>đối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chiếu</w:t>
      </w:r>
      <w:proofErr w:type="spellEnd"/>
      <w:r w:rsidRPr="00050652">
        <w:rPr>
          <w:color w:val="000000" w:themeColor="text1"/>
          <w:sz w:val="26"/>
          <w:szCs w:val="26"/>
        </w:rPr>
        <w:t xml:space="preserve"> validator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demo)</w:t>
      </w:r>
    </w:p>
    <w:p w14:paraId="26788C1A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chờ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chấp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từ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chối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đề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xuất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khác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hoàn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hủy</w:t>
      </w:r>
      <w:proofErr w:type="spellEnd"/>
      <w:r w:rsidRPr="00050652">
        <w:rPr>
          <w:color w:val="000000" w:themeColor="text1"/>
          <w:sz w:val="26"/>
          <w:szCs w:val="26"/>
        </w:rPr>
        <w:t xml:space="preserve">. Trong code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tế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việc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phép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chuyển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tùy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trò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endpoint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appointment service. </w:t>
      </w:r>
      <w:proofErr w:type="spellStart"/>
      <w:r w:rsidRPr="00050652">
        <w:rPr>
          <w:color w:val="000000" w:themeColor="text1"/>
          <w:sz w:val="26"/>
          <w:szCs w:val="26"/>
        </w:rPr>
        <w:t>Sơ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mô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nghiệp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tổng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thế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chuyển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79A38F84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22" w:name="_Toc242729997"/>
      <w:bookmarkStart w:id="123" w:name="_Toc243409149"/>
      <w:r w:rsidRPr="00050652">
        <w:rPr>
          <w:color w:val="000000" w:themeColor="text1"/>
          <w:sz w:val="26"/>
          <w:szCs w:val="26"/>
        </w:rPr>
        <w:t xml:space="preserve">6.3.2. </w:t>
      </w:r>
      <w:proofErr w:type="spellStart"/>
      <w:r w:rsidRPr="00050652">
        <w:rPr>
          <w:color w:val="000000" w:themeColor="text1"/>
          <w:sz w:val="26"/>
          <w:szCs w:val="26"/>
        </w:rPr>
        <w:t>Thiết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tiếp</w:t>
      </w:r>
      <w:proofErr w:type="spellEnd"/>
      <w:r w:rsidRPr="00050652">
        <w:rPr>
          <w:color w:val="000000" w:themeColor="text1"/>
          <w:sz w:val="26"/>
          <w:szCs w:val="26"/>
        </w:rPr>
        <w:t xml:space="preserve"> HTTP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API</w:t>
      </w:r>
      <w:bookmarkEnd w:id="122"/>
      <w:bookmarkEnd w:id="123"/>
    </w:p>
    <w:p w14:paraId="12C5C580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Mọi</w:t>
      </w:r>
      <w:proofErr w:type="spellEnd"/>
      <w:r w:rsidRPr="00050652">
        <w:rPr>
          <w:color w:val="000000" w:themeColor="text1"/>
          <w:sz w:val="26"/>
          <w:szCs w:val="26"/>
        </w:rPr>
        <w:t xml:space="preserve"> endpoint REST </w:t>
      </w:r>
      <w:proofErr w:type="spellStart"/>
      <w:r w:rsidRPr="00050652">
        <w:rPr>
          <w:color w:val="000000" w:themeColor="text1"/>
          <w:sz w:val="26"/>
          <w:szCs w:val="26"/>
        </w:rPr>
        <w:t>chính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mount </w:t>
      </w:r>
      <w:proofErr w:type="spellStart"/>
      <w:r w:rsidRPr="00050652">
        <w:rPr>
          <w:color w:val="000000" w:themeColor="text1"/>
          <w:sz w:val="26"/>
          <w:szCs w:val="26"/>
        </w:rPr>
        <w:t>tại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/</w:t>
      </w:r>
      <w:proofErr w:type="spellStart"/>
      <w:r w:rsidRPr="00050652">
        <w:rPr>
          <w:color w:val="000000" w:themeColor="text1"/>
          <w:sz w:val="26"/>
          <w:szCs w:val="26"/>
        </w:rPr>
        <w:t>api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/</w:t>
      </w:r>
      <w:proofErr w:type="spellStart"/>
      <w:r w:rsidRPr="00050652">
        <w:rPr>
          <w:color w:val="000000" w:themeColor="text1"/>
          <w:sz w:val="26"/>
          <w:szCs w:val="26"/>
        </w:rPr>
        <w:t>api</w:t>
      </w:r>
      <w:proofErr w:type="spellEnd"/>
      <w:r w:rsidRPr="00050652">
        <w:rPr>
          <w:color w:val="000000" w:themeColor="text1"/>
          <w:sz w:val="26"/>
          <w:szCs w:val="26"/>
        </w:rPr>
        <w:t xml:space="preserve">/v1. </w:t>
      </w:r>
      <w:proofErr w:type="spellStart"/>
      <w:r w:rsidRPr="00050652">
        <w:rPr>
          <w:color w:val="000000" w:themeColor="text1"/>
          <w:sz w:val="26"/>
          <w:szCs w:val="26"/>
        </w:rPr>
        <w:t>Phần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lớn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truyền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JSON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envelope </w:t>
      </w:r>
      <w:proofErr w:type="gramStart"/>
      <w:r w:rsidRPr="00050652">
        <w:rPr>
          <w:color w:val="000000" w:themeColor="text1"/>
          <w:sz w:val="26"/>
          <w:szCs w:val="26"/>
        </w:rPr>
        <w:t>{ success</w:t>
      </w:r>
      <w:proofErr w:type="gramEnd"/>
      <w:r w:rsidRPr="00050652">
        <w:rPr>
          <w:color w:val="000000" w:themeColor="text1"/>
          <w:sz w:val="26"/>
          <w:szCs w:val="26"/>
        </w:rPr>
        <w:t>, message, data, meta</w:t>
      </w:r>
      <w:proofErr w:type="gramStart"/>
      <w:r w:rsidRPr="00050652">
        <w:rPr>
          <w:color w:val="000000" w:themeColor="text1"/>
          <w:sz w:val="26"/>
          <w:szCs w:val="26"/>
        </w:rPr>
        <w:t>? }</w:t>
      </w:r>
      <w:proofErr w:type="gramEnd"/>
      <w:r w:rsidRPr="00050652">
        <w:rPr>
          <w:color w:val="000000" w:themeColor="text1"/>
          <w:sz w:val="26"/>
          <w:szCs w:val="26"/>
        </w:rPr>
        <w:t xml:space="preserve">. Các </w:t>
      </w:r>
      <w:proofErr w:type="spellStart"/>
      <w:r w:rsidRPr="00050652">
        <w:rPr>
          <w:color w:val="000000" w:themeColor="text1"/>
          <w:sz w:val="26"/>
          <w:szCs w:val="26"/>
        </w:rPr>
        <w:t>tệp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ảnh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upload qua multipart/form-data </w:t>
      </w:r>
      <w:proofErr w:type="spellStart"/>
      <w:r w:rsidRPr="00050652">
        <w:rPr>
          <w:color w:val="000000" w:themeColor="text1"/>
          <w:sz w:val="26"/>
          <w:szCs w:val="26"/>
        </w:rPr>
        <w:t>tại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/</w:t>
      </w:r>
      <w:proofErr w:type="spellStart"/>
      <w:r w:rsidRPr="00050652">
        <w:rPr>
          <w:color w:val="000000" w:themeColor="text1"/>
          <w:sz w:val="26"/>
          <w:szCs w:val="26"/>
        </w:rPr>
        <w:t>api</w:t>
      </w:r>
      <w:proofErr w:type="spellEnd"/>
      <w:r w:rsidRPr="00050652">
        <w:rPr>
          <w:color w:val="000000" w:themeColor="text1"/>
          <w:sz w:val="26"/>
          <w:szCs w:val="26"/>
        </w:rPr>
        <w:t xml:space="preserve">/rooms/:id/images/upload. Header Authorization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chuỗi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Bearer token </w:t>
      </w:r>
      <w:proofErr w:type="spellStart"/>
      <w:r w:rsidRPr="00050652">
        <w:rPr>
          <w:color w:val="000000" w:themeColor="text1"/>
          <w:sz w:val="26"/>
          <w:szCs w:val="26"/>
        </w:rPr>
        <w:t>đối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nguyên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riêng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tư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7E5E8F" w:rsidRPr="00050652" w14:paraId="510F9B8D" w14:textId="77777777" w:rsidTr="00074EA4">
        <w:trPr>
          <w:tblHeader/>
          <w:jc w:val="center"/>
        </w:trPr>
        <w:tc>
          <w:tcPr>
            <w:tcW w:w="2967" w:type="dxa"/>
            <w:vAlign w:val="center"/>
          </w:tcPr>
          <w:p w14:paraId="48366D6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lastRenderedPageBreak/>
              <w:t>Mã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HTTP</w:t>
            </w:r>
          </w:p>
        </w:tc>
        <w:tc>
          <w:tcPr>
            <w:tcW w:w="2967" w:type="dxa"/>
            <w:vAlign w:val="center"/>
          </w:tcPr>
          <w:p w14:paraId="6B10FC0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Ý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nghĩa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2967" w:type="dxa"/>
            <w:vAlign w:val="center"/>
          </w:tcPr>
          <w:p w14:paraId="05A2C94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Tình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huống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7E5E8F" w:rsidRPr="00050652" w14:paraId="6EFB9CF8" w14:textId="77777777">
        <w:trPr>
          <w:jc w:val="center"/>
        </w:trPr>
        <w:tc>
          <w:tcPr>
            <w:tcW w:w="2967" w:type="dxa"/>
            <w:vAlign w:val="center"/>
          </w:tcPr>
          <w:p w14:paraId="5ECF615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200/201</w:t>
            </w:r>
          </w:p>
        </w:tc>
        <w:tc>
          <w:tcPr>
            <w:tcW w:w="2967" w:type="dxa"/>
            <w:vAlign w:val="center"/>
          </w:tcPr>
          <w:p w14:paraId="54D7114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967" w:type="dxa"/>
            <w:vAlign w:val="center"/>
          </w:tcPr>
          <w:p w14:paraId="59BE276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GET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POST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resource</w:t>
            </w:r>
          </w:p>
        </w:tc>
      </w:tr>
      <w:tr w:rsidR="007E5E8F" w:rsidRPr="00050652" w14:paraId="3D641796" w14:textId="77777777" w:rsidTr="00074EA4">
        <w:trPr>
          <w:jc w:val="center"/>
        </w:trPr>
        <w:tc>
          <w:tcPr>
            <w:tcW w:w="2967" w:type="dxa"/>
            <w:vAlign w:val="center"/>
          </w:tcPr>
          <w:p w14:paraId="45C1D98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967" w:type="dxa"/>
            <w:vAlign w:val="center"/>
          </w:tcPr>
          <w:p w14:paraId="38C28DD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Vi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967" w:type="dxa"/>
            <w:vAlign w:val="center"/>
          </w:tcPr>
          <w:p w14:paraId="1AC9739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nước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</w:tr>
      <w:tr w:rsidR="007E5E8F" w:rsidRPr="00050652" w14:paraId="47C3C1CB" w14:textId="77777777">
        <w:trPr>
          <w:jc w:val="center"/>
        </w:trPr>
        <w:tc>
          <w:tcPr>
            <w:tcW w:w="2967" w:type="dxa"/>
            <w:vAlign w:val="center"/>
          </w:tcPr>
          <w:p w14:paraId="43E9A40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967" w:type="dxa"/>
            <w:vAlign w:val="center"/>
          </w:tcPr>
          <w:p w14:paraId="7546151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token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2967" w:type="dxa"/>
            <w:vAlign w:val="center"/>
          </w:tcPr>
          <w:p w14:paraId="1CA3822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GET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riêng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JWT</w:t>
            </w:r>
          </w:p>
        </w:tc>
      </w:tr>
      <w:tr w:rsidR="007E5E8F" w:rsidRPr="00050652" w14:paraId="17B979BB" w14:textId="77777777" w:rsidTr="00074EA4">
        <w:trPr>
          <w:jc w:val="center"/>
        </w:trPr>
        <w:tc>
          <w:tcPr>
            <w:tcW w:w="2967" w:type="dxa"/>
            <w:vAlign w:val="center"/>
          </w:tcPr>
          <w:p w14:paraId="3BEE5D1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403</w:t>
            </w:r>
          </w:p>
        </w:tc>
        <w:tc>
          <w:tcPr>
            <w:tcW w:w="2967" w:type="dxa"/>
            <w:vAlign w:val="center"/>
          </w:tcPr>
          <w:p w14:paraId="42770F9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2967" w:type="dxa"/>
            <w:vAlign w:val="center"/>
          </w:tcPr>
          <w:p w14:paraId="6C9E80A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STUDENT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/admin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hữu</w:t>
            </w:r>
            <w:proofErr w:type="spellEnd"/>
          </w:p>
        </w:tc>
      </w:tr>
      <w:tr w:rsidR="007E5E8F" w:rsidRPr="00050652" w14:paraId="41BE8E87" w14:textId="77777777">
        <w:trPr>
          <w:jc w:val="center"/>
        </w:trPr>
        <w:tc>
          <w:tcPr>
            <w:tcW w:w="2967" w:type="dxa"/>
            <w:vAlign w:val="center"/>
          </w:tcPr>
          <w:p w14:paraId="417FBB4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404</w:t>
            </w:r>
          </w:p>
        </w:tc>
        <w:tc>
          <w:tcPr>
            <w:tcW w:w="2967" w:type="dxa"/>
            <w:vAlign w:val="center"/>
          </w:tcPr>
          <w:p w14:paraId="5C412D9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thấy</w:t>
            </w:r>
            <w:proofErr w:type="spellEnd"/>
          </w:p>
        </w:tc>
        <w:tc>
          <w:tcPr>
            <w:tcW w:w="2967" w:type="dxa"/>
            <w:vAlign w:val="center"/>
          </w:tcPr>
          <w:p w14:paraId="4B7E278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Resource ID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</w:p>
        </w:tc>
      </w:tr>
      <w:tr w:rsidR="007E5E8F" w:rsidRPr="00050652" w14:paraId="144411CC" w14:textId="77777777" w:rsidTr="00074EA4">
        <w:trPr>
          <w:jc w:val="center"/>
        </w:trPr>
        <w:tc>
          <w:tcPr>
            <w:tcW w:w="2967" w:type="dxa"/>
            <w:vAlign w:val="center"/>
          </w:tcPr>
          <w:p w14:paraId="466EA4E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409</w:t>
            </w:r>
          </w:p>
        </w:tc>
        <w:tc>
          <w:tcPr>
            <w:tcW w:w="2967" w:type="dxa"/>
            <w:vAlign w:val="center"/>
          </w:tcPr>
          <w:p w14:paraId="1DB87C1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967" w:type="dxa"/>
            <w:vAlign w:val="center"/>
          </w:tcPr>
          <w:p w14:paraId="497E7B1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Username/email, favorite, invoice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kỳ</w:t>
            </w:r>
            <w:proofErr w:type="spellEnd"/>
          </w:p>
        </w:tc>
      </w:tr>
      <w:tr w:rsidR="007E5E8F" w:rsidRPr="00050652" w14:paraId="75D9E618" w14:textId="77777777">
        <w:trPr>
          <w:jc w:val="center"/>
        </w:trPr>
        <w:tc>
          <w:tcPr>
            <w:tcW w:w="2967" w:type="dxa"/>
            <w:vAlign w:val="center"/>
          </w:tcPr>
          <w:p w14:paraId="126B71B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422</w:t>
            </w:r>
          </w:p>
        </w:tc>
        <w:tc>
          <w:tcPr>
            <w:tcW w:w="2967" w:type="dxa"/>
            <w:vAlign w:val="center"/>
          </w:tcPr>
          <w:p w14:paraId="3EF537B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Body/query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schema</w:t>
            </w:r>
          </w:p>
        </w:tc>
        <w:tc>
          <w:tcPr>
            <w:tcW w:w="2967" w:type="dxa"/>
            <w:vAlign w:val="center"/>
          </w:tcPr>
          <w:p w14:paraId="60674BF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âm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</w:tr>
      <w:tr w:rsidR="007E5E8F" w:rsidRPr="00050652" w14:paraId="3FA72C86" w14:textId="77777777" w:rsidTr="00074EA4">
        <w:trPr>
          <w:jc w:val="center"/>
        </w:trPr>
        <w:tc>
          <w:tcPr>
            <w:tcW w:w="2967" w:type="dxa"/>
            <w:vAlign w:val="center"/>
          </w:tcPr>
          <w:p w14:paraId="435D1CB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429</w:t>
            </w:r>
          </w:p>
        </w:tc>
        <w:tc>
          <w:tcPr>
            <w:tcW w:w="2967" w:type="dxa"/>
            <w:vAlign w:val="center"/>
          </w:tcPr>
          <w:p w14:paraId="66240F1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967" w:type="dxa"/>
            <w:vAlign w:val="center"/>
          </w:tcPr>
          <w:p w14:paraId="1062F6E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Rate limit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authentication</w:t>
            </w:r>
          </w:p>
        </w:tc>
      </w:tr>
    </w:tbl>
    <w:p w14:paraId="0B63EF65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13E39996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24" w:name="_Toc242729998"/>
      <w:bookmarkStart w:id="125" w:name="_Toc243409150"/>
      <w:r w:rsidRPr="00050652">
        <w:rPr>
          <w:color w:val="000000" w:themeColor="text1"/>
          <w:sz w:val="26"/>
          <w:szCs w:val="26"/>
        </w:rPr>
        <w:t xml:space="preserve">6.3.3. </w:t>
      </w:r>
      <w:proofErr w:type="spellStart"/>
      <w:r w:rsidRPr="00050652">
        <w:rPr>
          <w:color w:val="000000" w:themeColor="text1"/>
          <w:sz w:val="26"/>
          <w:szCs w:val="26"/>
        </w:rPr>
        <w:t>Thiết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</w:t>
      </w:r>
      <w:proofErr w:type="spellEnd"/>
      <w:r w:rsidRPr="00050652">
        <w:rPr>
          <w:color w:val="000000" w:themeColor="text1"/>
          <w:sz w:val="26"/>
          <w:szCs w:val="26"/>
        </w:rPr>
        <w:t xml:space="preserve"> API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từng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nghiệp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bookmarkEnd w:id="124"/>
      <w:bookmarkEnd w:id="12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3119"/>
        <w:gridCol w:w="2967"/>
      </w:tblGrid>
      <w:tr w:rsidR="007E5E8F" w:rsidRPr="00050652" w14:paraId="5672BB0D" w14:textId="77777777" w:rsidTr="00074EA4">
        <w:trPr>
          <w:tblHeader/>
          <w:jc w:val="center"/>
        </w:trPr>
        <w:tc>
          <w:tcPr>
            <w:tcW w:w="2967" w:type="dxa"/>
            <w:vAlign w:val="center"/>
          </w:tcPr>
          <w:p w14:paraId="1D87C33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2967" w:type="dxa"/>
            <w:vAlign w:val="center"/>
          </w:tcPr>
          <w:p w14:paraId="7C58156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Đường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/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api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2967" w:type="dxa"/>
            <w:vAlign w:val="center"/>
          </w:tcPr>
          <w:p w14:paraId="5A38F74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>Quyền</w:t>
            </w:r>
          </w:p>
        </w:tc>
      </w:tr>
      <w:tr w:rsidR="007E5E8F" w:rsidRPr="00050652" w14:paraId="406CBA85" w14:textId="77777777">
        <w:trPr>
          <w:jc w:val="center"/>
        </w:trPr>
        <w:tc>
          <w:tcPr>
            <w:tcW w:w="2967" w:type="dxa"/>
            <w:vAlign w:val="center"/>
          </w:tcPr>
          <w:p w14:paraId="0A7EC94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Authentication</w:t>
            </w:r>
          </w:p>
        </w:tc>
        <w:tc>
          <w:tcPr>
            <w:tcW w:w="2967" w:type="dxa"/>
            <w:vAlign w:val="center"/>
          </w:tcPr>
          <w:p w14:paraId="3CFC5D5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POST /auth/register; POST /auth/login; GET /auth/me; PATCH /auth/change-password</w:t>
            </w:r>
          </w:p>
        </w:tc>
        <w:tc>
          <w:tcPr>
            <w:tcW w:w="2967" w:type="dxa"/>
            <w:vAlign w:val="center"/>
          </w:tcPr>
          <w:p w14:paraId="3894D2E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PUBLIC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AUTHENTICATED</w:t>
            </w:r>
          </w:p>
        </w:tc>
      </w:tr>
      <w:tr w:rsidR="007E5E8F" w:rsidRPr="00050652" w14:paraId="526B9D25" w14:textId="77777777" w:rsidTr="00074EA4">
        <w:trPr>
          <w:jc w:val="center"/>
        </w:trPr>
        <w:tc>
          <w:tcPr>
            <w:tcW w:w="2967" w:type="dxa"/>
            <w:vAlign w:val="center"/>
          </w:tcPr>
          <w:p w14:paraId="263C53C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Trường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967" w:type="dxa"/>
            <w:vAlign w:val="center"/>
          </w:tcPr>
          <w:p w14:paraId="73672D3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GET /universities; POST/PATCH/DELETE /universities/:id</w:t>
            </w:r>
          </w:p>
        </w:tc>
        <w:tc>
          <w:tcPr>
            <w:tcW w:w="2967" w:type="dxa"/>
            <w:vAlign w:val="center"/>
          </w:tcPr>
          <w:p w14:paraId="583DB59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PUBLIC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ADMIN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</w:p>
        </w:tc>
      </w:tr>
      <w:tr w:rsidR="007E5E8F" w:rsidRPr="00050652" w14:paraId="2C81803A" w14:textId="77777777">
        <w:trPr>
          <w:jc w:val="center"/>
        </w:trPr>
        <w:tc>
          <w:tcPr>
            <w:tcW w:w="2967" w:type="dxa"/>
            <w:vAlign w:val="center"/>
          </w:tcPr>
          <w:p w14:paraId="05787EF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Khu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</w:p>
        </w:tc>
        <w:tc>
          <w:tcPr>
            <w:tcW w:w="2967" w:type="dxa"/>
            <w:vAlign w:val="center"/>
          </w:tcPr>
          <w:p w14:paraId="7AAC94F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GET /properties; POST /properties; PATCH /properties/:id; POST /properties/geocode</w:t>
            </w:r>
          </w:p>
        </w:tc>
        <w:tc>
          <w:tcPr>
            <w:tcW w:w="2967" w:type="dxa"/>
            <w:vAlign w:val="center"/>
          </w:tcPr>
          <w:p w14:paraId="49DC890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PUBLIC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LANDLORD/ADMIN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</w:p>
        </w:tc>
      </w:tr>
      <w:tr w:rsidR="007E5E8F" w:rsidRPr="00050652" w14:paraId="0583F30A" w14:textId="77777777" w:rsidTr="00074EA4">
        <w:trPr>
          <w:jc w:val="center"/>
        </w:trPr>
        <w:tc>
          <w:tcPr>
            <w:tcW w:w="2967" w:type="dxa"/>
            <w:vAlign w:val="center"/>
          </w:tcPr>
          <w:p w14:paraId="7F20EAC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967" w:type="dxa"/>
            <w:vAlign w:val="center"/>
          </w:tcPr>
          <w:p w14:paraId="2CDB35C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GET /rooms/search; /rooms/nearby; /rooms/map; /rooms/compare; POST /rooms; PATCH /rooms/:id</w:t>
            </w:r>
          </w:p>
        </w:tc>
        <w:tc>
          <w:tcPr>
            <w:tcW w:w="2967" w:type="dxa"/>
            <w:vAlign w:val="center"/>
          </w:tcPr>
          <w:p w14:paraId="70ABAFC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PUBLIC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LANDLORD/ADMIN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</w:p>
        </w:tc>
      </w:tr>
      <w:tr w:rsidR="007E5E8F" w:rsidRPr="00050652" w14:paraId="3EA5746A" w14:textId="77777777">
        <w:trPr>
          <w:jc w:val="center"/>
        </w:trPr>
        <w:tc>
          <w:tcPr>
            <w:tcW w:w="2967" w:type="dxa"/>
            <w:vAlign w:val="center"/>
          </w:tcPr>
          <w:p w14:paraId="320F768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  <w:tc>
          <w:tcPr>
            <w:tcW w:w="2967" w:type="dxa"/>
            <w:vAlign w:val="center"/>
          </w:tcPr>
          <w:p w14:paraId="16425C0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GET /favorites; POST /favorites; DELETE </w:t>
            </w:r>
            <w:r w:rsidRPr="00050652">
              <w:rPr>
                <w:color w:val="000000" w:themeColor="text1"/>
                <w:sz w:val="26"/>
                <w:szCs w:val="26"/>
              </w:rPr>
              <w:lastRenderedPageBreak/>
              <w:t>/favorites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/: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roomId</w:t>
            </w:r>
            <w:proofErr w:type="spellEnd"/>
            <w:proofErr w:type="gramEnd"/>
          </w:p>
        </w:tc>
        <w:tc>
          <w:tcPr>
            <w:tcW w:w="2967" w:type="dxa"/>
            <w:vAlign w:val="center"/>
          </w:tcPr>
          <w:p w14:paraId="0AD23E1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lastRenderedPageBreak/>
              <w:t>STUDENT</w:t>
            </w:r>
          </w:p>
        </w:tc>
      </w:tr>
      <w:tr w:rsidR="007E5E8F" w:rsidRPr="00050652" w14:paraId="32F92923" w14:textId="77777777" w:rsidTr="00074EA4">
        <w:trPr>
          <w:jc w:val="center"/>
        </w:trPr>
        <w:tc>
          <w:tcPr>
            <w:tcW w:w="2967" w:type="dxa"/>
            <w:vAlign w:val="center"/>
          </w:tcPr>
          <w:p w14:paraId="6C6FE1D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Ở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ghép</w:t>
            </w:r>
            <w:proofErr w:type="spellEnd"/>
          </w:p>
        </w:tc>
        <w:tc>
          <w:tcPr>
            <w:tcW w:w="2967" w:type="dxa"/>
            <w:vAlign w:val="center"/>
          </w:tcPr>
          <w:p w14:paraId="1B38056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roommates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>; /roommate-posts; /roommate-requests; /groups</w:t>
            </w:r>
          </w:p>
        </w:tc>
        <w:tc>
          <w:tcPr>
            <w:tcW w:w="2967" w:type="dxa"/>
            <w:vAlign w:val="center"/>
          </w:tcPr>
          <w:p w14:paraId="4F34ADB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STUDENT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public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phép</w:t>
            </w:r>
            <w:proofErr w:type="spellEnd"/>
          </w:p>
        </w:tc>
      </w:tr>
      <w:tr w:rsidR="007E5E8F" w:rsidRPr="00050652" w14:paraId="20DF13FC" w14:textId="77777777">
        <w:trPr>
          <w:jc w:val="center"/>
        </w:trPr>
        <w:tc>
          <w:tcPr>
            <w:tcW w:w="2967" w:type="dxa"/>
            <w:vAlign w:val="center"/>
          </w:tcPr>
          <w:p w14:paraId="1BABED8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Chat</w:t>
            </w:r>
          </w:p>
        </w:tc>
        <w:tc>
          <w:tcPr>
            <w:tcW w:w="2967" w:type="dxa"/>
            <w:vAlign w:val="center"/>
          </w:tcPr>
          <w:p w14:paraId="2DC3DDE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conversations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>; /conversations/:id/messages</w:t>
            </w:r>
          </w:p>
        </w:tc>
        <w:tc>
          <w:tcPr>
            <w:tcW w:w="2967" w:type="dxa"/>
            <w:vAlign w:val="center"/>
          </w:tcPr>
          <w:p w14:paraId="4E25F2C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Conversation member</w:t>
            </w:r>
          </w:p>
        </w:tc>
      </w:tr>
      <w:tr w:rsidR="007E5E8F" w:rsidRPr="00050652" w14:paraId="78303E82" w14:textId="77777777" w:rsidTr="00074EA4">
        <w:trPr>
          <w:jc w:val="center"/>
        </w:trPr>
        <w:tc>
          <w:tcPr>
            <w:tcW w:w="2967" w:type="dxa"/>
            <w:vAlign w:val="center"/>
          </w:tcPr>
          <w:p w14:paraId="290E68A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</w:p>
        </w:tc>
        <w:tc>
          <w:tcPr>
            <w:tcW w:w="2967" w:type="dxa"/>
            <w:vAlign w:val="center"/>
          </w:tcPr>
          <w:p w14:paraId="28D20B7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appointments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>; /appointments/:id/respond; /appointments/:id/cancel</w:t>
            </w:r>
          </w:p>
        </w:tc>
        <w:tc>
          <w:tcPr>
            <w:tcW w:w="2967" w:type="dxa"/>
            <w:vAlign w:val="center"/>
          </w:tcPr>
          <w:p w14:paraId="1D0F8A1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STUDENT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landlord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</w:tr>
      <w:tr w:rsidR="007E5E8F" w:rsidRPr="00050652" w14:paraId="311CF2BE" w14:textId="77777777">
        <w:trPr>
          <w:jc w:val="center"/>
        </w:trPr>
        <w:tc>
          <w:tcPr>
            <w:tcW w:w="2967" w:type="dxa"/>
            <w:vAlign w:val="center"/>
          </w:tcPr>
          <w:p w14:paraId="6DDAF1F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967" w:type="dxa"/>
            <w:vAlign w:val="center"/>
          </w:tcPr>
          <w:p w14:paraId="0382855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contracts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>; /invoices</w:t>
            </w:r>
          </w:p>
        </w:tc>
        <w:tc>
          <w:tcPr>
            <w:tcW w:w="2967" w:type="dxa"/>
            <w:vAlign w:val="center"/>
          </w:tcPr>
          <w:p w14:paraId="41428CB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LANDLORD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tenant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</w:p>
        </w:tc>
      </w:tr>
      <w:tr w:rsidR="007E5E8F" w:rsidRPr="00050652" w14:paraId="24361A55" w14:textId="77777777" w:rsidTr="00074EA4">
        <w:trPr>
          <w:jc w:val="center"/>
        </w:trPr>
        <w:tc>
          <w:tcPr>
            <w:tcW w:w="2967" w:type="dxa"/>
            <w:vAlign w:val="center"/>
          </w:tcPr>
          <w:p w14:paraId="3E99279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2967" w:type="dxa"/>
            <w:vAlign w:val="center"/>
          </w:tcPr>
          <w:p w14:paraId="149060B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reviews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>; /reports</w:t>
            </w:r>
          </w:p>
        </w:tc>
        <w:tc>
          <w:tcPr>
            <w:tcW w:w="2967" w:type="dxa"/>
            <w:vAlign w:val="center"/>
          </w:tcPr>
          <w:p w14:paraId="01DA067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Theo role/ownership, ADMIN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duyệt</w:t>
            </w:r>
            <w:proofErr w:type="spellEnd"/>
          </w:p>
        </w:tc>
      </w:tr>
      <w:tr w:rsidR="007E5E8F" w:rsidRPr="00050652" w14:paraId="12D784CF" w14:textId="77777777">
        <w:trPr>
          <w:jc w:val="center"/>
        </w:trPr>
        <w:tc>
          <w:tcPr>
            <w:tcW w:w="2967" w:type="dxa"/>
            <w:vAlign w:val="center"/>
          </w:tcPr>
          <w:p w14:paraId="4A9CFD5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Thông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2967" w:type="dxa"/>
            <w:vAlign w:val="center"/>
          </w:tcPr>
          <w:p w14:paraId="03AF772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notifications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>; /notifications/unread-count</w:t>
            </w:r>
          </w:p>
        </w:tc>
        <w:tc>
          <w:tcPr>
            <w:tcW w:w="2967" w:type="dxa"/>
            <w:vAlign w:val="center"/>
          </w:tcPr>
          <w:p w14:paraId="7D7BD64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AUTHENTICATED owner</w:t>
            </w:r>
          </w:p>
        </w:tc>
      </w:tr>
      <w:tr w:rsidR="007E5E8F" w:rsidRPr="00050652" w14:paraId="4E687F8D" w14:textId="77777777" w:rsidTr="00074EA4">
        <w:trPr>
          <w:jc w:val="center"/>
        </w:trPr>
        <w:tc>
          <w:tcPr>
            <w:tcW w:w="2967" w:type="dxa"/>
            <w:vAlign w:val="center"/>
          </w:tcPr>
          <w:p w14:paraId="710EC32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2967" w:type="dxa"/>
            <w:vAlign w:val="center"/>
          </w:tcPr>
          <w:p w14:paraId="5E6193B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/admin/dashboard; /admin/users; /admin/rooms/:id/status</w:t>
            </w:r>
          </w:p>
        </w:tc>
        <w:tc>
          <w:tcPr>
            <w:tcW w:w="2967" w:type="dxa"/>
            <w:vAlign w:val="center"/>
          </w:tcPr>
          <w:p w14:paraId="606CF10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ADMIN</w:t>
            </w:r>
          </w:p>
        </w:tc>
      </w:tr>
    </w:tbl>
    <w:p w14:paraId="19F2196B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77C5E580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26" w:name="_Toc242729999"/>
      <w:bookmarkStart w:id="127" w:name="_Toc243409151"/>
      <w:r w:rsidRPr="00050652">
        <w:rPr>
          <w:color w:val="000000" w:themeColor="text1"/>
          <w:sz w:val="26"/>
        </w:rPr>
        <w:t xml:space="preserve">6.4. </w:t>
      </w:r>
      <w:proofErr w:type="spellStart"/>
      <w:r w:rsidRPr="00050652">
        <w:rPr>
          <w:color w:val="000000" w:themeColor="text1"/>
          <w:sz w:val="26"/>
        </w:rPr>
        <w:t>Thiết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kế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hệ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thống</w:t>
      </w:r>
      <w:proofErr w:type="spellEnd"/>
      <w:r w:rsidRPr="00050652">
        <w:rPr>
          <w:color w:val="000000" w:themeColor="text1"/>
          <w:sz w:val="26"/>
        </w:rPr>
        <w:t xml:space="preserve"> con</w:t>
      </w:r>
      <w:bookmarkEnd w:id="126"/>
      <w:bookmarkEnd w:id="127"/>
    </w:p>
    <w:p w14:paraId="7E025236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28" w:name="_Toc242730000"/>
      <w:bookmarkStart w:id="129" w:name="_Toc243409152"/>
      <w:r w:rsidRPr="00050652">
        <w:rPr>
          <w:color w:val="000000" w:themeColor="text1"/>
          <w:sz w:val="26"/>
          <w:szCs w:val="26"/>
        </w:rPr>
        <w:t xml:space="preserve">6.4.1.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con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quyền</w:t>
      </w:r>
      <w:bookmarkEnd w:id="128"/>
      <w:bookmarkEnd w:id="129"/>
      <w:proofErr w:type="spellEnd"/>
    </w:p>
    <w:p w14:paraId="3A18E56B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Tài </w:t>
      </w:r>
      <w:proofErr w:type="spellStart"/>
      <w:r w:rsidRPr="00050652">
        <w:rPr>
          <w:color w:val="000000" w:themeColor="text1"/>
          <w:sz w:val="26"/>
          <w:szCs w:val="26"/>
        </w:rPr>
        <w:t>khoản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bao </w:t>
      </w:r>
      <w:proofErr w:type="spellStart"/>
      <w:r w:rsidRPr="00050652">
        <w:rPr>
          <w:color w:val="000000" w:themeColor="text1"/>
          <w:sz w:val="26"/>
          <w:szCs w:val="26"/>
        </w:rPr>
        <w:t>gồm</w:t>
      </w:r>
      <w:proofErr w:type="spellEnd"/>
      <w:r w:rsidRPr="00050652">
        <w:rPr>
          <w:color w:val="000000" w:themeColor="text1"/>
          <w:sz w:val="26"/>
          <w:szCs w:val="26"/>
        </w:rPr>
        <w:t xml:space="preserve"> User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profile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role; auth service </w:t>
      </w:r>
      <w:proofErr w:type="spellStart"/>
      <w:r w:rsidRPr="00050652">
        <w:rPr>
          <w:color w:val="000000" w:themeColor="text1"/>
          <w:sz w:val="26"/>
          <w:szCs w:val="26"/>
        </w:rPr>
        <w:t>tạo</w:t>
      </w:r>
      <w:proofErr w:type="spellEnd"/>
      <w:r w:rsidRPr="00050652">
        <w:rPr>
          <w:color w:val="000000" w:themeColor="text1"/>
          <w:sz w:val="26"/>
          <w:szCs w:val="26"/>
        </w:rPr>
        <w:t xml:space="preserve"> user </w:t>
      </w:r>
      <w:proofErr w:type="spellStart"/>
      <w:r w:rsidRPr="00050652">
        <w:rPr>
          <w:color w:val="000000" w:themeColor="text1"/>
          <w:sz w:val="26"/>
          <w:szCs w:val="26"/>
        </w:rPr>
        <w:t>cùng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profile, </w:t>
      </w:r>
      <w:proofErr w:type="spellStart"/>
      <w:r w:rsidRPr="00050652">
        <w:rPr>
          <w:color w:val="000000" w:themeColor="text1"/>
          <w:sz w:val="26"/>
          <w:szCs w:val="26"/>
        </w:rPr>
        <w:t>băm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khẩu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ký</w:t>
      </w:r>
      <w:proofErr w:type="spellEnd"/>
      <w:r w:rsidRPr="00050652">
        <w:rPr>
          <w:color w:val="000000" w:themeColor="text1"/>
          <w:sz w:val="26"/>
          <w:szCs w:val="26"/>
        </w:rPr>
        <w:t xml:space="preserve"> token. Middleware </w:t>
      </w:r>
      <w:proofErr w:type="spellStart"/>
      <w:r w:rsidRPr="00050652">
        <w:rPr>
          <w:color w:val="000000" w:themeColor="text1"/>
          <w:sz w:val="26"/>
          <w:szCs w:val="26"/>
        </w:rPr>
        <w:t>đọc</w:t>
      </w:r>
      <w:proofErr w:type="spellEnd"/>
      <w:r w:rsidRPr="00050652">
        <w:rPr>
          <w:color w:val="000000" w:themeColor="text1"/>
          <w:sz w:val="26"/>
          <w:szCs w:val="26"/>
        </w:rPr>
        <w:t xml:space="preserve"> Bearer token,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minh</w:t>
      </w:r>
      <w:proofErr w:type="spellEnd"/>
      <w:r w:rsidRPr="00050652">
        <w:rPr>
          <w:color w:val="000000" w:themeColor="text1"/>
          <w:sz w:val="26"/>
          <w:szCs w:val="26"/>
        </w:rPr>
        <w:t xml:space="preserve"> HS256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ACTIVE; role guard </w:t>
      </w:r>
      <w:proofErr w:type="spellStart"/>
      <w:r w:rsidRPr="00050652">
        <w:rPr>
          <w:color w:val="000000" w:themeColor="text1"/>
          <w:sz w:val="26"/>
          <w:szCs w:val="26"/>
        </w:rPr>
        <w:t>chặn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trò</w:t>
      </w:r>
      <w:proofErr w:type="spellEnd"/>
      <w:r w:rsidRPr="00050652">
        <w:rPr>
          <w:color w:val="000000" w:themeColor="text1"/>
          <w:sz w:val="26"/>
          <w:szCs w:val="26"/>
        </w:rPr>
        <w:t xml:space="preserve">. Backend service </w:t>
      </w:r>
      <w:proofErr w:type="spellStart"/>
      <w:r w:rsidRPr="00050652">
        <w:rPr>
          <w:color w:val="000000" w:themeColor="text1"/>
          <w:sz w:val="26"/>
          <w:szCs w:val="26"/>
        </w:rPr>
        <w:t>tiếp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tục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sở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hữu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riêng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682600D3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b/>
          <w:color w:val="000000" w:themeColor="text1"/>
          <w:sz w:val="26"/>
          <w:szCs w:val="26"/>
        </w:rPr>
        <w:t>Triển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khai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tại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: </w:t>
      </w:r>
      <w:r w:rsidRPr="00050652">
        <w:rPr>
          <w:color w:val="000000" w:themeColor="text1"/>
          <w:sz w:val="26"/>
          <w:szCs w:val="26"/>
        </w:rPr>
        <w:t>server/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>/modules/auth, users, verifications, middleware/auth.middleware.js.</w:t>
      </w:r>
    </w:p>
    <w:p w14:paraId="14FA9F62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30" w:name="_Toc242730001"/>
      <w:bookmarkStart w:id="131" w:name="_Toc243409153"/>
      <w:r w:rsidRPr="00050652">
        <w:rPr>
          <w:color w:val="000000" w:themeColor="text1"/>
          <w:sz w:val="26"/>
          <w:szCs w:val="26"/>
        </w:rPr>
        <w:t xml:space="preserve">6.4.2.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con </w:t>
      </w:r>
      <w:proofErr w:type="spellStart"/>
      <w:r w:rsidRPr="00050652">
        <w:rPr>
          <w:color w:val="000000" w:themeColor="text1"/>
          <w:sz w:val="26"/>
          <w:szCs w:val="26"/>
        </w:rPr>
        <w:t>khu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kiếm</w:t>
      </w:r>
      <w:bookmarkEnd w:id="130"/>
      <w:bookmarkEnd w:id="131"/>
      <w:proofErr w:type="spellEnd"/>
    </w:p>
    <w:p w14:paraId="6DC12853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Property </w:t>
      </w:r>
      <w:proofErr w:type="spellStart"/>
      <w:r w:rsidRPr="00050652">
        <w:rPr>
          <w:color w:val="000000" w:themeColor="text1"/>
          <w:sz w:val="26"/>
          <w:szCs w:val="26"/>
        </w:rPr>
        <w:t>đại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; Room </w:t>
      </w:r>
      <w:proofErr w:type="spellStart"/>
      <w:r w:rsidRPr="00050652">
        <w:rPr>
          <w:color w:val="000000" w:themeColor="text1"/>
          <w:sz w:val="26"/>
          <w:szCs w:val="26"/>
        </w:rPr>
        <w:t>chứa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chỗ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ích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ảnh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. Search API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lọc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phía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server. </w:t>
      </w:r>
      <w:proofErr w:type="spellStart"/>
      <w:r w:rsidRPr="00050652">
        <w:rPr>
          <w:color w:val="000000" w:themeColor="text1"/>
          <w:sz w:val="26"/>
          <w:szCs w:val="26"/>
        </w:rPr>
        <w:t>Phần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học</w:t>
      </w:r>
      <w:proofErr w:type="spellEnd"/>
      <w:r w:rsidRPr="00050652">
        <w:rPr>
          <w:color w:val="000000" w:themeColor="text1"/>
          <w:sz w:val="26"/>
          <w:szCs w:val="26"/>
        </w:rPr>
        <w:t xml:space="preserve">, Haversine </w:t>
      </w:r>
      <w:proofErr w:type="spellStart"/>
      <w:r w:rsidRPr="00050652">
        <w:rPr>
          <w:color w:val="000000" w:themeColor="text1"/>
          <w:sz w:val="26"/>
          <w:szCs w:val="26"/>
        </w:rPr>
        <w:t>hỗ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Việc</w:t>
      </w:r>
      <w:proofErr w:type="spellEnd"/>
      <w:r w:rsidRPr="00050652">
        <w:rPr>
          <w:color w:val="000000" w:themeColor="text1"/>
          <w:sz w:val="26"/>
          <w:szCs w:val="26"/>
        </w:rPr>
        <w:t xml:space="preserve"> upload </w:t>
      </w:r>
      <w:proofErr w:type="spellStart"/>
      <w:r w:rsidRPr="00050652">
        <w:rPr>
          <w:color w:val="000000" w:themeColor="text1"/>
          <w:sz w:val="26"/>
          <w:szCs w:val="26"/>
        </w:rPr>
        <w:t>ảnh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qua </w:t>
      </w:r>
      <w:proofErr w:type="spellStart"/>
      <w:r w:rsidRPr="00050652">
        <w:rPr>
          <w:color w:val="000000" w:themeColor="text1"/>
          <w:sz w:val="26"/>
          <w:szCs w:val="26"/>
        </w:rPr>
        <w:t>multer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dạng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2634DB0F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b/>
          <w:color w:val="000000" w:themeColor="text1"/>
          <w:sz w:val="26"/>
          <w:szCs w:val="26"/>
        </w:rPr>
        <w:t>Triển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khai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tại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: </w:t>
      </w:r>
      <w:r w:rsidRPr="00050652">
        <w:rPr>
          <w:color w:val="000000" w:themeColor="text1"/>
          <w:sz w:val="26"/>
          <w:szCs w:val="26"/>
        </w:rPr>
        <w:t>server/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>/modules/properties, rooms, universities, favorites, calculation.service.js.</w:t>
      </w:r>
    </w:p>
    <w:p w14:paraId="54C49F4C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32" w:name="_Toc242730002"/>
      <w:bookmarkStart w:id="133" w:name="_Toc243409154"/>
      <w:r w:rsidRPr="00050652">
        <w:rPr>
          <w:color w:val="000000" w:themeColor="text1"/>
          <w:sz w:val="26"/>
          <w:szCs w:val="26"/>
        </w:rPr>
        <w:lastRenderedPageBreak/>
        <w:t xml:space="preserve">6.4.3.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con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tác</w:t>
      </w:r>
      <w:bookmarkEnd w:id="132"/>
      <w:bookmarkEnd w:id="133"/>
      <w:proofErr w:type="spellEnd"/>
    </w:p>
    <w:p w14:paraId="16200014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RoommateProfile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chấm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so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ứng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Bài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RoommatePost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RoommateRequest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nối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RentalGroup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GroupMember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. Conversation, </w:t>
      </w:r>
      <w:proofErr w:type="spellStart"/>
      <w:r w:rsidRPr="00050652">
        <w:rPr>
          <w:color w:val="000000" w:themeColor="text1"/>
          <w:sz w:val="26"/>
          <w:szCs w:val="26"/>
        </w:rPr>
        <w:t>ConversationMember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Message </w:t>
      </w:r>
      <w:proofErr w:type="spellStart"/>
      <w:r w:rsidRPr="00050652">
        <w:rPr>
          <w:color w:val="000000" w:themeColor="text1"/>
          <w:sz w:val="26"/>
          <w:szCs w:val="26"/>
        </w:rPr>
        <w:t>bảo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đảm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gửi</w:t>
      </w:r>
      <w:proofErr w:type="spellEnd"/>
      <w:r w:rsidRPr="00050652">
        <w:rPr>
          <w:color w:val="000000" w:themeColor="text1"/>
          <w:sz w:val="26"/>
          <w:szCs w:val="26"/>
        </w:rPr>
        <w:t xml:space="preserve"> tin.</w:t>
      </w:r>
    </w:p>
    <w:p w14:paraId="64AFAE18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b/>
          <w:color w:val="000000" w:themeColor="text1"/>
          <w:sz w:val="26"/>
          <w:szCs w:val="26"/>
        </w:rPr>
        <w:t>Triển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khai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tại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: </w:t>
      </w:r>
      <w:r w:rsidRPr="00050652">
        <w:rPr>
          <w:color w:val="000000" w:themeColor="text1"/>
          <w:sz w:val="26"/>
          <w:szCs w:val="26"/>
        </w:rPr>
        <w:t>server/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>/modules/roommates, roommate-posts, roommate-requests, groups, chat, socket.</w:t>
      </w:r>
    </w:p>
    <w:p w14:paraId="42B6BCB7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34" w:name="_Toc242730003"/>
      <w:bookmarkStart w:id="135" w:name="_Toc243409155"/>
      <w:r w:rsidRPr="00050652">
        <w:rPr>
          <w:color w:val="000000" w:themeColor="text1"/>
          <w:sz w:val="26"/>
          <w:szCs w:val="26"/>
        </w:rPr>
        <w:t xml:space="preserve">6.4.4.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con </w:t>
      </w:r>
      <w:proofErr w:type="spellStart"/>
      <w:r w:rsidRPr="00050652">
        <w:rPr>
          <w:color w:val="000000" w:themeColor="text1"/>
          <w:sz w:val="26"/>
          <w:szCs w:val="26"/>
        </w:rPr>
        <w:t>vận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bookmarkEnd w:id="134"/>
      <w:bookmarkEnd w:id="135"/>
      <w:proofErr w:type="spellEnd"/>
    </w:p>
    <w:p w14:paraId="777284D4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ViewingAppointment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>; Contract/</w:t>
      </w:r>
      <w:proofErr w:type="spellStart"/>
      <w:r w:rsidRPr="00050652">
        <w:rPr>
          <w:color w:val="000000" w:themeColor="text1"/>
          <w:sz w:val="26"/>
          <w:szCs w:val="26"/>
        </w:rPr>
        <w:t>ContractTenant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>; Invoice/</w:t>
      </w:r>
      <w:proofErr w:type="spellStart"/>
      <w:r w:rsidRPr="00050652">
        <w:rPr>
          <w:color w:val="000000" w:themeColor="text1"/>
          <w:sz w:val="26"/>
          <w:szCs w:val="26"/>
        </w:rPr>
        <w:t>InvoiceItem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kỳ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sở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hữu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sinh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đọc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tenant.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server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giữa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client.</w:t>
      </w:r>
    </w:p>
    <w:p w14:paraId="7F5EBCBC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b/>
          <w:color w:val="000000" w:themeColor="text1"/>
          <w:sz w:val="26"/>
          <w:szCs w:val="26"/>
        </w:rPr>
        <w:t>Triển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khai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tại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: </w:t>
      </w:r>
      <w:r w:rsidRPr="00050652">
        <w:rPr>
          <w:color w:val="000000" w:themeColor="text1"/>
          <w:sz w:val="26"/>
          <w:szCs w:val="26"/>
        </w:rPr>
        <w:t>server/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>/modules/appointments, contracts, tenants, invoices, calculation.service.js.</w:t>
      </w:r>
    </w:p>
    <w:p w14:paraId="707B8516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36" w:name="_Toc242730004"/>
      <w:bookmarkStart w:id="137" w:name="_Toc243409156"/>
      <w:r w:rsidRPr="00050652">
        <w:rPr>
          <w:color w:val="000000" w:themeColor="text1"/>
          <w:sz w:val="26"/>
          <w:szCs w:val="26"/>
        </w:rPr>
        <w:t xml:space="preserve">6.4.5.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con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duyệt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bookmarkEnd w:id="136"/>
      <w:bookmarkEnd w:id="137"/>
      <w:proofErr w:type="spellEnd"/>
    </w:p>
    <w:p w14:paraId="4DAD8285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VerificationRequest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diễn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minh</w:t>
      </w:r>
      <w:proofErr w:type="spellEnd"/>
      <w:r w:rsidRPr="00050652">
        <w:rPr>
          <w:color w:val="000000" w:themeColor="text1"/>
          <w:sz w:val="26"/>
          <w:szCs w:val="26"/>
        </w:rPr>
        <w:t xml:space="preserve">; Review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Report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ánh</w:t>
      </w:r>
      <w:proofErr w:type="spellEnd"/>
      <w:r w:rsidRPr="00050652">
        <w:rPr>
          <w:color w:val="000000" w:themeColor="text1"/>
          <w:sz w:val="26"/>
          <w:szCs w:val="26"/>
        </w:rPr>
        <w:t xml:space="preserve">. ADMIN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duyệt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khóa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mở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duyệt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 dashboard. Notification </w:t>
      </w:r>
      <w:proofErr w:type="spellStart"/>
      <w:r w:rsidRPr="00050652">
        <w:rPr>
          <w:color w:val="000000" w:themeColor="text1"/>
          <w:sz w:val="26"/>
          <w:szCs w:val="26"/>
        </w:rPr>
        <w:t>ghi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sự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nghiệp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hướng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về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147506F4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b/>
          <w:color w:val="000000" w:themeColor="text1"/>
          <w:sz w:val="26"/>
          <w:szCs w:val="26"/>
        </w:rPr>
        <w:t>Triển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khai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tại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: </w:t>
      </w:r>
      <w:r w:rsidRPr="00050652">
        <w:rPr>
          <w:color w:val="000000" w:themeColor="text1"/>
          <w:sz w:val="26"/>
          <w:szCs w:val="26"/>
        </w:rPr>
        <w:t>server/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>/modules/verifications, reviews, reports, notifications, admin, dashboards.</w:t>
      </w:r>
    </w:p>
    <w:p w14:paraId="689881ED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38" w:name="_Toc242730005"/>
      <w:bookmarkStart w:id="139" w:name="_Toc243409157"/>
      <w:r w:rsidRPr="00050652">
        <w:rPr>
          <w:color w:val="000000" w:themeColor="text1"/>
          <w:sz w:val="26"/>
        </w:rPr>
        <w:t xml:space="preserve">6.5. </w:t>
      </w:r>
      <w:proofErr w:type="spellStart"/>
      <w:r w:rsidRPr="00050652">
        <w:rPr>
          <w:color w:val="000000" w:themeColor="text1"/>
          <w:sz w:val="26"/>
        </w:rPr>
        <w:t>Thiết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kế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lớp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và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cơ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sở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dữ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liệu</w:t>
      </w:r>
      <w:bookmarkEnd w:id="138"/>
      <w:bookmarkEnd w:id="139"/>
      <w:proofErr w:type="spellEnd"/>
    </w:p>
    <w:p w14:paraId="3DBD3F48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40" w:name="_Toc242730006"/>
      <w:bookmarkStart w:id="141" w:name="_Toc243409158"/>
      <w:r w:rsidRPr="00050652">
        <w:rPr>
          <w:color w:val="000000" w:themeColor="text1"/>
          <w:sz w:val="26"/>
          <w:szCs w:val="26"/>
        </w:rPr>
        <w:t xml:space="preserve">6.5.1. </w:t>
      </w:r>
      <w:proofErr w:type="spellStart"/>
      <w:r w:rsidRPr="00050652">
        <w:rPr>
          <w:color w:val="000000" w:themeColor="text1"/>
          <w:sz w:val="26"/>
          <w:szCs w:val="26"/>
        </w:rPr>
        <w:t>Tổng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mô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bookmarkEnd w:id="140"/>
      <w:bookmarkEnd w:id="141"/>
      <w:proofErr w:type="spellEnd"/>
    </w:p>
    <w:p w14:paraId="2031935C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Tại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đọc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nguồn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cung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cấp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tệp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server/</w:t>
      </w:r>
      <w:proofErr w:type="spellStart"/>
      <w:r w:rsidRPr="00050652">
        <w:rPr>
          <w:color w:val="000000" w:themeColor="text1"/>
          <w:sz w:val="26"/>
          <w:szCs w:val="26"/>
        </w:rPr>
        <w:t>prisma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schema.prisma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nghĩa</w:t>
      </w:r>
      <w:proofErr w:type="spellEnd"/>
      <w:r w:rsidRPr="00050652">
        <w:rPr>
          <w:color w:val="000000" w:themeColor="text1"/>
          <w:sz w:val="26"/>
          <w:szCs w:val="26"/>
        </w:rPr>
        <w:t xml:space="preserve"> 30 model Prisma </w:t>
      </w:r>
      <w:proofErr w:type="spellStart"/>
      <w:r w:rsidRPr="00050652">
        <w:rPr>
          <w:color w:val="000000" w:themeColor="text1"/>
          <w:sz w:val="26"/>
          <w:szCs w:val="26"/>
        </w:rPr>
        <w:t>cùng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enum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tổ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tương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,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  <w:r w:rsidRPr="00050652">
        <w:rPr>
          <w:color w:val="000000" w:themeColor="text1"/>
          <w:sz w:val="26"/>
          <w:szCs w:val="26"/>
        </w:rPr>
        <w:t xml:space="preserve">/chat,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>–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duyệt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Bảng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primary key </w:t>
      </w:r>
      <w:proofErr w:type="spellStart"/>
      <w:r w:rsidRPr="00050652">
        <w:rPr>
          <w:color w:val="000000" w:themeColor="text1"/>
          <w:sz w:val="26"/>
          <w:szCs w:val="26"/>
        </w:rPr>
        <w:t>dạng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nguyên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qua </w:t>
      </w:r>
      <w:proofErr w:type="spellStart"/>
      <w:r w:rsidRPr="00050652">
        <w:rPr>
          <w:color w:val="000000" w:themeColor="text1"/>
          <w:sz w:val="26"/>
          <w:szCs w:val="26"/>
        </w:rPr>
        <w:t>khóa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ngoại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>–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28EF00F9" w14:textId="6C1B23A5" w:rsidR="007E5E8F" w:rsidRPr="00050652" w:rsidRDefault="007F3108">
      <w:pPr>
        <w:jc w:val="center"/>
        <w:rPr>
          <w:color w:val="000000" w:themeColor="text1"/>
          <w:sz w:val="26"/>
          <w:szCs w:val="26"/>
        </w:rPr>
      </w:pPr>
      <w:r w:rsidRPr="007F3108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68334F93" wp14:editId="3BE4A18B">
            <wp:extent cx="5652135" cy="4239260"/>
            <wp:effectExtent l="0" t="0" r="5715" b="8890"/>
            <wp:docPr id="43346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624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0E0C" w14:textId="77777777" w:rsidR="007E5E8F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6.3. ERD </w:t>
      </w:r>
      <w:proofErr w:type="spellStart"/>
      <w:r w:rsidRPr="00050652">
        <w:rPr>
          <w:color w:val="000000" w:themeColor="text1"/>
          <w:sz w:val="26"/>
          <w:szCs w:val="26"/>
        </w:rPr>
        <w:t>rút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gọn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–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học</w:t>
      </w:r>
      <w:proofErr w:type="spellEnd"/>
    </w:p>
    <w:p w14:paraId="7ABE2D65" w14:textId="43C177E4" w:rsidR="00711D58" w:rsidRPr="00711D58" w:rsidRDefault="00711D58" w:rsidP="00711D58">
      <w:pPr>
        <w:spacing w:after="200" w:line="276" w:lineRule="auto"/>
        <w:ind w:firstLine="0"/>
      </w:pPr>
      <w:r>
        <w:br w:type="page"/>
      </w:r>
    </w:p>
    <w:p w14:paraId="00F8C80B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577DEEC5" wp14:editId="153DCF0A">
            <wp:extent cx="5400000" cy="261376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erd_phong_tr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EDD7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6.4. ERD </w:t>
      </w:r>
      <w:proofErr w:type="spellStart"/>
      <w:r w:rsidRPr="00050652">
        <w:rPr>
          <w:color w:val="000000" w:themeColor="text1"/>
          <w:sz w:val="26"/>
          <w:szCs w:val="26"/>
        </w:rPr>
        <w:t>rút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gọn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ích</w:t>
      </w:r>
      <w:proofErr w:type="spellEnd"/>
    </w:p>
    <w:p w14:paraId="34973284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7F3C7371" wp14:editId="4D25BAD3">
            <wp:extent cx="5400000" cy="337001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erd_o_ghe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B5FD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6.5. ERD </w:t>
      </w:r>
      <w:proofErr w:type="spellStart"/>
      <w:r w:rsidRPr="00050652">
        <w:rPr>
          <w:color w:val="000000" w:themeColor="text1"/>
          <w:sz w:val="26"/>
          <w:szCs w:val="26"/>
        </w:rPr>
        <w:t>rút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gọn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chat</w:t>
      </w:r>
    </w:p>
    <w:p w14:paraId="0347820E" w14:textId="77777777" w:rsidR="007E5E8F" w:rsidRPr="00050652" w:rsidRDefault="00F65464">
      <w:pPr>
        <w:jc w:val="center"/>
        <w:rPr>
          <w:color w:val="000000" w:themeColor="text1"/>
          <w:sz w:val="26"/>
          <w:szCs w:val="26"/>
        </w:rPr>
      </w:pPr>
      <w:r w:rsidRPr="00050652">
        <w:rPr>
          <w:noProof/>
          <w:color w:val="000000" w:themeColor="text1"/>
          <w:sz w:val="26"/>
          <w:szCs w:val="26"/>
        </w:rPr>
        <w:drawing>
          <wp:inline distT="0" distB="0" distL="0" distR="0" wp14:anchorId="3B7D0566" wp14:editId="4644DE3D">
            <wp:extent cx="5400000" cy="14190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erd_kinh_doanh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1013" w14:textId="77777777" w:rsidR="007E5E8F" w:rsidRPr="00050652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6.6. ERD </w:t>
      </w:r>
      <w:proofErr w:type="spellStart"/>
      <w:r w:rsidRPr="00050652">
        <w:rPr>
          <w:color w:val="000000" w:themeColor="text1"/>
          <w:sz w:val="26"/>
          <w:szCs w:val="26"/>
        </w:rPr>
        <w:t>rút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gọn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duyệt</w:t>
      </w:r>
      <w:proofErr w:type="spellEnd"/>
    </w:p>
    <w:p w14:paraId="7F56A38F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42" w:name="_Toc242730007"/>
      <w:bookmarkStart w:id="143" w:name="_Toc243409159"/>
      <w:r w:rsidRPr="00050652">
        <w:rPr>
          <w:color w:val="000000" w:themeColor="text1"/>
          <w:sz w:val="26"/>
          <w:szCs w:val="26"/>
        </w:rPr>
        <w:lastRenderedPageBreak/>
        <w:t xml:space="preserve">6.5.2. Quan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ràng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buộc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trọng</w:t>
      </w:r>
      <w:bookmarkEnd w:id="142"/>
      <w:bookmarkEnd w:id="14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7E5E8F" w:rsidRPr="00050652" w14:paraId="254A9194" w14:textId="77777777" w:rsidTr="002F7CA2">
        <w:trPr>
          <w:tblHeader/>
          <w:jc w:val="center"/>
        </w:trPr>
        <w:tc>
          <w:tcPr>
            <w:tcW w:w="2967" w:type="dxa"/>
            <w:vAlign w:val="center"/>
          </w:tcPr>
          <w:p w14:paraId="39CDA30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2967" w:type="dxa"/>
            <w:vAlign w:val="center"/>
          </w:tcPr>
          <w:p w14:paraId="20F51E8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967" w:type="dxa"/>
            <w:vAlign w:val="center"/>
          </w:tcPr>
          <w:p w14:paraId="76A14E6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Ý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nghĩa</w:t>
            </w:r>
            <w:proofErr w:type="spellEnd"/>
          </w:p>
        </w:tc>
      </w:tr>
      <w:tr w:rsidR="007E5E8F" w:rsidRPr="00050652" w14:paraId="28EFE91E" w14:textId="77777777">
        <w:trPr>
          <w:jc w:val="center"/>
        </w:trPr>
        <w:tc>
          <w:tcPr>
            <w:tcW w:w="2967" w:type="dxa"/>
            <w:vAlign w:val="center"/>
          </w:tcPr>
          <w:p w14:paraId="38BF967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User</w:t>
            </w:r>
          </w:p>
        </w:tc>
        <w:tc>
          <w:tcPr>
            <w:tcW w:w="2967" w:type="dxa"/>
            <w:vAlign w:val="center"/>
          </w:tcPr>
          <w:p w14:paraId="28FCE3F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username, email unique (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mỗi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nullable)</w:t>
            </w:r>
          </w:p>
        </w:tc>
        <w:tc>
          <w:tcPr>
            <w:tcW w:w="2967" w:type="dxa"/>
            <w:vAlign w:val="center"/>
          </w:tcPr>
          <w:p w14:paraId="08C2818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validator/service</w:t>
            </w:r>
          </w:p>
        </w:tc>
      </w:tr>
      <w:tr w:rsidR="007E5E8F" w:rsidRPr="00050652" w14:paraId="6C484808" w14:textId="77777777" w:rsidTr="002F7CA2">
        <w:trPr>
          <w:jc w:val="center"/>
        </w:trPr>
        <w:tc>
          <w:tcPr>
            <w:tcW w:w="2967" w:type="dxa"/>
            <w:vAlign w:val="center"/>
          </w:tcPr>
          <w:p w14:paraId="16CEEBE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Property</w:t>
            </w:r>
          </w:p>
        </w:tc>
        <w:tc>
          <w:tcPr>
            <w:tcW w:w="2967" w:type="dxa"/>
            <w:vAlign w:val="center"/>
          </w:tcPr>
          <w:p w14:paraId="1B3CEC1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slug unique;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landlordId</w:t>
            </w:r>
            <w:proofErr w:type="spellEnd"/>
          </w:p>
        </w:tc>
        <w:tc>
          <w:tcPr>
            <w:tcW w:w="2967" w:type="dxa"/>
            <w:vAlign w:val="center"/>
          </w:tcPr>
          <w:p w14:paraId="0B3ADD4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</w:p>
        </w:tc>
      </w:tr>
      <w:tr w:rsidR="007E5E8F" w:rsidRPr="00050652" w14:paraId="626BF71A" w14:textId="77777777">
        <w:trPr>
          <w:jc w:val="center"/>
        </w:trPr>
        <w:tc>
          <w:tcPr>
            <w:tcW w:w="2967" w:type="dxa"/>
            <w:vAlign w:val="center"/>
          </w:tcPr>
          <w:p w14:paraId="2C00472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Room</w:t>
            </w:r>
          </w:p>
        </w:tc>
        <w:tc>
          <w:tcPr>
            <w:tcW w:w="2967" w:type="dxa"/>
            <w:vAlign w:val="center"/>
          </w:tcPr>
          <w:p w14:paraId="21B7755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propertyId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, code) unique</w:t>
            </w:r>
          </w:p>
        </w:tc>
        <w:tc>
          <w:tcPr>
            <w:tcW w:w="2967" w:type="dxa"/>
            <w:vAlign w:val="center"/>
          </w:tcPr>
          <w:p w14:paraId="161C9AD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duy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</w:p>
        </w:tc>
      </w:tr>
      <w:tr w:rsidR="007E5E8F" w:rsidRPr="00050652" w14:paraId="18E05D50" w14:textId="77777777" w:rsidTr="002F7CA2">
        <w:trPr>
          <w:jc w:val="center"/>
        </w:trPr>
        <w:tc>
          <w:tcPr>
            <w:tcW w:w="2967" w:type="dxa"/>
            <w:vAlign w:val="center"/>
          </w:tcPr>
          <w:p w14:paraId="62F37C9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RoomAmenity</w:t>
            </w:r>
            <w:proofErr w:type="spellEnd"/>
          </w:p>
        </w:tc>
        <w:tc>
          <w:tcPr>
            <w:tcW w:w="2967" w:type="dxa"/>
            <w:vAlign w:val="center"/>
          </w:tcPr>
          <w:p w14:paraId="3200302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roomId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amenityId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ghép</w:t>
            </w:r>
            <w:proofErr w:type="spellEnd"/>
          </w:p>
        </w:tc>
        <w:tc>
          <w:tcPr>
            <w:tcW w:w="2967" w:type="dxa"/>
            <w:vAlign w:val="center"/>
          </w:tcPr>
          <w:p w14:paraId="4C4547C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Quan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Room–Amenity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–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</w:p>
        </w:tc>
      </w:tr>
      <w:tr w:rsidR="007E5E8F" w:rsidRPr="00050652" w14:paraId="070E8CE3" w14:textId="77777777">
        <w:trPr>
          <w:jc w:val="center"/>
        </w:trPr>
        <w:tc>
          <w:tcPr>
            <w:tcW w:w="2967" w:type="dxa"/>
            <w:vAlign w:val="center"/>
          </w:tcPr>
          <w:p w14:paraId="726897B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RoomImage</w:t>
            </w:r>
            <w:proofErr w:type="spellEnd"/>
          </w:p>
        </w:tc>
        <w:tc>
          <w:tcPr>
            <w:tcW w:w="2967" w:type="dxa"/>
            <w:vAlign w:val="center"/>
          </w:tcPr>
          <w:p w14:paraId="3191E0B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roomId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sortOrder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) unique</w:t>
            </w:r>
          </w:p>
        </w:tc>
        <w:tc>
          <w:tcPr>
            <w:tcW w:w="2967" w:type="dxa"/>
            <w:vAlign w:val="center"/>
          </w:tcPr>
          <w:p w14:paraId="44658E3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Thứ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ảnh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</w:tr>
      <w:tr w:rsidR="007E5E8F" w:rsidRPr="00050652" w14:paraId="4B1736A5" w14:textId="77777777" w:rsidTr="002F7CA2">
        <w:trPr>
          <w:jc w:val="center"/>
        </w:trPr>
        <w:tc>
          <w:tcPr>
            <w:tcW w:w="2967" w:type="dxa"/>
            <w:vAlign w:val="center"/>
          </w:tcPr>
          <w:p w14:paraId="543F81F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Favorite</w:t>
            </w:r>
          </w:p>
        </w:tc>
        <w:tc>
          <w:tcPr>
            <w:tcW w:w="2967" w:type="dxa"/>
            <w:vAlign w:val="center"/>
          </w:tcPr>
          <w:p w14:paraId="2369754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studentId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roomId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) unique</w:t>
            </w:r>
          </w:p>
        </w:tc>
        <w:tc>
          <w:tcPr>
            <w:tcW w:w="2967" w:type="dxa"/>
            <w:vAlign w:val="center"/>
          </w:tcPr>
          <w:p w14:paraId="1FC45C5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Chống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</w:p>
        </w:tc>
      </w:tr>
      <w:tr w:rsidR="007E5E8F" w:rsidRPr="00050652" w14:paraId="149C91B5" w14:textId="77777777">
        <w:trPr>
          <w:jc w:val="center"/>
        </w:trPr>
        <w:tc>
          <w:tcPr>
            <w:tcW w:w="2967" w:type="dxa"/>
            <w:vAlign w:val="center"/>
          </w:tcPr>
          <w:p w14:paraId="549824E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RoommateRequest</w:t>
            </w:r>
            <w:proofErr w:type="spellEnd"/>
          </w:p>
        </w:tc>
        <w:tc>
          <w:tcPr>
            <w:tcW w:w="2967" w:type="dxa"/>
            <w:vAlign w:val="center"/>
          </w:tcPr>
          <w:p w14:paraId="6BCC2D9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activePairKey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unique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lúc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PENDING</w:t>
            </w:r>
          </w:p>
        </w:tc>
        <w:tc>
          <w:tcPr>
            <w:tcW w:w="2967" w:type="dxa"/>
            <w:vAlign w:val="center"/>
          </w:tcPr>
          <w:p w14:paraId="12FD25B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Chống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</w:p>
        </w:tc>
      </w:tr>
      <w:tr w:rsidR="007E5E8F" w:rsidRPr="00050652" w14:paraId="45E1A368" w14:textId="77777777" w:rsidTr="002F7CA2">
        <w:trPr>
          <w:jc w:val="center"/>
        </w:trPr>
        <w:tc>
          <w:tcPr>
            <w:tcW w:w="2967" w:type="dxa"/>
            <w:vAlign w:val="center"/>
          </w:tcPr>
          <w:p w14:paraId="558E976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Conversation</w:t>
            </w:r>
          </w:p>
        </w:tc>
        <w:tc>
          <w:tcPr>
            <w:tcW w:w="2967" w:type="dxa"/>
            <w:vAlign w:val="center"/>
          </w:tcPr>
          <w:p w14:paraId="5A52612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directPairKey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unique</w:t>
            </w:r>
          </w:p>
        </w:tc>
        <w:tc>
          <w:tcPr>
            <w:tcW w:w="2967" w:type="dxa"/>
            <w:vAlign w:val="center"/>
          </w:tcPr>
          <w:p w14:paraId="25659A6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conversation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cặp</w:t>
            </w:r>
            <w:proofErr w:type="spellEnd"/>
          </w:p>
        </w:tc>
      </w:tr>
      <w:tr w:rsidR="007E5E8F" w:rsidRPr="00050652" w14:paraId="02A1805C" w14:textId="77777777">
        <w:trPr>
          <w:jc w:val="center"/>
        </w:trPr>
        <w:tc>
          <w:tcPr>
            <w:tcW w:w="2967" w:type="dxa"/>
            <w:vAlign w:val="center"/>
          </w:tcPr>
          <w:p w14:paraId="7C46B0E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Invoice</w:t>
            </w:r>
          </w:p>
        </w:tc>
        <w:tc>
          <w:tcPr>
            <w:tcW w:w="2967" w:type="dxa"/>
            <w:vAlign w:val="center"/>
          </w:tcPr>
          <w:p w14:paraId="3EFCC1B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contractId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periodStart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periodEnd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) unique</w:t>
            </w:r>
          </w:p>
        </w:tc>
        <w:tc>
          <w:tcPr>
            <w:tcW w:w="2967" w:type="dxa"/>
            <w:vAlign w:val="center"/>
          </w:tcPr>
          <w:p w14:paraId="01A06DD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kỳ</w:t>
            </w:r>
            <w:proofErr w:type="spellEnd"/>
          </w:p>
        </w:tc>
      </w:tr>
      <w:tr w:rsidR="007E5E8F" w:rsidRPr="00050652" w14:paraId="2F3718B7" w14:textId="77777777" w:rsidTr="002F7CA2">
        <w:trPr>
          <w:jc w:val="center"/>
        </w:trPr>
        <w:tc>
          <w:tcPr>
            <w:tcW w:w="2967" w:type="dxa"/>
            <w:vAlign w:val="center"/>
          </w:tcPr>
          <w:p w14:paraId="08C5FAF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Review</w:t>
            </w:r>
          </w:p>
        </w:tc>
        <w:tc>
          <w:tcPr>
            <w:tcW w:w="2967" w:type="dxa"/>
            <w:vAlign w:val="center"/>
          </w:tcPr>
          <w:p w14:paraId="2E39241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contractId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studentId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) unique</w:t>
            </w:r>
          </w:p>
        </w:tc>
        <w:tc>
          <w:tcPr>
            <w:tcW w:w="2967" w:type="dxa"/>
            <w:vAlign w:val="center"/>
          </w:tcPr>
          <w:p w14:paraId="612A4F7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</w:tr>
    </w:tbl>
    <w:p w14:paraId="6FBBFCD1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19DEE40D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44" w:name="_Toc242730008"/>
      <w:bookmarkStart w:id="145" w:name="_Toc243409160"/>
      <w:r w:rsidRPr="00050652">
        <w:rPr>
          <w:color w:val="000000" w:themeColor="text1"/>
          <w:sz w:val="26"/>
          <w:szCs w:val="26"/>
        </w:rPr>
        <w:t xml:space="preserve">6.5.3. Nguyên </w:t>
      </w:r>
      <w:proofErr w:type="spellStart"/>
      <w:r w:rsidRPr="00050652">
        <w:rPr>
          <w:color w:val="000000" w:themeColor="text1"/>
          <w:sz w:val="26"/>
          <w:szCs w:val="26"/>
        </w:rPr>
        <w:t>tắc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trữ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chuẩn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bookmarkEnd w:id="144"/>
      <w:bookmarkEnd w:id="145"/>
      <w:proofErr w:type="spellEnd"/>
    </w:p>
    <w:p w14:paraId="16DF7F99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(Property)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(Room); Room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RoomImage, </w:t>
      </w:r>
      <w:proofErr w:type="spellStart"/>
      <w:r w:rsidRPr="00050652">
        <w:rPr>
          <w:color w:val="000000" w:themeColor="text1"/>
          <w:sz w:val="26"/>
          <w:szCs w:val="26"/>
        </w:rPr>
        <w:t>RoomPriceHistory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RoomView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chuẩn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vào</w:t>
      </w:r>
      <w:proofErr w:type="spellEnd"/>
      <w:r w:rsidRPr="00050652">
        <w:rPr>
          <w:color w:val="000000" w:themeColor="text1"/>
          <w:sz w:val="26"/>
          <w:szCs w:val="26"/>
        </w:rPr>
        <w:t xml:space="preserve"> Amenity qua </w:t>
      </w:r>
      <w:proofErr w:type="spellStart"/>
      <w:r w:rsidRPr="00050652">
        <w:rPr>
          <w:color w:val="000000" w:themeColor="text1"/>
          <w:sz w:val="26"/>
          <w:szCs w:val="26"/>
        </w:rPr>
        <w:t>bảng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RoomAmenity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172EBEE4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hội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thoại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(Conversation)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ConversationMember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Message;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hội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thoại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qua </w:t>
      </w:r>
      <w:proofErr w:type="spellStart"/>
      <w:r w:rsidRPr="00050652">
        <w:rPr>
          <w:color w:val="000000" w:themeColor="text1"/>
          <w:sz w:val="26"/>
          <w:szCs w:val="26"/>
        </w:rPr>
        <w:t>bảng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nối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775DEE0B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(Contract)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ContractTenant</w:t>
      </w:r>
      <w:proofErr w:type="spellEnd"/>
      <w:r w:rsidRPr="00050652">
        <w:rPr>
          <w:color w:val="000000" w:themeColor="text1"/>
          <w:sz w:val="26"/>
          <w:szCs w:val="26"/>
        </w:rPr>
        <w:t xml:space="preserve">, Invoice; </w:t>
      </w:r>
      <w:proofErr w:type="spellStart"/>
      <w:r w:rsidRPr="00050652">
        <w:rPr>
          <w:color w:val="000000" w:themeColor="text1"/>
          <w:sz w:val="26"/>
          <w:szCs w:val="26"/>
        </w:rPr>
        <w:t>mỗi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Invoice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InvoiceItem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giữ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chi </w:t>
      </w:r>
      <w:proofErr w:type="spellStart"/>
      <w:r w:rsidRPr="00050652">
        <w:rPr>
          <w:color w:val="000000" w:themeColor="text1"/>
          <w:sz w:val="26"/>
          <w:szCs w:val="26"/>
        </w:rPr>
        <w:t>tiết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tiền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69820531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Tiền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Decimal,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Decimal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tọa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Decimal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chế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lỗi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tròn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ứng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enum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trị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3C0E29E7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khỏi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dây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chuyền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tùy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nguyên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/review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xóa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066A5B7D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46" w:name="_Toc242730009"/>
      <w:bookmarkStart w:id="147" w:name="_Toc243409161"/>
      <w:r w:rsidRPr="00050652">
        <w:rPr>
          <w:color w:val="000000" w:themeColor="text1"/>
          <w:sz w:val="26"/>
        </w:rPr>
        <w:lastRenderedPageBreak/>
        <w:t xml:space="preserve">6.6. Các </w:t>
      </w:r>
      <w:proofErr w:type="spellStart"/>
      <w:r w:rsidRPr="00050652">
        <w:rPr>
          <w:color w:val="000000" w:themeColor="text1"/>
          <w:sz w:val="26"/>
        </w:rPr>
        <w:t>thuật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toán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xử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lý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nghiệp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vụ</w:t>
      </w:r>
      <w:bookmarkEnd w:id="146"/>
      <w:bookmarkEnd w:id="147"/>
      <w:proofErr w:type="spellEnd"/>
    </w:p>
    <w:p w14:paraId="39447259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48" w:name="_Toc242730010"/>
      <w:bookmarkStart w:id="149" w:name="_Toc243409162"/>
      <w:r w:rsidRPr="00050652">
        <w:rPr>
          <w:color w:val="000000" w:themeColor="text1"/>
          <w:sz w:val="26"/>
          <w:szCs w:val="26"/>
        </w:rPr>
        <w:t xml:space="preserve">6.6.1. </w:t>
      </w:r>
      <w:proofErr w:type="spellStart"/>
      <w:r w:rsidRPr="00050652">
        <w:rPr>
          <w:color w:val="000000" w:themeColor="text1"/>
          <w:sz w:val="26"/>
          <w:szCs w:val="26"/>
        </w:rPr>
        <w:t>Thuật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toán</w:t>
      </w:r>
      <w:proofErr w:type="spellEnd"/>
      <w:r w:rsidRPr="00050652">
        <w:rPr>
          <w:color w:val="000000" w:themeColor="text1"/>
          <w:sz w:val="26"/>
          <w:szCs w:val="26"/>
        </w:rPr>
        <w:t xml:space="preserve"> Haversine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bookmarkEnd w:id="148"/>
      <w:bookmarkEnd w:id="149"/>
      <w:proofErr w:type="spellEnd"/>
    </w:p>
    <w:p w14:paraId="11E3930E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Haversine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cung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lớn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xấp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giữa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tọa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mặt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. Code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Trái </w:t>
      </w:r>
      <w:proofErr w:type="spellStart"/>
      <w:r w:rsidRPr="00050652">
        <w:rPr>
          <w:color w:val="000000" w:themeColor="text1"/>
          <w:sz w:val="26"/>
          <w:szCs w:val="26"/>
        </w:rPr>
        <w:t>Đất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R = 6.371 km; </w:t>
      </w:r>
      <w:proofErr w:type="spellStart"/>
      <w:r w:rsidRPr="00050652">
        <w:rPr>
          <w:color w:val="000000" w:themeColor="text1"/>
          <w:sz w:val="26"/>
          <w:szCs w:val="26"/>
        </w:rPr>
        <w:t>chuyển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vĩ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 sang radian;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a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d </w:t>
      </w:r>
      <w:proofErr w:type="spellStart"/>
      <w:r w:rsidRPr="00050652">
        <w:rPr>
          <w:color w:val="000000" w:themeColor="text1"/>
          <w:sz w:val="26"/>
          <w:szCs w:val="26"/>
        </w:rPr>
        <w:t>như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sau</w:t>
      </w:r>
      <w:proofErr w:type="spellEnd"/>
      <w:r w:rsidRPr="00050652">
        <w:rPr>
          <w:color w:val="000000" w:themeColor="text1"/>
          <w:sz w:val="26"/>
          <w:szCs w:val="26"/>
        </w:rPr>
        <w:t>:</w:t>
      </w:r>
    </w:p>
    <w:p w14:paraId="628D47F1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a = sin</w:t>
      </w:r>
      <w:proofErr w:type="gramStart"/>
      <w:r w:rsidRPr="00050652">
        <w:rPr>
          <w:color w:val="000000" w:themeColor="text1"/>
          <w:sz w:val="26"/>
          <w:szCs w:val="26"/>
        </w:rPr>
        <w:t>²(</w:t>
      </w:r>
      <w:proofErr w:type="spellStart"/>
      <w:proofErr w:type="gramEnd"/>
      <w:r w:rsidRPr="00050652">
        <w:rPr>
          <w:color w:val="000000" w:themeColor="text1"/>
          <w:sz w:val="26"/>
          <w:szCs w:val="26"/>
        </w:rPr>
        <w:t>Δφ</w:t>
      </w:r>
      <w:proofErr w:type="spellEnd"/>
      <w:r w:rsidRPr="00050652">
        <w:rPr>
          <w:color w:val="000000" w:themeColor="text1"/>
          <w:sz w:val="26"/>
          <w:szCs w:val="26"/>
        </w:rPr>
        <w:t xml:space="preserve"> / 2) + cos(φ₁) × cos(φ₂) × sin</w:t>
      </w:r>
      <w:proofErr w:type="gramStart"/>
      <w:r w:rsidRPr="00050652">
        <w:rPr>
          <w:color w:val="000000" w:themeColor="text1"/>
          <w:sz w:val="26"/>
          <w:szCs w:val="26"/>
        </w:rPr>
        <w:t>²(</w:t>
      </w:r>
      <w:proofErr w:type="spellStart"/>
      <w:proofErr w:type="gramEnd"/>
      <w:r w:rsidRPr="00050652">
        <w:rPr>
          <w:color w:val="000000" w:themeColor="text1"/>
          <w:sz w:val="26"/>
          <w:szCs w:val="26"/>
        </w:rPr>
        <w:t>Δλ</w:t>
      </w:r>
      <w:proofErr w:type="spellEnd"/>
      <w:r w:rsidRPr="00050652">
        <w:rPr>
          <w:color w:val="000000" w:themeColor="text1"/>
          <w:sz w:val="26"/>
          <w:szCs w:val="26"/>
        </w:rPr>
        <w:t xml:space="preserve"> / 2)</w:t>
      </w:r>
    </w:p>
    <w:p w14:paraId="610DC9CE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d = 2 × R × atan2(√a, </w:t>
      </w:r>
      <w:proofErr w:type="gramStart"/>
      <w:r w:rsidRPr="00050652">
        <w:rPr>
          <w:color w:val="000000" w:themeColor="text1"/>
          <w:sz w:val="26"/>
          <w:szCs w:val="26"/>
        </w:rPr>
        <w:t>√(</w:t>
      </w:r>
      <w:proofErr w:type="gramEnd"/>
      <w:r w:rsidRPr="00050652">
        <w:rPr>
          <w:color w:val="000000" w:themeColor="text1"/>
          <w:sz w:val="26"/>
          <w:szCs w:val="26"/>
        </w:rPr>
        <w:t>1 − a))</w:t>
      </w:r>
    </w:p>
    <w:p w14:paraId="6903DB32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Trong </w:t>
      </w:r>
      <w:proofErr w:type="spellStart"/>
      <w:r w:rsidRPr="00050652">
        <w:rPr>
          <w:color w:val="000000" w:themeColor="text1"/>
          <w:sz w:val="26"/>
          <w:szCs w:val="26"/>
        </w:rPr>
        <w:t>đó</w:t>
      </w:r>
      <w:proofErr w:type="spellEnd"/>
      <w:r w:rsidRPr="00050652">
        <w:rPr>
          <w:color w:val="000000" w:themeColor="text1"/>
          <w:sz w:val="26"/>
          <w:szCs w:val="26"/>
        </w:rPr>
        <w:t xml:space="preserve"> φ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vĩ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, λ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Δ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tọa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. Server </w:t>
      </w:r>
      <w:proofErr w:type="spellStart"/>
      <w:r w:rsidRPr="00050652">
        <w:rPr>
          <w:color w:val="000000" w:themeColor="text1"/>
          <w:sz w:val="26"/>
          <w:szCs w:val="26"/>
        </w:rPr>
        <w:t>trả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tròn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Kết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tuyến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Từ</w:t>
      </w:r>
      <w:proofErr w:type="spellEnd"/>
      <w:r w:rsidRPr="00050652">
        <w:rPr>
          <w:color w:val="000000" w:themeColor="text1"/>
          <w:sz w:val="26"/>
          <w:szCs w:val="26"/>
        </w:rPr>
        <w:t xml:space="preserve"> d,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phút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bộ</w:t>
      </w:r>
      <w:proofErr w:type="spellEnd"/>
      <w:r w:rsidRPr="00050652">
        <w:rPr>
          <w:color w:val="000000" w:themeColor="text1"/>
          <w:sz w:val="26"/>
          <w:szCs w:val="26"/>
        </w:rPr>
        <w:t xml:space="preserve"> ≈ d/4,5×60; </w:t>
      </w:r>
      <w:proofErr w:type="spellStart"/>
      <w:r w:rsidRPr="00050652">
        <w:rPr>
          <w:color w:val="000000" w:themeColor="text1"/>
          <w:sz w:val="26"/>
          <w:szCs w:val="26"/>
        </w:rPr>
        <w:t>xe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đạp</w:t>
      </w:r>
      <w:proofErr w:type="spellEnd"/>
      <w:r w:rsidRPr="00050652">
        <w:rPr>
          <w:color w:val="000000" w:themeColor="text1"/>
          <w:sz w:val="26"/>
          <w:szCs w:val="26"/>
        </w:rPr>
        <w:t xml:space="preserve"> ≈ d/14×60; </w:t>
      </w:r>
      <w:proofErr w:type="spellStart"/>
      <w:r w:rsidRPr="00050652">
        <w:rPr>
          <w:color w:val="000000" w:themeColor="text1"/>
          <w:sz w:val="26"/>
          <w:szCs w:val="26"/>
        </w:rPr>
        <w:t>xe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máy</w:t>
      </w:r>
      <w:proofErr w:type="spellEnd"/>
      <w:r w:rsidRPr="00050652">
        <w:rPr>
          <w:color w:val="000000" w:themeColor="text1"/>
          <w:sz w:val="26"/>
          <w:szCs w:val="26"/>
        </w:rPr>
        <w:t xml:space="preserve"> ≈ d/28×60,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1 </w:t>
      </w:r>
      <w:proofErr w:type="spellStart"/>
      <w:r w:rsidRPr="00050652">
        <w:rPr>
          <w:color w:val="000000" w:themeColor="text1"/>
          <w:sz w:val="26"/>
          <w:szCs w:val="26"/>
        </w:rPr>
        <w:t>phút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implementation.</w:t>
      </w:r>
    </w:p>
    <w:p w14:paraId="53FCF490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b/>
          <w:color w:val="000000" w:themeColor="text1"/>
          <w:sz w:val="26"/>
          <w:szCs w:val="26"/>
        </w:rPr>
        <w:t>Ví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dụ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minh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họa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tính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b/>
          <w:color w:val="000000" w:themeColor="text1"/>
          <w:sz w:val="26"/>
          <w:szCs w:val="26"/>
        </w:rPr>
        <w:t>toán</w:t>
      </w:r>
      <w:proofErr w:type="spellEnd"/>
      <w:r w:rsidRPr="00050652">
        <w:rPr>
          <w:b/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Nếu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giữa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2,10 km,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lượt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28 </w:t>
      </w:r>
      <w:proofErr w:type="spellStart"/>
      <w:r w:rsidRPr="00050652">
        <w:rPr>
          <w:color w:val="000000" w:themeColor="text1"/>
          <w:sz w:val="26"/>
          <w:szCs w:val="26"/>
        </w:rPr>
        <w:t>phút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bộ</w:t>
      </w:r>
      <w:proofErr w:type="spellEnd"/>
      <w:r w:rsidRPr="00050652">
        <w:rPr>
          <w:color w:val="000000" w:themeColor="text1"/>
          <w:sz w:val="26"/>
          <w:szCs w:val="26"/>
        </w:rPr>
        <w:t xml:space="preserve">, 9 </w:t>
      </w:r>
      <w:proofErr w:type="spellStart"/>
      <w:r w:rsidRPr="00050652">
        <w:rPr>
          <w:color w:val="000000" w:themeColor="text1"/>
          <w:sz w:val="26"/>
          <w:szCs w:val="26"/>
        </w:rPr>
        <w:t>phút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đạp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5 </w:t>
      </w:r>
      <w:proofErr w:type="spellStart"/>
      <w:r w:rsidRPr="00050652">
        <w:rPr>
          <w:color w:val="000000" w:themeColor="text1"/>
          <w:sz w:val="26"/>
          <w:szCs w:val="26"/>
        </w:rPr>
        <w:t>phút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máy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Đây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tốc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cấu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tế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2A3F2BA1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50" w:name="_Toc242730011"/>
      <w:bookmarkStart w:id="151" w:name="_Toc243409163"/>
      <w:r w:rsidRPr="00050652">
        <w:rPr>
          <w:color w:val="000000" w:themeColor="text1"/>
          <w:sz w:val="26"/>
          <w:szCs w:val="26"/>
        </w:rPr>
        <w:t xml:space="preserve">6.6.2. </w:t>
      </w:r>
      <w:proofErr w:type="spellStart"/>
      <w:r w:rsidRPr="00050652">
        <w:rPr>
          <w:color w:val="000000" w:themeColor="text1"/>
          <w:sz w:val="26"/>
          <w:szCs w:val="26"/>
        </w:rPr>
        <w:t>Thuật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chấm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phù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(Room Match Score)</w:t>
      </w:r>
      <w:bookmarkEnd w:id="150"/>
      <w:bookmarkEnd w:id="151"/>
    </w:p>
    <w:p w14:paraId="547987DE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Service </w:t>
      </w:r>
      <w:proofErr w:type="spellStart"/>
      <w:r w:rsidRPr="00050652">
        <w:rPr>
          <w:color w:val="000000" w:themeColor="text1"/>
          <w:sz w:val="26"/>
          <w:szCs w:val="26"/>
        </w:rPr>
        <w:t>roomMatchScore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về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0–100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reasons. Các </w:t>
      </w:r>
      <w:proofErr w:type="spellStart"/>
      <w:r w:rsidRPr="00050652">
        <w:rPr>
          <w:color w:val="000000" w:themeColor="text1"/>
          <w:sz w:val="26"/>
          <w:szCs w:val="26"/>
        </w:rPr>
        <w:t>thành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code </w:t>
      </w:r>
      <w:proofErr w:type="spellStart"/>
      <w:r w:rsidRPr="00050652">
        <w:rPr>
          <w:color w:val="000000" w:themeColor="text1"/>
          <w:sz w:val="26"/>
          <w:szCs w:val="26"/>
        </w:rPr>
        <w:t>gồm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30,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25, </w:t>
      </w:r>
      <w:proofErr w:type="spellStart"/>
      <w:r w:rsidRPr="00050652">
        <w:rPr>
          <w:color w:val="000000" w:themeColor="text1"/>
          <w:sz w:val="26"/>
          <w:szCs w:val="26"/>
        </w:rPr>
        <w:t>tiện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20,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15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10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đủ</w:t>
      </w:r>
      <w:proofErr w:type="spellEnd"/>
      <w:r w:rsidRPr="00050652">
        <w:rPr>
          <w:color w:val="000000" w:themeColor="text1"/>
          <w:sz w:val="26"/>
          <w:szCs w:val="26"/>
        </w:rPr>
        <w:t xml:space="preserve"> 30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ngoài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trừ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tỷ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lệch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áp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tỷ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giảm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tuyến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so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đa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thiếu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distanceKm</w:t>
      </w:r>
      <w:proofErr w:type="spellEnd"/>
      <w:r w:rsidRPr="00050652">
        <w:rPr>
          <w:color w:val="000000" w:themeColor="text1"/>
          <w:sz w:val="26"/>
          <w:szCs w:val="26"/>
        </w:rPr>
        <w:t xml:space="preserve">, code </w:t>
      </w:r>
      <w:proofErr w:type="spellStart"/>
      <w:r w:rsidRPr="00050652">
        <w:rPr>
          <w:color w:val="000000" w:themeColor="text1"/>
          <w:sz w:val="26"/>
          <w:szCs w:val="26"/>
        </w:rPr>
        <w:t>cấp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12,5/25. </w:t>
      </w:r>
      <w:proofErr w:type="spellStart"/>
      <w:r w:rsidRPr="00050652">
        <w:rPr>
          <w:color w:val="000000" w:themeColor="text1"/>
          <w:sz w:val="26"/>
          <w:szCs w:val="26"/>
        </w:rPr>
        <w:t>Tiện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tỷ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đáp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ứng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gramStart"/>
      <w:r w:rsidRPr="00050652">
        <w:rPr>
          <w:color w:val="000000" w:themeColor="text1"/>
          <w:sz w:val="26"/>
          <w:szCs w:val="26"/>
        </w:rPr>
        <w:t>min(</w:t>
      </w:r>
      <w:proofErr w:type="gramEnd"/>
      <w:r w:rsidRPr="00050652">
        <w:rPr>
          <w:color w:val="000000" w:themeColor="text1"/>
          <w:sz w:val="26"/>
          <w:szCs w:val="26"/>
        </w:rPr>
        <w:t xml:space="preserve">1,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muốn</w:t>
      </w:r>
      <w:proofErr w:type="spellEnd"/>
      <w:r w:rsidRPr="00050652">
        <w:rPr>
          <w:color w:val="000000" w:themeColor="text1"/>
          <w:sz w:val="26"/>
          <w:szCs w:val="26"/>
        </w:rPr>
        <w:t xml:space="preserve">). </w:t>
      </w:r>
      <w:proofErr w:type="spellStart"/>
      <w:r w:rsidRPr="00050652">
        <w:rPr>
          <w:color w:val="000000" w:themeColor="text1"/>
          <w:sz w:val="26"/>
          <w:szCs w:val="26"/>
        </w:rPr>
        <w:t>Đánh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chuẩn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từ</w:t>
      </w:r>
      <w:proofErr w:type="spellEnd"/>
      <w:r w:rsidRPr="00050652">
        <w:rPr>
          <w:color w:val="000000" w:themeColor="text1"/>
          <w:sz w:val="26"/>
          <w:szCs w:val="26"/>
        </w:rPr>
        <w:t xml:space="preserve"> thang 5 </w:t>
      </w:r>
      <w:proofErr w:type="spellStart"/>
      <w:r w:rsidRPr="00050652">
        <w:rPr>
          <w:color w:val="000000" w:themeColor="text1"/>
          <w:sz w:val="26"/>
          <w:szCs w:val="26"/>
        </w:rPr>
        <w:t>sao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7E5E8F" w:rsidRPr="00050652" w14:paraId="3067434D" w14:textId="77777777" w:rsidTr="002F7CA2">
        <w:trPr>
          <w:tblHeader/>
          <w:jc w:val="center"/>
        </w:trPr>
        <w:tc>
          <w:tcPr>
            <w:tcW w:w="2967" w:type="dxa"/>
            <w:vAlign w:val="center"/>
          </w:tcPr>
          <w:p w14:paraId="555E3B5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2967" w:type="dxa"/>
            <w:vAlign w:val="center"/>
          </w:tcPr>
          <w:p w14:paraId="1B16934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2967" w:type="dxa"/>
            <w:vAlign w:val="center"/>
          </w:tcPr>
          <w:p w14:paraId="4C1DDAF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Quy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tắc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rút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gọn</w:t>
            </w:r>
            <w:proofErr w:type="spellEnd"/>
          </w:p>
        </w:tc>
      </w:tr>
      <w:tr w:rsidR="007E5E8F" w:rsidRPr="00050652" w14:paraId="7589EB5B" w14:textId="77777777">
        <w:trPr>
          <w:jc w:val="center"/>
        </w:trPr>
        <w:tc>
          <w:tcPr>
            <w:tcW w:w="2967" w:type="dxa"/>
            <w:vAlign w:val="center"/>
          </w:tcPr>
          <w:p w14:paraId="048DB29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thuê</w:t>
            </w:r>
            <w:proofErr w:type="spellEnd"/>
          </w:p>
        </w:tc>
        <w:tc>
          <w:tcPr>
            <w:tcW w:w="2967" w:type="dxa"/>
            <w:vAlign w:val="center"/>
          </w:tcPr>
          <w:p w14:paraId="4B085D7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2967" w:type="dxa"/>
            <w:vAlign w:val="center"/>
          </w:tcPr>
          <w:p w14:paraId="1AF64A3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ngoài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lệch</w:t>
            </w:r>
            <w:proofErr w:type="spellEnd"/>
          </w:p>
        </w:tc>
      </w:tr>
      <w:tr w:rsidR="007E5E8F" w:rsidRPr="00050652" w14:paraId="5BC0CCD1" w14:textId="77777777" w:rsidTr="002F7CA2">
        <w:trPr>
          <w:jc w:val="center"/>
        </w:trPr>
        <w:tc>
          <w:tcPr>
            <w:tcW w:w="2967" w:type="dxa"/>
            <w:vAlign w:val="center"/>
          </w:tcPr>
          <w:p w14:paraId="4716F7E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cách</w:t>
            </w:r>
            <w:proofErr w:type="spellEnd"/>
          </w:p>
        </w:tc>
        <w:tc>
          <w:tcPr>
            <w:tcW w:w="2967" w:type="dxa"/>
            <w:vAlign w:val="center"/>
          </w:tcPr>
          <w:p w14:paraId="5731E7E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25</w:t>
            </w:r>
          </w:p>
        </w:tc>
        <w:tc>
          <w:tcPr>
            <w:tcW w:w="2967" w:type="dxa"/>
            <w:vAlign w:val="center"/>
          </w:tcPr>
          <w:p w14:paraId="309B957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25 × 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max(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>0, 1 − d/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dmax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dmax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hữu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hạn</w:t>
            </w:r>
            <w:proofErr w:type="spellEnd"/>
          </w:p>
        </w:tc>
      </w:tr>
      <w:tr w:rsidR="007E5E8F" w:rsidRPr="00050652" w14:paraId="29A792AB" w14:textId="77777777">
        <w:trPr>
          <w:jc w:val="center"/>
        </w:trPr>
        <w:tc>
          <w:tcPr>
            <w:tcW w:w="2967" w:type="dxa"/>
            <w:vAlign w:val="center"/>
          </w:tcPr>
          <w:p w14:paraId="0E7E53A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ích</w:t>
            </w:r>
            <w:proofErr w:type="spellEnd"/>
          </w:p>
        </w:tc>
        <w:tc>
          <w:tcPr>
            <w:tcW w:w="2967" w:type="dxa"/>
            <w:vAlign w:val="center"/>
          </w:tcPr>
          <w:p w14:paraId="1F5D075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2967" w:type="dxa"/>
            <w:vAlign w:val="center"/>
          </w:tcPr>
          <w:p w14:paraId="4EEE5E6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20 ×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đạt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</w:p>
        </w:tc>
      </w:tr>
      <w:tr w:rsidR="007E5E8F" w:rsidRPr="00050652" w14:paraId="672DF341" w14:textId="77777777" w:rsidTr="002F7CA2">
        <w:trPr>
          <w:jc w:val="center"/>
        </w:trPr>
        <w:tc>
          <w:tcPr>
            <w:tcW w:w="2967" w:type="dxa"/>
            <w:vAlign w:val="center"/>
          </w:tcPr>
          <w:p w14:paraId="1CB2856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tích</w:t>
            </w:r>
            <w:proofErr w:type="spellEnd"/>
          </w:p>
        </w:tc>
        <w:tc>
          <w:tcPr>
            <w:tcW w:w="2967" w:type="dxa"/>
            <w:vAlign w:val="center"/>
          </w:tcPr>
          <w:p w14:paraId="07B3E39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2967" w:type="dxa"/>
            <w:vAlign w:val="center"/>
          </w:tcPr>
          <w:p w14:paraId="1B2EA2F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15 × 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min(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1,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mong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)</w:t>
            </w:r>
          </w:p>
        </w:tc>
      </w:tr>
      <w:tr w:rsidR="007E5E8F" w:rsidRPr="00050652" w14:paraId="3E77C020" w14:textId="77777777">
        <w:trPr>
          <w:jc w:val="center"/>
        </w:trPr>
        <w:tc>
          <w:tcPr>
            <w:tcW w:w="2967" w:type="dxa"/>
            <w:vAlign w:val="center"/>
          </w:tcPr>
          <w:p w14:paraId="68DA008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967" w:type="dxa"/>
            <w:vAlign w:val="center"/>
          </w:tcPr>
          <w:p w14:paraId="0E53BEF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2967" w:type="dxa"/>
            <w:vAlign w:val="center"/>
          </w:tcPr>
          <w:p w14:paraId="3DD20E3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10 × 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min(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>1, rating/5)</w:t>
            </w:r>
          </w:p>
        </w:tc>
      </w:tr>
      <w:tr w:rsidR="007E5E8F" w:rsidRPr="00050652" w14:paraId="665190EE" w14:textId="77777777" w:rsidTr="002F7CA2">
        <w:trPr>
          <w:jc w:val="center"/>
        </w:trPr>
        <w:tc>
          <w:tcPr>
            <w:tcW w:w="2967" w:type="dxa"/>
            <w:vAlign w:val="center"/>
          </w:tcPr>
          <w:p w14:paraId="1312604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2967" w:type="dxa"/>
            <w:vAlign w:val="center"/>
          </w:tcPr>
          <w:p w14:paraId="430500D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100</w:t>
            </w:r>
          </w:p>
        </w:tc>
        <w:tc>
          <w:tcPr>
            <w:tcW w:w="2967" w:type="dxa"/>
            <w:vAlign w:val="center"/>
          </w:tcPr>
          <w:p w14:paraId="31FD87D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tròn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[0,100]</w:t>
            </w:r>
          </w:p>
        </w:tc>
      </w:tr>
    </w:tbl>
    <w:p w14:paraId="6231F963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32393FA1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lastRenderedPageBreak/>
        <w:t>Ví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họa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30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1 km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ngưỡng</w:t>
      </w:r>
      <w:proofErr w:type="spellEnd"/>
      <w:r w:rsidRPr="00050652">
        <w:rPr>
          <w:color w:val="000000" w:themeColor="text1"/>
          <w:sz w:val="26"/>
          <w:szCs w:val="26"/>
        </w:rPr>
        <w:t xml:space="preserve"> 4 km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18,75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3/4 </w:t>
      </w:r>
      <w:proofErr w:type="spellStart"/>
      <w:r w:rsidRPr="00050652">
        <w:rPr>
          <w:color w:val="000000" w:themeColor="text1"/>
          <w:sz w:val="26"/>
          <w:szCs w:val="26"/>
        </w:rPr>
        <w:t>tiện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15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muốn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15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đánh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4/5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8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Tổng</w:t>
      </w:r>
      <w:proofErr w:type="spellEnd"/>
      <w:r w:rsidRPr="00050652">
        <w:rPr>
          <w:color w:val="000000" w:themeColor="text1"/>
          <w:sz w:val="26"/>
          <w:szCs w:val="26"/>
        </w:rPr>
        <w:t xml:space="preserve"> 86,75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tròn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87/100.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đổi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dự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đoán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học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máy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594AD635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52" w:name="_Toc242730012"/>
      <w:bookmarkStart w:id="153" w:name="_Toc243409164"/>
      <w:r w:rsidRPr="00050652">
        <w:rPr>
          <w:color w:val="000000" w:themeColor="text1"/>
          <w:sz w:val="26"/>
          <w:szCs w:val="26"/>
        </w:rPr>
        <w:t xml:space="preserve">6.6.3. </w:t>
      </w:r>
      <w:proofErr w:type="spellStart"/>
      <w:r w:rsidRPr="00050652">
        <w:rPr>
          <w:color w:val="000000" w:themeColor="text1"/>
          <w:sz w:val="26"/>
          <w:szCs w:val="26"/>
        </w:rPr>
        <w:t>Thuật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chấm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bookmarkEnd w:id="152"/>
      <w:bookmarkEnd w:id="153"/>
      <w:proofErr w:type="spellEnd"/>
    </w:p>
    <w:p w14:paraId="27089D7A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Service </w:t>
      </w:r>
      <w:proofErr w:type="spellStart"/>
      <w:r w:rsidRPr="00050652">
        <w:rPr>
          <w:color w:val="000000" w:themeColor="text1"/>
          <w:sz w:val="26"/>
          <w:szCs w:val="26"/>
        </w:rPr>
        <w:t>roommateMatchScore</w:t>
      </w:r>
      <w:proofErr w:type="spellEnd"/>
      <w:r w:rsidRPr="00050652">
        <w:rPr>
          <w:color w:val="000000" w:themeColor="text1"/>
          <w:sz w:val="26"/>
          <w:szCs w:val="26"/>
        </w:rPr>
        <w:t xml:space="preserve"> so </w:t>
      </w:r>
      <w:proofErr w:type="spellStart"/>
      <w:r w:rsidRPr="00050652">
        <w:rPr>
          <w:color w:val="000000" w:themeColor="text1"/>
          <w:sz w:val="26"/>
          <w:szCs w:val="26"/>
        </w:rPr>
        <w:t>sánh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nhất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tương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thích</w:t>
      </w:r>
      <w:proofErr w:type="spellEnd"/>
      <w:r w:rsidRPr="00050652">
        <w:rPr>
          <w:color w:val="000000" w:themeColor="text1"/>
          <w:sz w:val="26"/>
          <w:szCs w:val="26"/>
        </w:rPr>
        <w:t xml:space="preserve">. Ngân </w:t>
      </w:r>
      <w:proofErr w:type="spellStart"/>
      <w:r w:rsidRPr="00050652">
        <w:rPr>
          <w:color w:val="000000" w:themeColor="text1"/>
          <w:sz w:val="26"/>
          <w:szCs w:val="26"/>
        </w:rPr>
        <w:t>sách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nhau</w:t>
      </w:r>
      <w:proofErr w:type="spellEnd"/>
      <w:r w:rsidRPr="00050652">
        <w:rPr>
          <w:color w:val="000000" w:themeColor="text1"/>
          <w:sz w:val="26"/>
          <w:szCs w:val="26"/>
        </w:rPr>
        <w:t xml:space="preserve">: 20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cùng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: 15; </w:t>
      </w:r>
      <w:proofErr w:type="spellStart"/>
      <w:r w:rsidRPr="00050652">
        <w:rPr>
          <w:color w:val="000000" w:themeColor="text1"/>
          <w:sz w:val="26"/>
          <w:szCs w:val="26"/>
        </w:rPr>
        <w:t>cùng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quê</w:t>
      </w:r>
      <w:proofErr w:type="spellEnd"/>
      <w:r w:rsidRPr="00050652">
        <w:rPr>
          <w:color w:val="000000" w:themeColor="text1"/>
          <w:sz w:val="26"/>
          <w:szCs w:val="26"/>
        </w:rPr>
        <w:t xml:space="preserve">: 8; </w:t>
      </w:r>
      <w:proofErr w:type="spellStart"/>
      <w:r w:rsidRPr="00050652">
        <w:rPr>
          <w:color w:val="000000" w:themeColor="text1"/>
          <w:sz w:val="26"/>
          <w:szCs w:val="26"/>
        </w:rPr>
        <w:t>tương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về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hút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thuốc</w:t>
      </w:r>
      <w:proofErr w:type="spellEnd"/>
      <w:r w:rsidRPr="00050652">
        <w:rPr>
          <w:color w:val="000000" w:themeColor="text1"/>
          <w:sz w:val="26"/>
          <w:szCs w:val="26"/>
        </w:rPr>
        <w:t xml:space="preserve">: 15; </w:t>
      </w:r>
      <w:proofErr w:type="spellStart"/>
      <w:r w:rsidRPr="00050652">
        <w:rPr>
          <w:color w:val="000000" w:themeColor="text1"/>
          <w:sz w:val="26"/>
          <w:szCs w:val="26"/>
        </w:rPr>
        <w:t>tương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thú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cưng</w:t>
      </w:r>
      <w:proofErr w:type="spellEnd"/>
      <w:r w:rsidRPr="00050652">
        <w:rPr>
          <w:color w:val="000000" w:themeColor="text1"/>
          <w:sz w:val="26"/>
          <w:szCs w:val="26"/>
        </w:rPr>
        <w:t xml:space="preserve">: 12; </w:t>
      </w:r>
      <w:proofErr w:type="spellStart"/>
      <w:r w:rsidRPr="00050652">
        <w:rPr>
          <w:color w:val="000000" w:themeColor="text1"/>
          <w:sz w:val="26"/>
          <w:szCs w:val="26"/>
        </w:rPr>
        <w:t>giờ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ngủ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thức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giờ</w:t>
      </w:r>
      <w:proofErr w:type="spellEnd"/>
      <w:r w:rsidRPr="00050652">
        <w:rPr>
          <w:color w:val="000000" w:themeColor="text1"/>
          <w:sz w:val="26"/>
          <w:szCs w:val="26"/>
        </w:rPr>
        <w:t xml:space="preserve">: 12; </w:t>
      </w:r>
      <w:proofErr w:type="spellStart"/>
      <w:r w:rsidRPr="00050652">
        <w:rPr>
          <w:color w:val="000000" w:themeColor="text1"/>
          <w:sz w:val="26"/>
          <w:szCs w:val="26"/>
        </w:rPr>
        <w:t>mức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: 10; </w:t>
      </w:r>
      <w:proofErr w:type="spellStart"/>
      <w:r w:rsidRPr="00050652">
        <w:rPr>
          <w:color w:val="000000" w:themeColor="text1"/>
          <w:sz w:val="26"/>
          <w:szCs w:val="26"/>
        </w:rPr>
        <w:t>cùng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tiếp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xã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hội</w:t>
      </w:r>
      <w:proofErr w:type="spellEnd"/>
      <w:r w:rsidRPr="00050652">
        <w:rPr>
          <w:color w:val="000000" w:themeColor="text1"/>
          <w:sz w:val="26"/>
          <w:szCs w:val="26"/>
        </w:rPr>
        <w:t xml:space="preserve">: 8. </w:t>
      </w:r>
      <w:proofErr w:type="spellStart"/>
      <w:r w:rsidRPr="00050652">
        <w:rPr>
          <w:color w:val="000000" w:themeColor="text1"/>
          <w:sz w:val="26"/>
          <w:szCs w:val="26"/>
        </w:rPr>
        <w:t>Tổng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đa</w:t>
      </w:r>
      <w:proofErr w:type="spellEnd"/>
      <w:r w:rsidRPr="00050652">
        <w:rPr>
          <w:color w:val="000000" w:themeColor="text1"/>
          <w:sz w:val="26"/>
          <w:szCs w:val="26"/>
        </w:rPr>
        <w:t xml:space="preserve"> 100. </w:t>
      </w:r>
      <w:proofErr w:type="spellStart"/>
      <w:r w:rsidRPr="00050652">
        <w:rPr>
          <w:color w:val="000000" w:themeColor="text1"/>
          <w:sz w:val="26"/>
          <w:szCs w:val="26"/>
        </w:rPr>
        <w:t>Kết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còn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chứa</w:t>
      </w:r>
      <w:proofErr w:type="spellEnd"/>
      <w:r w:rsidRPr="00050652">
        <w:rPr>
          <w:color w:val="000000" w:themeColor="text1"/>
          <w:sz w:val="26"/>
          <w:szCs w:val="26"/>
        </w:rPr>
        <w:t xml:space="preserve"> positives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differences </w:t>
      </w:r>
      <w:proofErr w:type="spellStart"/>
      <w:r w:rsidRPr="00050652">
        <w:rPr>
          <w:color w:val="000000" w:themeColor="text1"/>
          <w:sz w:val="26"/>
          <w:szCs w:val="26"/>
        </w:rPr>
        <w:t>giúp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50"/>
        <w:gridCol w:w="4450"/>
      </w:tblGrid>
      <w:tr w:rsidR="007E5E8F" w:rsidRPr="00050652" w14:paraId="644FE038" w14:textId="77777777" w:rsidTr="002F7CA2">
        <w:trPr>
          <w:tblHeader/>
          <w:jc w:val="center"/>
        </w:trPr>
        <w:tc>
          <w:tcPr>
            <w:tcW w:w="4450" w:type="dxa"/>
            <w:vAlign w:val="center"/>
          </w:tcPr>
          <w:p w14:paraId="108E0C3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4450" w:type="dxa"/>
            <w:vAlign w:val="center"/>
          </w:tcPr>
          <w:p w14:paraId="34776AF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đa</w:t>
            </w:r>
            <w:proofErr w:type="spellEnd"/>
          </w:p>
        </w:tc>
      </w:tr>
      <w:tr w:rsidR="007E5E8F" w:rsidRPr="00050652" w14:paraId="0A90159B" w14:textId="77777777">
        <w:trPr>
          <w:jc w:val="center"/>
        </w:trPr>
        <w:tc>
          <w:tcPr>
            <w:tcW w:w="4450" w:type="dxa"/>
            <w:vAlign w:val="center"/>
          </w:tcPr>
          <w:p w14:paraId="6759B7A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Ngân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nhau</w:t>
            </w:r>
            <w:proofErr w:type="spellEnd"/>
          </w:p>
        </w:tc>
        <w:tc>
          <w:tcPr>
            <w:tcW w:w="4450" w:type="dxa"/>
            <w:vAlign w:val="center"/>
          </w:tcPr>
          <w:p w14:paraId="77E796C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20</w:t>
            </w:r>
          </w:p>
        </w:tc>
      </w:tr>
      <w:tr w:rsidR="007E5E8F" w:rsidRPr="00050652" w14:paraId="64873098" w14:textId="77777777" w:rsidTr="002F7CA2">
        <w:trPr>
          <w:jc w:val="center"/>
        </w:trPr>
        <w:tc>
          <w:tcPr>
            <w:tcW w:w="4450" w:type="dxa"/>
            <w:vAlign w:val="center"/>
          </w:tcPr>
          <w:p w14:paraId="54998F8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4450" w:type="dxa"/>
            <w:vAlign w:val="center"/>
          </w:tcPr>
          <w:p w14:paraId="2224456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15</w:t>
            </w:r>
          </w:p>
        </w:tc>
      </w:tr>
      <w:tr w:rsidR="007E5E8F" w:rsidRPr="00050652" w14:paraId="5DFD5E26" w14:textId="77777777">
        <w:trPr>
          <w:jc w:val="center"/>
        </w:trPr>
        <w:tc>
          <w:tcPr>
            <w:tcW w:w="4450" w:type="dxa"/>
            <w:vAlign w:val="center"/>
          </w:tcPr>
          <w:p w14:paraId="31602F8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quê</w:t>
            </w:r>
            <w:proofErr w:type="spellEnd"/>
          </w:p>
        </w:tc>
        <w:tc>
          <w:tcPr>
            <w:tcW w:w="4450" w:type="dxa"/>
            <w:vAlign w:val="center"/>
          </w:tcPr>
          <w:p w14:paraId="520D297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8</w:t>
            </w:r>
          </w:p>
        </w:tc>
      </w:tr>
      <w:tr w:rsidR="007E5E8F" w:rsidRPr="00050652" w14:paraId="219922D1" w14:textId="77777777" w:rsidTr="002F7CA2">
        <w:trPr>
          <w:jc w:val="center"/>
        </w:trPr>
        <w:tc>
          <w:tcPr>
            <w:tcW w:w="4450" w:type="dxa"/>
            <w:vAlign w:val="center"/>
          </w:tcPr>
          <w:p w14:paraId="5C11CB6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Thói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quen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hút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4450" w:type="dxa"/>
            <w:vAlign w:val="center"/>
          </w:tcPr>
          <w:p w14:paraId="31B5AC2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15</w:t>
            </w:r>
          </w:p>
        </w:tc>
      </w:tr>
      <w:tr w:rsidR="007E5E8F" w:rsidRPr="00050652" w14:paraId="04C27E94" w14:textId="77777777">
        <w:trPr>
          <w:jc w:val="center"/>
        </w:trPr>
        <w:tc>
          <w:tcPr>
            <w:tcW w:w="4450" w:type="dxa"/>
            <w:vAlign w:val="center"/>
          </w:tcPr>
          <w:p w14:paraId="0AD9619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Thú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cưng</w:t>
            </w:r>
            <w:proofErr w:type="spellEnd"/>
          </w:p>
        </w:tc>
        <w:tc>
          <w:tcPr>
            <w:tcW w:w="4450" w:type="dxa"/>
            <w:vAlign w:val="center"/>
          </w:tcPr>
          <w:p w14:paraId="5081205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12</w:t>
            </w:r>
          </w:p>
        </w:tc>
      </w:tr>
      <w:tr w:rsidR="007E5E8F" w:rsidRPr="00050652" w14:paraId="3D407FA6" w14:textId="77777777" w:rsidTr="002F7CA2">
        <w:trPr>
          <w:jc w:val="center"/>
        </w:trPr>
        <w:tc>
          <w:tcPr>
            <w:tcW w:w="4450" w:type="dxa"/>
            <w:vAlign w:val="center"/>
          </w:tcPr>
          <w:p w14:paraId="347EA67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4450" w:type="dxa"/>
            <w:vAlign w:val="center"/>
          </w:tcPr>
          <w:p w14:paraId="79C6087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12</w:t>
            </w:r>
          </w:p>
        </w:tc>
      </w:tr>
      <w:tr w:rsidR="007E5E8F" w:rsidRPr="00050652" w14:paraId="7DDA1E60" w14:textId="77777777">
        <w:trPr>
          <w:jc w:val="center"/>
        </w:trPr>
        <w:tc>
          <w:tcPr>
            <w:tcW w:w="4450" w:type="dxa"/>
            <w:vAlign w:val="center"/>
          </w:tcPr>
          <w:p w14:paraId="6E6DCDD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sẽ</w:t>
            </w:r>
            <w:proofErr w:type="spellEnd"/>
          </w:p>
        </w:tc>
        <w:tc>
          <w:tcPr>
            <w:tcW w:w="4450" w:type="dxa"/>
            <w:vAlign w:val="center"/>
          </w:tcPr>
          <w:p w14:paraId="057F408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10</w:t>
            </w:r>
          </w:p>
        </w:tc>
      </w:tr>
      <w:tr w:rsidR="007E5E8F" w:rsidRPr="00050652" w14:paraId="50BFEB7E" w14:textId="77777777" w:rsidTr="002F7CA2">
        <w:trPr>
          <w:jc w:val="center"/>
        </w:trPr>
        <w:tc>
          <w:tcPr>
            <w:tcW w:w="4450" w:type="dxa"/>
            <w:vAlign w:val="center"/>
          </w:tcPr>
          <w:p w14:paraId="33CC4BB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Phong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</w:p>
        </w:tc>
        <w:tc>
          <w:tcPr>
            <w:tcW w:w="4450" w:type="dxa"/>
            <w:vAlign w:val="center"/>
          </w:tcPr>
          <w:p w14:paraId="3F80F19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8</w:t>
            </w:r>
          </w:p>
        </w:tc>
      </w:tr>
      <w:tr w:rsidR="007E5E8F" w:rsidRPr="00050652" w14:paraId="09FB20FD" w14:textId="77777777">
        <w:trPr>
          <w:jc w:val="center"/>
        </w:trPr>
        <w:tc>
          <w:tcPr>
            <w:tcW w:w="4450" w:type="dxa"/>
            <w:vAlign w:val="center"/>
          </w:tcPr>
          <w:p w14:paraId="6DBA13D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4450" w:type="dxa"/>
            <w:vAlign w:val="center"/>
          </w:tcPr>
          <w:p w14:paraId="1699165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100</w:t>
            </w:r>
          </w:p>
        </w:tc>
      </w:tr>
    </w:tbl>
    <w:p w14:paraId="022D366C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1B8D7CAB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Ví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hai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nhau</w:t>
      </w:r>
      <w:proofErr w:type="spellEnd"/>
      <w:r w:rsidRPr="00050652">
        <w:rPr>
          <w:color w:val="000000" w:themeColor="text1"/>
          <w:sz w:val="26"/>
          <w:szCs w:val="26"/>
        </w:rPr>
        <w:t xml:space="preserve"> (20), </w:t>
      </w:r>
      <w:proofErr w:type="spellStart"/>
      <w:r w:rsidRPr="00050652">
        <w:rPr>
          <w:color w:val="000000" w:themeColor="text1"/>
          <w:sz w:val="26"/>
          <w:szCs w:val="26"/>
        </w:rPr>
        <w:t>cùng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(15), </w:t>
      </w:r>
      <w:proofErr w:type="spellStart"/>
      <w:r w:rsidRPr="00050652">
        <w:rPr>
          <w:color w:val="000000" w:themeColor="text1"/>
          <w:sz w:val="26"/>
          <w:szCs w:val="26"/>
        </w:rPr>
        <w:t>tương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hút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thuốc</w:t>
      </w:r>
      <w:proofErr w:type="spellEnd"/>
      <w:r w:rsidRPr="00050652">
        <w:rPr>
          <w:color w:val="000000" w:themeColor="text1"/>
          <w:sz w:val="26"/>
          <w:szCs w:val="26"/>
        </w:rPr>
        <w:t xml:space="preserve"> (15),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tương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thú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cưng</w:t>
      </w:r>
      <w:proofErr w:type="spellEnd"/>
      <w:r w:rsidRPr="00050652">
        <w:rPr>
          <w:color w:val="000000" w:themeColor="text1"/>
          <w:sz w:val="26"/>
          <w:szCs w:val="26"/>
        </w:rPr>
        <w:t xml:space="preserve"> (0), </w:t>
      </w:r>
      <w:proofErr w:type="spellStart"/>
      <w:r w:rsidRPr="00050652">
        <w:rPr>
          <w:color w:val="000000" w:themeColor="text1"/>
          <w:sz w:val="26"/>
          <w:szCs w:val="26"/>
        </w:rPr>
        <w:t>lệch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giờ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ngưỡng</w:t>
      </w:r>
      <w:proofErr w:type="spellEnd"/>
      <w:r w:rsidRPr="00050652">
        <w:rPr>
          <w:color w:val="000000" w:themeColor="text1"/>
          <w:sz w:val="26"/>
          <w:szCs w:val="26"/>
        </w:rPr>
        <w:t xml:space="preserve"> (12),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nhau</w:t>
      </w:r>
      <w:proofErr w:type="spellEnd"/>
      <w:r w:rsidRPr="00050652">
        <w:rPr>
          <w:color w:val="000000" w:themeColor="text1"/>
          <w:sz w:val="26"/>
          <w:szCs w:val="26"/>
        </w:rPr>
        <w:t xml:space="preserve"> (10)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hội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tương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(8), </w:t>
      </w:r>
      <w:proofErr w:type="spellStart"/>
      <w:r w:rsidRPr="00050652">
        <w:rPr>
          <w:color w:val="000000" w:themeColor="text1"/>
          <w:sz w:val="26"/>
          <w:szCs w:val="26"/>
        </w:rPr>
        <w:t>khác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quê</w:t>
      </w:r>
      <w:proofErr w:type="spellEnd"/>
      <w:r w:rsidRPr="00050652">
        <w:rPr>
          <w:color w:val="000000" w:themeColor="text1"/>
          <w:sz w:val="26"/>
          <w:szCs w:val="26"/>
        </w:rPr>
        <w:t xml:space="preserve"> (0)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80/100. </w:t>
      </w:r>
      <w:proofErr w:type="spellStart"/>
      <w:r w:rsidRPr="00050652">
        <w:rPr>
          <w:color w:val="000000" w:themeColor="text1"/>
          <w:sz w:val="26"/>
          <w:szCs w:val="26"/>
        </w:rPr>
        <w:t>Đây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tắc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xuất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từ</w:t>
      </w:r>
      <w:proofErr w:type="spellEnd"/>
      <w:r w:rsidRPr="00050652">
        <w:rPr>
          <w:color w:val="000000" w:themeColor="text1"/>
          <w:sz w:val="26"/>
          <w:szCs w:val="26"/>
        </w:rPr>
        <w:t xml:space="preserve"> CSDL demo.</w:t>
      </w:r>
    </w:p>
    <w:p w14:paraId="1DF45EC7" w14:textId="77777777" w:rsidR="007E5E8F" w:rsidRPr="00050652" w:rsidRDefault="00F65464">
      <w:pPr>
        <w:pStyle w:val="Heading3"/>
        <w:rPr>
          <w:color w:val="000000" w:themeColor="text1"/>
          <w:sz w:val="26"/>
          <w:szCs w:val="26"/>
        </w:rPr>
      </w:pPr>
      <w:bookmarkStart w:id="154" w:name="_Toc242730013"/>
      <w:bookmarkStart w:id="155" w:name="_Toc243409165"/>
      <w:r w:rsidRPr="00050652">
        <w:rPr>
          <w:color w:val="000000" w:themeColor="text1"/>
          <w:sz w:val="26"/>
          <w:szCs w:val="26"/>
        </w:rPr>
        <w:t xml:space="preserve">6.6.4. </w:t>
      </w:r>
      <w:proofErr w:type="spellStart"/>
      <w:r w:rsidRPr="00050652">
        <w:rPr>
          <w:color w:val="000000" w:themeColor="text1"/>
          <w:sz w:val="26"/>
          <w:szCs w:val="26"/>
        </w:rPr>
        <w:t>Thuật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nước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phí</w:t>
      </w:r>
      <w:bookmarkEnd w:id="154"/>
      <w:bookmarkEnd w:id="155"/>
      <w:proofErr w:type="spellEnd"/>
    </w:p>
    <w:p w14:paraId="42E4BAAE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Gọi</w:t>
      </w:r>
      <w:proofErr w:type="spellEnd"/>
      <w:r w:rsidRPr="00050652">
        <w:rPr>
          <w:color w:val="000000" w:themeColor="text1"/>
          <w:sz w:val="26"/>
          <w:szCs w:val="26"/>
        </w:rPr>
        <w:t xml:space="preserve"> E0/E1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đầu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cuối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kỳ</w:t>
      </w:r>
      <w:proofErr w:type="spellEnd"/>
      <w:r w:rsidRPr="00050652">
        <w:rPr>
          <w:color w:val="000000" w:themeColor="text1"/>
          <w:sz w:val="26"/>
          <w:szCs w:val="26"/>
        </w:rPr>
        <w:t xml:space="preserve">, W0/W1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đầu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cuối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kỳ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pE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pW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= E1 − E0; </w:t>
      </w:r>
      <w:proofErr w:type="spellStart"/>
      <w:r w:rsidRPr="00050652">
        <w:rPr>
          <w:color w:val="000000" w:themeColor="text1"/>
          <w:sz w:val="26"/>
          <w:szCs w:val="26"/>
        </w:rPr>
        <w:t>tiền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= (E1 − E0) × </w:t>
      </w:r>
      <w:proofErr w:type="spellStart"/>
      <w:r w:rsidRPr="00050652">
        <w:rPr>
          <w:color w:val="000000" w:themeColor="text1"/>
          <w:sz w:val="26"/>
          <w:szCs w:val="26"/>
        </w:rPr>
        <w:t>pE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= W1 − W0; </w:t>
      </w:r>
      <w:proofErr w:type="spellStart"/>
      <w:r w:rsidRPr="00050652">
        <w:rPr>
          <w:color w:val="000000" w:themeColor="text1"/>
          <w:sz w:val="26"/>
          <w:szCs w:val="26"/>
        </w:rPr>
        <w:t>tiền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= (W1 − W0) × </w:t>
      </w:r>
      <w:proofErr w:type="spellStart"/>
      <w:r w:rsidRPr="00050652">
        <w:rPr>
          <w:color w:val="000000" w:themeColor="text1"/>
          <w:sz w:val="26"/>
          <w:szCs w:val="26"/>
        </w:rPr>
        <w:t>pW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Tổng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= </w:t>
      </w:r>
      <w:proofErr w:type="spellStart"/>
      <w:r w:rsidRPr="00050652">
        <w:rPr>
          <w:color w:val="000000" w:themeColor="text1"/>
          <w:sz w:val="26"/>
          <w:szCs w:val="26"/>
        </w:rPr>
        <w:t>tiền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 + </w:t>
      </w:r>
      <w:proofErr w:type="spellStart"/>
      <w:r w:rsidRPr="00050652">
        <w:rPr>
          <w:color w:val="000000" w:themeColor="text1"/>
          <w:sz w:val="26"/>
          <w:szCs w:val="26"/>
        </w:rPr>
        <w:t>tiền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+ </w:t>
      </w:r>
      <w:proofErr w:type="spellStart"/>
      <w:r w:rsidRPr="00050652">
        <w:rPr>
          <w:color w:val="000000" w:themeColor="text1"/>
          <w:sz w:val="26"/>
          <w:szCs w:val="26"/>
        </w:rPr>
        <w:t>tiền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+ Internet + </w:t>
      </w:r>
      <w:proofErr w:type="spellStart"/>
      <w:r w:rsidRPr="00050652">
        <w:rPr>
          <w:color w:val="000000" w:themeColor="text1"/>
          <w:sz w:val="26"/>
          <w:szCs w:val="26"/>
        </w:rPr>
        <w:t>gửi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</w:t>
      </w:r>
      <w:proofErr w:type="spellEnd"/>
      <w:r w:rsidRPr="00050652">
        <w:rPr>
          <w:color w:val="000000" w:themeColor="text1"/>
          <w:sz w:val="26"/>
          <w:szCs w:val="26"/>
        </w:rPr>
        <w:t xml:space="preserve"> + </w:t>
      </w:r>
      <w:proofErr w:type="spellStart"/>
      <w:r w:rsidRPr="00050652">
        <w:rPr>
          <w:color w:val="000000" w:themeColor="text1"/>
          <w:sz w:val="26"/>
          <w:szCs w:val="26"/>
        </w:rPr>
        <w:t>dịch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 + </w:t>
      </w:r>
      <w:proofErr w:type="spellStart"/>
      <w:r w:rsidRPr="00050652">
        <w:rPr>
          <w:color w:val="000000" w:themeColor="text1"/>
          <w:sz w:val="26"/>
          <w:szCs w:val="26"/>
        </w:rPr>
        <w:t>khoản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khác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5BDA7C80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Ví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họa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tiền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 2.500.000 VNĐ, </w:t>
      </w:r>
      <w:proofErr w:type="spellStart"/>
      <w:r w:rsidRPr="00050652">
        <w:rPr>
          <w:color w:val="000000" w:themeColor="text1"/>
          <w:sz w:val="26"/>
          <w:szCs w:val="26"/>
        </w:rPr>
        <w:t>điện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60 kWh × 3.500 = 210.000 VNĐ, </w:t>
      </w:r>
      <w:proofErr w:type="spellStart"/>
      <w:r w:rsidRPr="00050652">
        <w:rPr>
          <w:color w:val="000000" w:themeColor="text1"/>
          <w:sz w:val="26"/>
          <w:szCs w:val="26"/>
        </w:rPr>
        <w:t>nước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5 m³ × 20.000 = 100.000 VNĐ, Internet 80.000 VNĐ, </w:t>
      </w:r>
      <w:proofErr w:type="spellStart"/>
      <w:r w:rsidRPr="00050652">
        <w:rPr>
          <w:color w:val="000000" w:themeColor="text1"/>
          <w:sz w:val="26"/>
          <w:szCs w:val="26"/>
        </w:rPr>
        <w:t>gửi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</w:t>
      </w:r>
      <w:proofErr w:type="spellEnd"/>
      <w:r w:rsidRPr="00050652">
        <w:rPr>
          <w:color w:val="000000" w:themeColor="text1"/>
          <w:sz w:val="26"/>
          <w:szCs w:val="26"/>
        </w:rPr>
        <w:t xml:space="preserve"> 50.000 VNĐ, </w:t>
      </w:r>
      <w:proofErr w:type="spellStart"/>
      <w:r w:rsidRPr="00050652">
        <w:rPr>
          <w:color w:val="000000" w:themeColor="text1"/>
          <w:sz w:val="26"/>
          <w:szCs w:val="26"/>
        </w:rPr>
        <w:t>dịch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 40.000 VNĐ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khác</w:t>
      </w:r>
      <w:proofErr w:type="spellEnd"/>
      <w:r w:rsidRPr="00050652">
        <w:rPr>
          <w:color w:val="000000" w:themeColor="text1"/>
          <w:sz w:val="26"/>
          <w:szCs w:val="26"/>
        </w:rPr>
        <w:t xml:space="preserve"> 0. </w:t>
      </w:r>
      <w:proofErr w:type="spellStart"/>
      <w:r w:rsidRPr="00050652">
        <w:rPr>
          <w:color w:val="000000" w:themeColor="text1"/>
          <w:sz w:val="26"/>
          <w:szCs w:val="26"/>
        </w:rPr>
        <w:t>Tổng</w:t>
      </w:r>
      <w:proofErr w:type="spellEnd"/>
      <w:r w:rsidRPr="00050652">
        <w:rPr>
          <w:color w:val="000000" w:themeColor="text1"/>
          <w:sz w:val="26"/>
          <w:szCs w:val="26"/>
        </w:rPr>
        <w:t xml:space="preserve"> = 2.980.000 VNĐ. Service </w:t>
      </w:r>
      <w:proofErr w:type="spellStart"/>
      <w:r w:rsidRPr="00050652">
        <w:rPr>
          <w:color w:val="000000" w:themeColor="text1"/>
          <w:sz w:val="26"/>
          <w:szCs w:val="26"/>
        </w:rPr>
        <w:t>từ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âm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hữu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cuối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nhỏ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đầu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2A87D6CD" w14:textId="194141A8" w:rsidR="007E5E8F" w:rsidRPr="008729B8" w:rsidRDefault="00F65464" w:rsidP="00AA4E91">
      <w:pPr>
        <w:rPr>
          <w:b/>
          <w:bCs/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br w:type="page"/>
      </w:r>
      <w:bookmarkStart w:id="156" w:name="_Toc242730014"/>
      <w:r w:rsidRPr="008729B8">
        <w:rPr>
          <w:b/>
          <w:bCs/>
          <w:color w:val="000000" w:themeColor="text1"/>
          <w:sz w:val="26"/>
          <w:szCs w:val="26"/>
        </w:rPr>
        <w:lastRenderedPageBreak/>
        <w:t>7. CHƯƠNG TRÌNH THỰC NGHIỆM VÀ GIAO DIỆN</w:t>
      </w:r>
      <w:bookmarkEnd w:id="156"/>
    </w:p>
    <w:p w14:paraId="384837F6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Phần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này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mô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màn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điều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hướng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nguồn</w:t>
      </w:r>
      <w:proofErr w:type="spellEnd"/>
      <w:r w:rsidRPr="00050652">
        <w:rPr>
          <w:color w:val="000000" w:themeColor="text1"/>
          <w:sz w:val="26"/>
          <w:szCs w:val="26"/>
        </w:rPr>
        <w:t xml:space="preserve"> React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dự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án</w:t>
      </w:r>
      <w:proofErr w:type="spellEnd"/>
      <w:r w:rsidRPr="00050652">
        <w:rPr>
          <w:color w:val="000000" w:themeColor="text1"/>
          <w:sz w:val="26"/>
          <w:szCs w:val="26"/>
        </w:rPr>
        <w:t xml:space="preserve">. Do </w:t>
      </w:r>
      <w:proofErr w:type="spellStart"/>
      <w:r w:rsidRPr="00050652">
        <w:rPr>
          <w:color w:val="000000" w:themeColor="text1"/>
          <w:sz w:val="26"/>
          <w:szCs w:val="26"/>
        </w:rPr>
        <w:t>đầu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gồm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nguồn</w:t>
      </w:r>
      <w:proofErr w:type="spellEnd"/>
      <w:r w:rsidRPr="00050652">
        <w:rPr>
          <w:color w:val="000000" w:themeColor="text1"/>
          <w:sz w:val="26"/>
          <w:szCs w:val="26"/>
        </w:rPr>
        <w:t xml:space="preserve"> ZIP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khảo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chưa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ảnh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chụp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tế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môi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. Các </w:t>
      </w: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ở </w:t>
      </w:r>
      <w:proofErr w:type="spellStart"/>
      <w:r w:rsidRPr="00050652">
        <w:rPr>
          <w:color w:val="000000" w:themeColor="text1"/>
          <w:sz w:val="26"/>
          <w:szCs w:val="26"/>
        </w:rPr>
        <w:t>dưới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cục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dựa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trang</w:t>
      </w:r>
      <w:proofErr w:type="spellEnd"/>
      <w:r w:rsidRPr="00050652">
        <w:rPr>
          <w:color w:val="000000" w:themeColor="text1"/>
          <w:sz w:val="26"/>
          <w:szCs w:val="26"/>
        </w:rPr>
        <w:t xml:space="preserve">/component </w:t>
      </w:r>
      <w:proofErr w:type="spellStart"/>
      <w:r w:rsidRPr="00050652">
        <w:rPr>
          <w:color w:val="000000" w:themeColor="text1"/>
          <w:sz w:val="26"/>
          <w:szCs w:val="26"/>
        </w:rPr>
        <w:t>đã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định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chú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rõ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họa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hoàn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demo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chèn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thêm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ảnh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chụp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bày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họa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như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thi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4597A8C4" w14:textId="77777777" w:rsidR="007E5E8F" w:rsidRPr="006313A4" w:rsidRDefault="00F65464" w:rsidP="006313A4">
      <w:pPr>
        <w:pStyle w:val="Heading2"/>
        <w:rPr>
          <w:color w:val="000000" w:themeColor="text1"/>
        </w:rPr>
      </w:pPr>
      <w:bookmarkStart w:id="157" w:name="_Toc242730015"/>
      <w:bookmarkStart w:id="158" w:name="_Toc243409166"/>
      <w:r w:rsidRPr="006313A4">
        <w:rPr>
          <w:color w:val="000000" w:themeColor="text1"/>
        </w:rPr>
        <w:t xml:space="preserve">7.1. Trang </w:t>
      </w:r>
      <w:proofErr w:type="spellStart"/>
      <w:r w:rsidRPr="006313A4">
        <w:rPr>
          <w:color w:val="000000" w:themeColor="text1"/>
        </w:rPr>
        <w:t>chủ</w:t>
      </w:r>
      <w:proofErr w:type="spellEnd"/>
      <w:r w:rsidRPr="006313A4">
        <w:rPr>
          <w:color w:val="000000" w:themeColor="text1"/>
        </w:rPr>
        <w:t xml:space="preserve"> </w:t>
      </w:r>
      <w:proofErr w:type="spellStart"/>
      <w:r w:rsidRPr="006313A4">
        <w:rPr>
          <w:color w:val="000000" w:themeColor="text1"/>
        </w:rPr>
        <w:t>và</w:t>
      </w:r>
      <w:proofErr w:type="spellEnd"/>
      <w:r w:rsidRPr="006313A4">
        <w:rPr>
          <w:color w:val="000000" w:themeColor="text1"/>
        </w:rPr>
        <w:t xml:space="preserve"> </w:t>
      </w:r>
      <w:proofErr w:type="spellStart"/>
      <w:r w:rsidRPr="006313A4">
        <w:rPr>
          <w:color w:val="000000" w:themeColor="text1"/>
        </w:rPr>
        <w:t>hệ</w:t>
      </w:r>
      <w:proofErr w:type="spellEnd"/>
      <w:r w:rsidRPr="006313A4">
        <w:rPr>
          <w:color w:val="000000" w:themeColor="text1"/>
        </w:rPr>
        <w:t xml:space="preserve"> </w:t>
      </w:r>
      <w:proofErr w:type="spellStart"/>
      <w:r w:rsidRPr="006313A4">
        <w:rPr>
          <w:color w:val="000000" w:themeColor="text1"/>
        </w:rPr>
        <w:t>thống</w:t>
      </w:r>
      <w:proofErr w:type="spellEnd"/>
      <w:r w:rsidRPr="006313A4">
        <w:rPr>
          <w:color w:val="000000" w:themeColor="text1"/>
        </w:rPr>
        <w:t xml:space="preserve"> </w:t>
      </w:r>
      <w:proofErr w:type="spellStart"/>
      <w:r w:rsidRPr="006313A4">
        <w:rPr>
          <w:color w:val="000000" w:themeColor="text1"/>
        </w:rPr>
        <w:t>điều</w:t>
      </w:r>
      <w:proofErr w:type="spellEnd"/>
      <w:r w:rsidRPr="006313A4">
        <w:rPr>
          <w:color w:val="000000" w:themeColor="text1"/>
        </w:rPr>
        <w:t xml:space="preserve"> </w:t>
      </w:r>
      <w:proofErr w:type="spellStart"/>
      <w:r w:rsidRPr="006313A4">
        <w:rPr>
          <w:color w:val="000000" w:themeColor="text1"/>
        </w:rPr>
        <w:t>hướng</w:t>
      </w:r>
      <w:proofErr w:type="spellEnd"/>
      <w:r w:rsidRPr="006313A4">
        <w:rPr>
          <w:color w:val="000000" w:themeColor="text1"/>
        </w:rPr>
        <w:t xml:space="preserve"> </w:t>
      </w:r>
      <w:proofErr w:type="spellStart"/>
      <w:r w:rsidRPr="006313A4">
        <w:rPr>
          <w:color w:val="000000" w:themeColor="text1"/>
        </w:rPr>
        <w:t>công</w:t>
      </w:r>
      <w:proofErr w:type="spellEnd"/>
      <w:r w:rsidRPr="006313A4">
        <w:rPr>
          <w:color w:val="000000" w:themeColor="text1"/>
        </w:rPr>
        <w:t xml:space="preserve"> </w:t>
      </w:r>
      <w:proofErr w:type="spellStart"/>
      <w:r w:rsidRPr="006313A4">
        <w:rPr>
          <w:color w:val="000000" w:themeColor="text1"/>
        </w:rPr>
        <w:t>khai</w:t>
      </w:r>
      <w:bookmarkEnd w:id="157"/>
      <w:bookmarkEnd w:id="158"/>
      <w:proofErr w:type="spellEnd"/>
    </w:p>
    <w:p w14:paraId="76CCD34C" w14:textId="3CAADEE2" w:rsidR="006313A4" w:rsidRPr="00050652" w:rsidRDefault="00207744" w:rsidP="006313A4">
      <w:pPr>
        <w:jc w:val="center"/>
        <w:rPr>
          <w:color w:val="000000" w:themeColor="text1"/>
          <w:sz w:val="26"/>
          <w:szCs w:val="26"/>
        </w:rPr>
      </w:pPr>
      <w:r w:rsidRPr="00207744">
        <w:rPr>
          <w:color w:val="000000" w:themeColor="text1"/>
          <w:sz w:val="26"/>
          <w:szCs w:val="26"/>
        </w:rPr>
        <w:drawing>
          <wp:inline distT="0" distB="0" distL="0" distR="0" wp14:anchorId="47F43272" wp14:editId="785E1393">
            <wp:extent cx="5652135" cy="2898140"/>
            <wp:effectExtent l="0" t="0" r="5715" b="0"/>
            <wp:docPr id="30799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975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0B25" w14:textId="5188BE22" w:rsidR="006313A4" w:rsidRPr="006313A4" w:rsidRDefault="00F65464" w:rsidP="006313A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7.1. </w:t>
      </w:r>
      <w:r w:rsidR="00207744">
        <w:rPr>
          <w:color w:val="000000" w:themeColor="text1"/>
          <w:sz w:val="26"/>
          <w:szCs w:val="26"/>
        </w:rPr>
        <w:t xml:space="preserve">Trang </w:t>
      </w:r>
      <w:proofErr w:type="spellStart"/>
      <w:r w:rsidR="00207744">
        <w:rPr>
          <w:color w:val="000000" w:themeColor="text1"/>
          <w:sz w:val="26"/>
          <w:szCs w:val="26"/>
        </w:rPr>
        <w:t>chủ</w:t>
      </w:r>
      <w:proofErr w:type="spellEnd"/>
    </w:p>
    <w:p w14:paraId="1CB7EB9E" w14:textId="77777777" w:rsidR="006313A4" w:rsidRDefault="00207744" w:rsidP="006313A4">
      <w:pPr>
        <w:spacing w:after="200" w:line="276" w:lineRule="auto"/>
        <w:ind w:firstLine="0"/>
      </w:pPr>
      <w:r>
        <w:br w:type="page"/>
      </w:r>
      <w:bookmarkStart w:id="159" w:name="_Toc242730016"/>
      <w:bookmarkStart w:id="160" w:name="_Toc243409167"/>
      <w:r w:rsidR="008729B8" w:rsidRPr="008729B8">
        <w:rPr>
          <w:color w:val="000000" w:themeColor="text1"/>
          <w:sz w:val="26"/>
        </w:rPr>
        <w:lastRenderedPageBreak/>
        <w:drawing>
          <wp:inline distT="0" distB="0" distL="0" distR="0" wp14:anchorId="264ABFEC" wp14:editId="3E9F997F">
            <wp:extent cx="5652135" cy="2717165"/>
            <wp:effectExtent l="0" t="0" r="5715" b="6985"/>
            <wp:docPr id="17136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443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EDF0" w14:textId="6AB429E3" w:rsidR="007E5E8F" w:rsidRPr="006313A4" w:rsidRDefault="006313A4" w:rsidP="006313A4">
      <w:pPr>
        <w:spacing w:after="200" w:line="276" w:lineRule="auto"/>
        <w:ind w:firstLine="0"/>
      </w:pPr>
      <w:r w:rsidRPr="006313A4">
        <w:rPr>
          <w:rStyle w:val="Heading2Char"/>
          <w:color w:val="000000" w:themeColor="text1"/>
        </w:rPr>
        <w:t>7</w:t>
      </w:r>
      <w:r w:rsidR="00F65464" w:rsidRPr="006313A4">
        <w:rPr>
          <w:rStyle w:val="Heading2Char"/>
          <w:color w:val="000000" w:themeColor="text1"/>
        </w:rPr>
        <w:t xml:space="preserve">.2. </w:t>
      </w:r>
      <w:proofErr w:type="spellStart"/>
      <w:r w:rsidR="00F65464" w:rsidRPr="006313A4">
        <w:rPr>
          <w:rStyle w:val="Heading2Char"/>
          <w:color w:val="000000" w:themeColor="text1"/>
        </w:rPr>
        <w:t>Đăng</w:t>
      </w:r>
      <w:proofErr w:type="spellEnd"/>
      <w:r w:rsidR="00F65464" w:rsidRPr="006313A4">
        <w:rPr>
          <w:rStyle w:val="Heading2Char"/>
          <w:color w:val="000000" w:themeColor="text1"/>
        </w:rPr>
        <w:t xml:space="preserve"> </w:t>
      </w:r>
      <w:proofErr w:type="spellStart"/>
      <w:r w:rsidR="00F65464" w:rsidRPr="006313A4">
        <w:rPr>
          <w:rStyle w:val="Heading2Char"/>
          <w:color w:val="000000" w:themeColor="text1"/>
        </w:rPr>
        <w:t>ký</w:t>
      </w:r>
      <w:proofErr w:type="spellEnd"/>
      <w:r w:rsidR="00F65464" w:rsidRPr="006313A4">
        <w:rPr>
          <w:rStyle w:val="Heading2Char"/>
          <w:color w:val="000000" w:themeColor="text1"/>
        </w:rPr>
        <w:t xml:space="preserve"> </w:t>
      </w:r>
      <w:proofErr w:type="spellStart"/>
      <w:r w:rsidR="00F65464" w:rsidRPr="006313A4">
        <w:rPr>
          <w:rStyle w:val="Heading2Char"/>
          <w:color w:val="000000" w:themeColor="text1"/>
        </w:rPr>
        <w:t>và</w:t>
      </w:r>
      <w:proofErr w:type="spellEnd"/>
      <w:r w:rsidR="00F65464" w:rsidRPr="006313A4">
        <w:rPr>
          <w:rStyle w:val="Heading2Char"/>
          <w:color w:val="000000" w:themeColor="text1"/>
        </w:rPr>
        <w:t xml:space="preserve"> </w:t>
      </w:r>
      <w:proofErr w:type="spellStart"/>
      <w:r w:rsidR="00F65464" w:rsidRPr="006313A4">
        <w:rPr>
          <w:rStyle w:val="Heading2Char"/>
          <w:color w:val="000000" w:themeColor="text1"/>
        </w:rPr>
        <w:t>đăng</w:t>
      </w:r>
      <w:proofErr w:type="spellEnd"/>
      <w:r w:rsidR="00F65464" w:rsidRPr="006313A4">
        <w:rPr>
          <w:rStyle w:val="Heading2Char"/>
          <w:color w:val="000000" w:themeColor="text1"/>
        </w:rPr>
        <w:t xml:space="preserve"> </w:t>
      </w:r>
      <w:proofErr w:type="spellStart"/>
      <w:r w:rsidR="00F65464" w:rsidRPr="006313A4">
        <w:rPr>
          <w:rStyle w:val="Heading2Char"/>
          <w:color w:val="000000" w:themeColor="text1"/>
        </w:rPr>
        <w:t>nhập</w:t>
      </w:r>
      <w:bookmarkEnd w:id="159"/>
      <w:bookmarkEnd w:id="160"/>
      <w:proofErr w:type="spellEnd"/>
    </w:p>
    <w:p w14:paraId="03E56F79" w14:textId="2F21D146" w:rsidR="007E5E8F" w:rsidRDefault="009B7063">
      <w:pPr>
        <w:rPr>
          <w:color w:val="000000" w:themeColor="text1"/>
          <w:sz w:val="26"/>
          <w:szCs w:val="26"/>
        </w:rPr>
      </w:pPr>
      <w:r w:rsidRPr="009B7063">
        <w:rPr>
          <w:color w:val="000000" w:themeColor="text1"/>
          <w:sz w:val="26"/>
          <w:szCs w:val="26"/>
        </w:rPr>
        <w:drawing>
          <wp:inline distT="0" distB="0" distL="0" distR="0" wp14:anchorId="3F663A3B" wp14:editId="2F8ACF6C">
            <wp:extent cx="5652135" cy="2694940"/>
            <wp:effectExtent l="0" t="0" r="5715" b="0"/>
            <wp:docPr id="7479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96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8E60" w14:textId="01E63F4D" w:rsidR="009B7063" w:rsidRDefault="009B7063">
      <w:pPr>
        <w:rPr>
          <w:color w:val="000000" w:themeColor="text1"/>
          <w:sz w:val="26"/>
          <w:szCs w:val="26"/>
        </w:rPr>
      </w:pPr>
      <w:r w:rsidRPr="009B7063">
        <w:rPr>
          <w:color w:val="000000" w:themeColor="text1"/>
          <w:sz w:val="26"/>
          <w:szCs w:val="26"/>
        </w:rPr>
        <w:drawing>
          <wp:inline distT="0" distB="0" distL="0" distR="0" wp14:anchorId="79171A3A" wp14:editId="301FF07C">
            <wp:extent cx="5652135" cy="2759710"/>
            <wp:effectExtent l="0" t="0" r="5715" b="2540"/>
            <wp:docPr id="69713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304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3F3E" w14:textId="77777777" w:rsidR="009B7063" w:rsidRDefault="009B7063">
      <w:pPr>
        <w:rPr>
          <w:color w:val="000000" w:themeColor="text1"/>
          <w:sz w:val="26"/>
          <w:szCs w:val="26"/>
        </w:rPr>
      </w:pPr>
    </w:p>
    <w:p w14:paraId="26A965C7" w14:textId="77777777" w:rsidR="009B7063" w:rsidRDefault="009B7063">
      <w:pPr>
        <w:rPr>
          <w:color w:val="000000" w:themeColor="text1"/>
          <w:sz w:val="26"/>
          <w:szCs w:val="26"/>
        </w:rPr>
      </w:pPr>
    </w:p>
    <w:p w14:paraId="0700A703" w14:textId="77777777" w:rsidR="009B7063" w:rsidRPr="00050652" w:rsidRDefault="009B7063">
      <w:pPr>
        <w:rPr>
          <w:color w:val="000000" w:themeColor="text1"/>
          <w:sz w:val="26"/>
          <w:szCs w:val="26"/>
        </w:rPr>
      </w:pPr>
    </w:p>
    <w:p w14:paraId="13F22849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61" w:name="_Toc242730017"/>
      <w:bookmarkStart w:id="162" w:name="_Toc243409168"/>
      <w:r w:rsidRPr="00050652">
        <w:rPr>
          <w:color w:val="000000" w:themeColor="text1"/>
          <w:sz w:val="26"/>
        </w:rPr>
        <w:t xml:space="preserve">7.3. </w:t>
      </w:r>
      <w:proofErr w:type="spellStart"/>
      <w:r w:rsidRPr="00050652">
        <w:rPr>
          <w:color w:val="000000" w:themeColor="text1"/>
          <w:sz w:val="26"/>
        </w:rPr>
        <w:t>Tìm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kiếm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và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xem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danh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sách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phòng</w:t>
      </w:r>
      <w:bookmarkEnd w:id="161"/>
      <w:bookmarkEnd w:id="162"/>
      <w:proofErr w:type="spellEnd"/>
    </w:p>
    <w:p w14:paraId="4C003C41" w14:textId="1397F6A6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.</w:t>
      </w:r>
    </w:p>
    <w:p w14:paraId="6A631D5C" w14:textId="49D526FE" w:rsidR="007E5E8F" w:rsidRPr="00050652" w:rsidRDefault="008729B8">
      <w:pPr>
        <w:jc w:val="center"/>
        <w:rPr>
          <w:color w:val="000000" w:themeColor="text1"/>
          <w:sz w:val="26"/>
          <w:szCs w:val="26"/>
        </w:rPr>
      </w:pPr>
      <w:r w:rsidRPr="008729B8">
        <w:rPr>
          <w:color w:val="000000" w:themeColor="text1"/>
          <w:sz w:val="26"/>
          <w:szCs w:val="26"/>
        </w:rPr>
        <w:drawing>
          <wp:inline distT="0" distB="0" distL="0" distR="0" wp14:anchorId="1145B5F1" wp14:editId="5B3D1F90">
            <wp:extent cx="5652135" cy="2717165"/>
            <wp:effectExtent l="0" t="0" r="5715" b="6985"/>
            <wp:docPr id="177737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791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4B94" w14:textId="3435EB7D" w:rsidR="007E5E8F" w:rsidRDefault="00F65464">
      <w:pPr>
        <w:pStyle w:val="Caption"/>
        <w:jc w:val="center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7.3. </w:t>
      </w:r>
      <w:proofErr w:type="spellStart"/>
      <w:r w:rsidR="008729B8">
        <w:rPr>
          <w:color w:val="000000" w:themeColor="text1"/>
          <w:sz w:val="26"/>
          <w:szCs w:val="26"/>
        </w:rPr>
        <w:t>Tìm</w:t>
      </w:r>
      <w:proofErr w:type="spellEnd"/>
      <w:r w:rsidR="008729B8">
        <w:rPr>
          <w:color w:val="000000" w:themeColor="text1"/>
          <w:sz w:val="26"/>
          <w:szCs w:val="26"/>
        </w:rPr>
        <w:t xml:space="preserve"> </w:t>
      </w:r>
      <w:proofErr w:type="spellStart"/>
      <w:r w:rsidR="008729B8">
        <w:rPr>
          <w:color w:val="000000" w:themeColor="text1"/>
          <w:sz w:val="26"/>
          <w:szCs w:val="26"/>
        </w:rPr>
        <w:t>phòng</w:t>
      </w:r>
      <w:proofErr w:type="spellEnd"/>
    </w:p>
    <w:p w14:paraId="3EC362C2" w14:textId="4F98D7A5" w:rsidR="008729B8" w:rsidRPr="008729B8" w:rsidRDefault="008729B8" w:rsidP="008729B8">
      <w:pPr>
        <w:spacing w:after="200" w:line="276" w:lineRule="auto"/>
        <w:ind w:firstLine="0"/>
      </w:pPr>
      <w:r>
        <w:br w:type="page"/>
      </w:r>
    </w:p>
    <w:p w14:paraId="43E261F4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63" w:name="_Toc242730018"/>
      <w:bookmarkStart w:id="164" w:name="_Toc243409169"/>
      <w:r w:rsidRPr="00050652">
        <w:rPr>
          <w:color w:val="000000" w:themeColor="text1"/>
          <w:sz w:val="26"/>
        </w:rPr>
        <w:lastRenderedPageBreak/>
        <w:t xml:space="preserve">7.4. </w:t>
      </w:r>
      <w:proofErr w:type="spellStart"/>
      <w:r w:rsidRPr="00050652">
        <w:rPr>
          <w:color w:val="000000" w:themeColor="text1"/>
          <w:sz w:val="26"/>
        </w:rPr>
        <w:t>Bản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đồ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và</w:t>
      </w:r>
      <w:proofErr w:type="spellEnd"/>
      <w:r w:rsidRPr="00050652">
        <w:rPr>
          <w:color w:val="000000" w:themeColor="text1"/>
          <w:sz w:val="26"/>
        </w:rPr>
        <w:t xml:space="preserve"> chi </w:t>
      </w:r>
      <w:proofErr w:type="spellStart"/>
      <w:r w:rsidRPr="00050652">
        <w:rPr>
          <w:color w:val="000000" w:themeColor="text1"/>
          <w:sz w:val="26"/>
        </w:rPr>
        <w:t>tiết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phòng</w:t>
      </w:r>
      <w:bookmarkEnd w:id="163"/>
      <w:bookmarkEnd w:id="164"/>
      <w:proofErr w:type="spellEnd"/>
    </w:p>
    <w:p w14:paraId="1FA865AB" w14:textId="66D04AA8" w:rsidR="007E5E8F" w:rsidRPr="00050652" w:rsidRDefault="007E5E8F">
      <w:pPr>
        <w:rPr>
          <w:color w:val="000000" w:themeColor="text1"/>
          <w:sz w:val="26"/>
          <w:szCs w:val="26"/>
        </w:rPr>
      </w:pPr>
    </w:p>
    <w:p w14:paraId="73D88B59" w14:textId="1BDC2293" w:rsidR="007E5E8F" w:rsidRDefault="00294DBD">
      <w:pPr>
        <w:rPr>
          <w:color w:val="000000" w:themeColor="text1"/>
          <w:sz w:val="26"/>
          <w:szCs w:val="26"/>
        </w:rPr>
      </w:pPr>
      <w:r w:rsidRPr="00294DBD">
        <w:rPr>
          <w:color w:val="000000" w:themeColor="text1"/>
          <w:sz w:val="26"/>
          <w:szCs w:val="26"/>
        </w:rPr>
        <w:drawing>
          <wp:inline distT="0" distB="0" distL="0" distR="0" wp14:anchorId="67271CD2" wp14:editId="5C253963">
            <wp:extent cx="5652135" cy="2777490"/>
            <wp:effectExtent l="0" t="0" r="5715" b="3810"/>
            <wp:docPr id="209136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630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B088" w14:textId="77777777" w:rsidR="000D4D9E" w:rsidRDefault="000D4D9E">
      <w:pPr>
        <w:rPr>
          <w:color w:val="000000" w:themeColor="text1"/>
          <w:sz w:val="26"/>
          <w:szCs w:val="26"/>
        </w:rPr>
      </w:pPr>
    </w:p>
    <w:p w14:paraId="41981368" w14:textId="77777777" w:rsidR="000D4D9E" w:rsidRDefault="000D4D9E">
      <w:pPr>
        <w:rPr>
          <w:color w:val="000000" w:themeColor="text1"/>
          <w:sz w:val="26"/>
          <w:szCs w:val="26"/>
        </w:rPr>
      </w:pPr>
    </w:p>
    <w:p w14:paraId="22692C07" w14:textId="77777777" w:rsidR="000D4D9E" w:rsidRDefault="000D4D9E">
      <w:pPr>
        <w:rPr>
          <w:color w:val="000000" w:themeColor="text1"/>
          <w:sz w:val="26"/>
          <w:szCs w:val="26"/>
        </w:rPr>
      </w:pPr>
    </w:p>
    <w:p w14:paraId="7F3AA308" w14:textId="5F2CEE9E" w:rsidR="00BD1B11" w:rsidRDefault="00BD1B11">
      <w:pPr>
        <w:rPr>
          <w:color w:val="000000" w:themeColor="text1"/>
          <w:sz w:val="26"/>
          <w:szCs w:val="26"/>
        </w:rPr>
      </w:pPr>
      <w:r w:rsidRPr="00BD1B11">
        <w:rPr>
          <w:color w:val="000000" w:themeColor="text1"/>
          <w:sz w:val="26"/>
          <w:szCs w:val="26"/>
        </w:rPr>
        <w:drawing>
          <wp:inline distT="0" distB="0" distL="0" distR="0" wp14:anchorId="59CAFCB6" wp14:editId="31EB5E22">
            <wp:extent cx="5652135" cy="2777490"/>
            <wp:effectExtent l="0" t="0" r="5715" b="3810"/>
            <wp:docPr id="196720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070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0BF3" w14:textId="77777777" w:rsidR="00BD1B11" w:rsidRDefault="00BD1B11">
      <w:pPr>
        <w:rPr>
          <w:color w:val="000000" w:themeColor="text1"/>
          <w:sz w:val="26"/>
          <w:szCs w:val="26"/>
        </w:rPr>
      </w:pPr>
    </w:p>
    <w:p w14:paraId="20A3542A" w14:textId="77777777" w:rsidR="00BD1B11" w:rsidRDefault="00BD1B11">
      <w:pPr>
        <w:rPr>
          <w:color w:val="000000" w:themeColor="text1"/>
          <w:sz w:val="26"/>
          <w:szCs w:val="26"/>
        </w:rPr>
      </w:pPr>
    </w:p>
    <w:p w14:paraId="6CC1A2C9" w14:textId="77777777" w:rsidR="00BD1B11" w:rsidRDefault="00BD1B11">
      <w:pPr>
        <w:rPr>
          <w:color w:val="000000" w:themeColor="text1"/>
          <w:sz w:val="26"/>
          <w:szCs w:val="26"/>
        </w:rPr>
      </w:pPr>
    </w:p>
    <w:p w14:paraId="113CAAEE" w14:textId="77777777" w:rsidR="00BD1B11" w:rsidRDefault="00BD1B11">
      <w:pPr>
        <w:rPr>
          <w:color w:val="000000" w:themeColor="text1"/>
          <w:sz w:val="26"/>
          <w:szCs w:val="26"/>
        </w:rPr>
      </w:pPr>
    </w:p>
    <w:p w14:paraId="7B390953" w14:textId="77777777" w:rsidR="00BD1B11" w:rsidRDefault="00BD1B11">
      <w:pPr>
        <w:rPr>
          <w:color w:val="000000" w:themeColor="text1"/>
          <w:sz w:val="26"/>
          <w:szCs w:val="26"/>
        </w:rPr>
      </w:pPr>
    </w:p>
    <w:p w14:paraId="3B0BB25E" w14:textId="77777777" w:rsidR="00BD1B11" w:rsidRPr="00050652" w:rsidRDefault="00BD1B11">
      <w:pPr>
        <w:rPr>
          <w:color w:val="000000" w:themeColor="text1"/>
          <w:sz w:val="26"/>
          <w:szCs w:val="26"/>
        </w:rPr>
      </w:pPr>
    </w:p>
    <w:p w14:paraId="5566D5C2" w14:textId="77777777" w:rsidR="007E5E8F" w:rsidRDefault="00F65464">
      <w:pPr>
        <w:pStyle w:val="Heading2"/>
        <w:rPr>
          <w:color w:val="000000" w:themeColor="text1"/>
          <w:sz w:val="26"/>
        </w:rPr>
      </w:pPr>
      <w:bookmarkStart w:id="165" w:name="_Toc242730019"/>
      <w:bookmarkStart w:id="166" w:name="_Toc243409170"/>
      <w:r w:rsidRPr="00050652">
        <w:rPr>
          <w:color w:val="000000" w:themeColor="text1"/>
          <w:sz w:val="26"/>
        </w:rPr>
        <w:t xml:space="preserve">7.5. Trang </w:t>
      </w:r>
      <w:proofErr w:type="spellStart"/>
      <w:r w:rsidRPr="00050652">
        <w:rPr>
          <w:color w:val="000000" w:themeColor="text1"/>
          <w:sz w:val="26"/>
        </w:rPr>
        <w:t>dành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cho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sinh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viên</w:t>
      </w:r>
      <w:bookmarkEnd w:id="165"/>
      <w:bookmarkEnd w:id="166"/>
      <w:proofErr w:type="spellEnd"/>
    </w:p>
    <w:p w14:paraId="0B04F285" w14:textId="77004FE7" w:rsidR="000D4D9E" w:rsidRPr="000D4D9E" w:rsidRDefault="000D4D9E" w:rsidP="000D4D9E">
      <w:pPr>
        <w:pStyle w:val="Heading3"/>
        <w:rPr>
          <w:color w:val="000000" w:themeColor="text1"/>
        </w:rPr>
      </w:pPr>
      <w:bookmarkStart w:id="167" w:name="_Toc243409171"/>
      <w:r w:rsidRPr="000D4D9E">
        <w:rPr>
          <w:color w:val="000000" w:themeColor="text1"/>
        </w:rPr>
        <w:t xml:space="preserve">7.5.1 </w:t>
      </w:r>
      <w:proofErr w:type="spellStart"/>
      <w:r w:rsidRPr="000D4D9E">
        <w:rPr>
          <w:color w:val="000000" w:themeColor="text1"/>
        </w:rPr>
        <w:t>Tìm</w:t>
      </w:r>
      <w:proofErr w:type="spellEnd"/>
      <w:r w:rsidRPr="000D4D9E">
        <w:rPr>
          <w:color w:val="000000" w:themeColor="text1"/>
        </w:rPr>
        <w:t xml:space="preserve"> </w:t>
      </w:r>
      <w:proofErr w:type="spellStart"/>
      <w:r w:rsidRPr="000D4D9E">
        <w:rPr>
          <w:color w:val="000000" w:themeColor="text1"/>
        </w:rPr>
        <w:t>bạn</w:t>
      </w:r>
      <w:proofErr w:type="spellEnd"/>
      <w:r w:rsidRPr="000D4D9E">
        <w:rPr>
          <w:color w:val="000000" w:themeColor="text1"/>
        </w:rPr>
        <w:t xml:space="preserve"> ở </w:t>
      </w:r>
      <w:proofErr w:type="spellStart"/>
      <w:r w:rsidRPr="000D4D9E">
        <w:rPr>
          <w:color w:val="000000" w:themeColor="text1"/>
        </w:rPr>
        <w:t>ghép</w:t>
      </w:r>
      <w:bookmarkEnd w:id="167"/>
      <w:proofErr w:type="spellEnd"/>
    </w:p>
    <w:p w14:paraId="29306382" w14:textId="6D00F503" w:rsidR="00C102C9" w:rsidRDefault="00C102C9" w:rsidP="00C102C9">
      <w:r w:rsidRPr="00C102C9">
        <w:drawing>
          <wp:inline distT="0" distB="0" distL="0" distR="0" wp14:anchorId="58C4781D" wp14:editId="603DB567">
            <wp:extent cx="5652135" cy="2700655"/>
            <wp:effectExtent l="0" t="0" r="5715" b="4445"/>
            <wp:docPr id="22140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17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806C" w14:textId="77777777" w:rsidR="00E06389" w:rsidRDefault="00E06389" w:rsidP="00C102C9"/>
    <w:p w14:paraId="3C5A0E35" w14:textId="46B3B31E" w:rsidR="00E06389" w:rsidRPr="0078454C" w:rsidRDefault="0078454C" w:rsidP="0078454C">
      <w:pPr>
        <w:pStyle w:val="Heading3"/>
        <w:rPr>
          <w:color w:val="000000" w:themeColor="text1"/>
        </w:rPr>
      </w:pPr>
      <w:bookmarkStart w:id="168" w:name="_Toc243409172"/>
      <w:r w:rsidRPr="0078454C">
        <w:rPr>
          <w:color w:val="000000" w:themeColor="text1"/>
        </w:rPr>
        <w:t xml:space="preserve">7.5.2 </w:t>
      </w:r>
      <w:proofErr w:type="spellStart"/>
      <w:r w:rsidRPr="0078454C">
        <w:rPr>
          <w:color w:val="000000" w:themeColor="text1"/>
        </w:rPr>
        <w:t>Tổng</w:t>
      </w:r>
      <w:proofErr w:type="spellEnd"/>
      <w:r w:rsidRPr="0078454C">
        <w:rPr>
          <w:color w:val="000000" w:themeColor="text1"/>
        </w:rPr>
        <w:t xml:space="preserve"> </w:t>
      </w:r>
      <w:proofErr w:type="spellStart"/>
      <w:r w:rsidRPr="0078454C">
        <w:rPr>
          <w:color w:val="000000" w:themeColor="text1"/>
        </w:rPr>
        <w:t>quan</w:t>
      </w:r>
      <w:proofErr w:type="spellEnd"/>
      <w:r w:rsidRPr="0078454C">
        <w:rPr>
          <w:color w:val="000000" w:themeColor="text1"/>
        </w:rPr>
        <w:t xml:space="preserve"> </w:t>
      </w:r>
      <w:proofErr w:type="spellStart"/>
      <w:r w:rsidRPr="0078454C">
        <w:rPr>
          <w:color w:val="000000" w:themeColor="text1"/>
        </w:rPr>
        <w:t>sinh</w:t>
      </w:r>
      <w:proofErr w:type="spellEnd"/>
      <w:r w:rsidRPr="0078454C">
        <w:rPr>
          <w:color w:val="000000" w:themeColor="text1"/>
        </w:rPr>
        <w:t xml:space="preserve"> </w:t>
      </w:r>
      <w:proofErr w:type="spellStart"/>
      <w:r w:rsidRPr="0078454C">
        <w:rPr>
          <w:color w:val="000000" w:themeColor="text1"/>
        </w:rPr>
        <w:t>viên</w:t>
      </w:r>
      <w:bookmarkEnd w:id="168"/>
      <w:proofErr w:type="spellEnd"/>
    </w:p>
    <w:p w14:paraId="214DE90F" w14:textId="7F9435D5" w:rsidR="007E5E8F" w:rsidRDefault="000A7347" w:rsidP="000A7347">
      <w:pPr>
        <w:jc w:val="center"/>
        <w:rPr>
          <w:color w:val="000000" w:themeColor="text1"/>
          <w:sz w:val="26"/>
          <w:szCs w:val="26"/>
        </w:rPr>
      </w:pPr>
      <w:r w:rsidRPr="000A7347">
        <w:rPr>
          <w:noProof/>
          <w:color w:val="000000" w:themeColor="text1"/>
          <w:sz w:val="26"/>
          <w:szCs w:val="26"/>
        </w:rPr>
        <w:drawing>
          <wp:inline distT="0" distB="0" distL="0" distR="0" wp14:anchorId="6B274AF6" wp14:editId="18C9A2B1">
            <wp:extent cx="5652135" cy="2715260"/>
            <wp:effectExtent l="0" t="0" r="5715" b="8890"/>
            <wp:docPr id="161781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151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240B" w14:textId="5826D86D" w:rsidR="0078454C" w:rsidRDefault="00577912" w:rsidP="00577912">
      <w:pPr>
        <w:pStyle w:val="Heading3"/>
        <w:rPr>
          <w:color w:val="000000" w:themeColor="text1"/>
        </w:rPr>
      </w:pPr>
      <w:bookmarkStart w:id="169" w:name="_Toc243409173"/>
      <w:r w:rsidRPr="00577912">
        <w:rPr>
          <w:color w:val="000000" w:themeColor="text1"/>
        </w:rPr>
        <w:lastRenderedPageBreak/>
        <w:t xml:space="preserve">7.5.3 </w:t>
      </w:r>
      <w:proofErr w:type="spellStart"/>
      <w:r w:rsidRPr="00577912">
        <w:rPr>
          <w:color w:val="000000" w:themeColor="text1"/>
        </w:rPr>
        <w:t>Phòng</w:t>
      </w:r>
      <w:proofErr w:type="spellEnd"/>
      <w:r w:rsidRPr="00577912">
        <w:rPr>
          <w:color w:val="000000" w:themeColor="text1"/>
        </w:rPr>
        <w:t xml:space="preserve"> </w:t>
      </w:r>
      <w:proofErr w:type="spellStart"/>
      <w:r w:rsidRPr="00577912">
        <w:rPr>
          <w:color w:val="000000" w:themeColor="text1"/>
        </w:rPr>
        <w:t>yêu</w:t>
      </w:r>
      <w:proofErr w:type="spellEnd"/>
      <w:r w:rsidRPr="00577912">
        <w:rPr>
          <w:color w:val="000000" w:themeColor="text1"/>
        </w:rPr>
        <w:t xml:space="preserve"> </w:t>
      </w:r>
      <w:proofErr w:type="spellStart"/>
      <w:r w:rsidRPr="00577912">
        <w:rPr>
          <w:color w:val="000000" w:themeColor="text1"/>
        </w:rPr>
        <w:t>thích</w:t>
      </w:r>
      <w:bookmarkEnd w:id="169"/>
      <w:proofErr w:type="spellEnd"/>
    </w:p>
    <w:p w14:paraId="71A23699" w14:textId="0E00A301" w:rsidR="00577912" w:rsidRDefault="00577912" w:rsidP="00577912">
      <w:r w:rsidRPr="00577912">
        <w:drawing>
          <wp:inline distT="0" distB="0" distL="0" distR="0" wp14:anchorId="497A16C2" wp14:editId="686EF586">
            <wp:extent cx="5652135" cy="2797810"/>
            <wp:effectExtent l="0" t="0" r="5715" b="2540"/>
            <wp:docPr id="28800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023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8FB4" w14:textId="77777777" w:rsidR="006313A4" w:rsidRDefault="006313A4" w:rsidP="00577912"/>
    <w:p w14:paraId="15B2647D" w14:textId="77777777" w:rsidR="006313A4" w:rsidRDefault="006313A4" w:rsidP="00577912"/>
    <w:p w14:paraId="2BCFB9AA" w14:textId="4D8F02E8" w:rsidR="00E540E3" w:rsidRPr="006313A4" w:rsidRDefault="006313A4" w:rsidP="006313A4">
      <w:pPr>
        <w:pStyle w:val="Heading3"/>
        <w:rPr>
          <w:color w:val="000000" w:themeColor="text1"/>
        </w:rPr>
      </w:pPr>
      <w:bookmarkStart w:id="170" w:name="_Toc243409174"/>
      <w:r w:rsidRPr="006313A4">
        <w:rPr>
          <w:color w:val="000000" w:themeColor="text1"/>
        </w:rPr>
        <w:t xml:space="preserve">7.5.4 Thông </w:t>
      </w:r>
      <w:proofErr w:type="spellStart"/>
      <w:r w:rsidRPr="006313A4">
        <w:rPr>
          <w:color w:val="000000" w:themeColor="text1"/>
        </w:rPr>
        <w:t>báo</w:t>
      </w:r>
      <w:bookmarkEnd w:id="170"/>
      <w:proofErr w:type="spellEnd"/>
    </w:p>
    <w:p w14:paraId="13CE54EA" w14:textId="77777777" w:rsidR="00577912" w:rsidRDefault="00577912" w:rsidP="00577912"/>
    <w:p w14:paraId="09E54098" w14:textId="12510018" w:rsidR="00577912" w:rsidRPr="00577912" w:rsidRDefault="00E540E3" w:rsidP="00577912">
      <w:r w:rsidRPr="00E540E3">
        <w:drawing>
          <wp:inline distT="0" distB="0" distL="0" distR="0" wp14:anchorId="487D4B12" wp14:editId="3B4E4BB3">
            <wp:extent cx="5652135" cy="2680335"/>
            <wp:effectExtent l="0" t="0" r="5715" b="5715"/>
            <wp:docPr id="28112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275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B84B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71" w:name="_Toc242730020"/>
      <w:bookmarkStart w:id="172" w:name="_Toc243409175"/>
      <w:r w:rsidRPr="00050652">
        <w:rPr>
          <w:color w:val="000000" w:themeColor="text1"/>
          <w:sz w:val="26"/>
        </w:rPr>
        <w:lastRenderedPageBreak/>
        <w:t xml:space="preserve">7.6. </w:t>
      </w:r>
      <w:proofErr w:type="spellStart"/>
      <w:r w:rsidRPr="00050652">
        <w:rPr>
          <w:color w:val="000000" w:themeColor="text1"/>
          <w:sz w:val="26"/>
        </w:rPr>
        <w:t>Tìm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người</w:t>
      </w:r>
      <w:proofErr w:type="spellEnd"/>
      <w:r w:rsidRPr="00050652">
        <w:rPr>
          <w:color w:val="000000" w:themeColor="text1"/>
          <w:sz w:val="26"/>
        </w:rPr>
        <w:t xml:space="preserve"> ở </w:t>
      </w:r>
      <w:proofErr w:type="spellStart"/>
      <w:r w:rsidRPr="00050652">
        <w:rPr>
          <w:color w:val="000000" w:themeColor="text1"/>
          <w:sz w:val="26"/>
        </w:rPr>
        <w:t>ghép</w:t>
      </w:r>
      <w:proofErr w:type="spellEnd"/>
      <w:r w:rsidRPr="00050652">
        <w:rPr>
          <w:color w:val="000000" w:themeColor="text1"/>
          <w:sz w:val="26"/>
        </w:rPr>
        <w:t xml:space="preserve">, </w:t>
      </w:r>
      <w:proofErr w:type="spellStart"/>
      <w:r w:rsidRPr="00050652">
        <w:rPr>
          <w:color w:val="000000" w:themeColor="text1"/>
          <w:sz w:val="26"/>
        </w:rPr>
        <w:t>nhóm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thuê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và</w:t>
      </w:r>
      <w:proofErr w:type="spellEnd"/>
      <w:r w:rsidRPr="00050652">
        <w:rPr>
          <w:color w:val="000000" w:themeColor="text1"/>
          <w:sz w:val="26"/>
        </w:rPr>
        <w:t xml:space="preserve"> chat</w:t>
      </w:r>
      <w:bookmarkEnd w:id="171"/>
      <w:bookmarkEnd w:id="172"/>
    </w:p>
    <w:p w14:paraId="7C3D563F" w14:textId="66F041AD" w:rsidR="00DB1EB6" w:rsidRDefault="002B17A7" w:rsidP="00315441">
      <w:pPr>
        <w:jc w:val="center"/>
        <w:rPr>
          <w:color w:val="000000" w:themeColor="text1"/>
          <w:sz w:val="26"/>
          <w:szCs w:val="26"/>
        </w:rPr>
      </w:pPr>
      <w:r w:rsidRPr="002B17A7">
        <w:rPr>
          <w:noProof/>
          <w:color w:val="000000" w:themeColor="text1"/>
          <w:sz w:val="26"/>
          <w:szCs w:val="26"/>
        </w:rPr>
        <w:drawing>
          <wp:inline distT="0" distB="0" distL="0" distR="0" wp14:anchorId="4DDAFC81" wp14:editId="3F7AFF84">
            <wp:extent cx="5652135" cy="2839085"/>
            <wp:effectExtent l="0" t="0" r="5715" b="0"/>
            <wp:docPr id="94315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551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787F" w14:textId="77777777" w:rsidR="00315441" w:rsidRDefault="00315441" w:rsidP="00315441">
      <w:pPr>
        <w:jc w:val="center"/>
        <w:rPr>
          <w:color w:val="000000" w:themeColor="text1"/>
          <w:sz w:val="26"/>
          <w:szCs w:val="26"/>
        </w:rPr>
      </w:pPr>
    </w:p>
    <w:p w14:paraId="4B69398B" w14:textId="2E5C64EC" w:rsidR="00315441" w:rsidRDefault="00315441" w:rsidP="00315441">
      <w:pPr>
        <w:jc w:val="center"/>
        <w:rPr>
          <w:color w:val="000000" w:themeColor="text1"/>
          <w:sz w:val="26"/>
          <w:szCs w:val="26"/>
        </w:rPr>
      </w:pPr>
    </w:p>
    <w:p w14:paraId="5B5BCEF1" w14:textId="52F1738A" w:rsidR="002B17A7" w:rsidRDefault="0075094F">
      <w:pPr>
        <w:jc w:val="center"/>
        <w:rPr>
          <w:color w:val="000000" w:themeColor="text1"/>
          <w:sz w:val="26"/>
          <w:szCs w:val="26"/>
        </w:rPr>
      </w:pPr>
      <w:r w:rsidRPr="0075094F">
        <w:rPr>
          <w:color w:val="000000" w:themeColor="text1"/>
          <w:sz w:val="26"/>
          <w:szCs w:val="26"/>
        </w:rPr>
        <w:drawing>
          <wp:inline distT="0" distB="0" distL="0" distR="0" wp14:anchorId="13EA5365" wp14:editId="75155900">
            <wp:extent cx="5652135" cy="2694940"/>
            <wp:effectExtent l="0" t="0" r="5715" b="0"/>
            <wp:docPr id="170923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353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594B" w14:textId="77777777" w:rsidR="0075094F" w:rsidRPr="00050652" w:rsidRDefault="0075094F">
      <w:pPr>
        <w:jc w:val="center"/>
        <w:rPr>
          <w:color w:val="000000" w:themeColor="text1"/>
          <w:sz w:val="26"/>
          <w:szCs w:val="26"/>
        </w:rPr>
      </w:pPr>
    </w:p>
    <w:p w14:paraId="762B8EFF" w14:textId="7874E6D7" w:rsidR="007E5E8F" w:rsidRDefault="00F65464" w:rsidP="00315441">
      <w:pPr>
        <w:pStyle w:val="Heading2"/>
        <w:rPr>
          <w:color w:val="000000" w:themeColor="text1"/>
        </w:rPr>
      </w:pPr>
      <w:bookmarkStart w:id="173" w:name="_Toc242730021"/>
      <w:bookmarkStart w:id="174" w:name="_Toc243409176"/>
      <w:r w:rsidRPr="00315441">
        <w:rPr>
          <w:color w:val="000000" w:themeColor="text1"/>
        </w:rPr>
        <w:lastRenderedPageBreak/>
        <w:t xml:space="preserve">7.7. Trang </w:t>
      </w:r>
      <w:proofErr w:type="spellStart"/>
      <w:r w:rsidRPr="00315441">
        <w:rPr>
          <w:color w:val="000000" w:themeColor="text1"/>
        </w:rPr>
        <w:t>quản</w:t>
      </w:r>
      <w:proofErr w:type="spellEnd"/>
      <w:r w:rsidRPr="00315441">
        <w:rPr>
          <w:color w:val="000000" w:themeColor="text1"/>
        </w:rPr>
        <w:t xml:space="preserve"> </w:t>
      </w:r>
      <w:proofErr w:type="spellStart"/>
      <w:r w:rsidRPr="00315441">
        <w:rPr>
          <w:color w:val="000000" w:themeColor="text1"/>
        </w:rPr>
        <w:t>lý</w:t>
      </w:r>
      <w:proofErr w:type="spellEnd"/>
      <w:r w:rsidRPr="00315441">
        <w:rPr>
          <w:color w:val="000000" w:themeColor="text1"/>
        </w:rPr>
        <w:t xml:space="preserve"> </w:t>
      </w:r>
      <w:proofErr w:type="spellStart"/>
      <w:r w:rsidRPr="00315441">
        <w:rPr>
          <w:color w:val="000000" w:themeColor="text1"/>
        </w:rPr>
        <w:t>dành</w:t>
      </w:r>
      <w:proofErr w:type="spellEnd"/>
      <w:r w:rsidRPr="00315441">
        <w:rPr>
          <w:color w:val="000000" w:themeColor="text1"/>
        </w:rPr>
        <w:t xml:space="preserve"> </w:t>
      </w:r>
      <w:proofErr w:type="spellStart"/>
      <w:r w:rsidRPr="00315441">
        <w:rPr>
          <w:color w:val="000000" w:themeColor="text1"/>
        </w:rPr>
        <w:t>cho</w:t>
      </w:r>
      <w:proofErr w:type="spellEnd"/>
      <w:r w:rsidRPr="00315441">
        <w:rPr>
          <w:color w:val="000000" w:themeColor="text1"/>
        </w:rPr>
        <w:t xml:space="preserve"> </w:t>
      </w:r>
      <w:proofErr w:type="spellStart"/>
      <w:r w:rsidRPr="00315441">
        <w:rPr>
          <w:color w:val="000000" w:themeColor="text1"/>
        </w:rPr>
        <w:t>chủ</w:t>
      </w:r>
      <w:proofErr w:type="spellEnd"/>
      <w:r w:rsidRPr="00315441">
        <w:rPr>
          <w:color w:val="000000" w:themeColor="text1"/>
        </w:rPr>
        <w:t xml:space="preserve"> </w:t>
      </w:r>
      <w:proofErr w:type="spellStart"/>
      <w:r w:rsidRPr="00315441">
        <w:rPr>
          <w:color w:val="000000" w:themeColor="text1"/>
        </w:rPr>
        <w:t>trọ</w:t>
      </w:r>
      <w:bookmarkEnd w:id="173"/>
      <w:bookmarkEnd w:id="174"/>
      <w:proofErr w:type="spellEnd"/>
    </w:p>
    <w:p w14:paraId="064563E1" w14:textId="214F0258" w:rsidR="00315441" w:rsidRPr="00315441" w:rsidRDefault="00315441" w:rsidP="00315441">
      <w:pPr>
        <w:pStyle w:val="Heading3"/>
        <w:rPr>
          <w:color w:val="000000" w:themeColor="text1"/>
        </w:rPr>
      </w:pPr>
      <w:bookmarkStart w:id="175" w:name="_Toc243409177"/>
      <w:r w:rsidRPr="00315441">
        <w:rPr>
          <w:color w:val="000000" w:themeColor="text1"/>
        </w:rPr>
        <w:t xml:space="preserve">7.7.1 </w:t>
      </w:r>
      <w:proofErr w:type="spellStart"/>
      <w:r w:rsidRPr="00315441">
        <w:rPr>
          <w:color w:val="000000" w:themeColor="text1"/>
        </w:rPr>
        <w:t>Tổng</w:t>
      </w:r>
      <w:proofErr w:type="spellEnd"/>
      <w:r w:rsidRPr="00315441">
        <w:rPr>
          <w:color w:val="000000" w:themeColor="text1"/>
        </w:rPr>
        <w:t xml:space="preserve"> </w:t>
      </w:r>
      <w:proofErr w:type="spellStart"/>
      <w:r w:rsidRPr="00315441">
        <w:rPr>
          <w:color w:val="000000" w:themeColor="text1"/>
        </w:rPr>
        <w:t>quan</w:t>
      </w:r>
      <w:bookmarkEnd w:id="175"/>
      <w:proofErr w:type="spellEnd"/>
    </w:p>
    <w:p w14:paraId="11E5C075" w14:textId="300A1376" w:rsidR="007E5E8F" w:rsidRDefault="00AA6302" w:rsidP="00AA6302">
      <w:pPr>
        <w:jc w:val="center"/>
        <w:rPr>
          <w:color w:val="000000" w:themeColor="text1"/>
          <w:sz w:val="26"/>
          <w:szCs w:val="26"/>
        </w:rPr>
      </w:pPr>
      <w:r w:rsidRPr="00AA6302">
        <w:rPr>
          <w:color w:val="000000" w:themeColor="text1"/>
          <w:sz w:val="26"/>
          <w:szCs w:val="26"/>
        </w:rPr>
        <w:drawing>
          <wp:inline distT="0" distB="0" distL="0" distR="0" wp14:anchorId="68D85E09" wp14:editId="316FDD26">
            <wp:extent cx="5652135" cy="2696210"/>
            <wp:effectExtent l="0" t="0" r="5715" b="8890"/>
            <wp:docPr id="53196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6144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2D3E" w14:textId="77777777" w:rsidR="00DB1EB6" w:rsidRDefault="00DB1EB6" w:rsidP="00AA6302">
      <w:pPr>
        <w:jc w:val="center"/>
        <w:rPr>
          <w:color w:val="000000" w:themeColor="text1"/>
          <w:sz w:val="26"/>
          <w:szCs w:val="26"/>
        </w:rPr>
      </w:pPr>
    </w:p>
    <w:p w14:paraId="1F440623" w14:textId="77777777" w:rsidR="00DB1EB6" w:rsidRDefault="00DB1EB6" w:rsidP="00AA6302">
      <w:pPr>
        <w:jc w:val="center"/>
        <w:rPr>
          <w:color w:val="000000" w:themeColor="text1"/>
          <w:sz w:val="26"/>
          <w:szCs w:val="26"/>
        </w:rPr>
      </w:pPr>
    </w:p>
    <w:p w14:paraId="73A8C82B" w14:textId="126D67DE" w:rsidR="00AD14A2" w:rsidRPr="00DB1EB6" w:rsidRDefault="00237FC5" w:rsidP="00DB1EB6">
      <w:pPr>
        <w:pStyle w:val="Heading3"/>
        <w:rPr>
          <w:color w:val="000000" w:themeColor="text1"/>
        </w:rPr>
      </w:pPr>
      <w:bookmarkStart w:id="176" w:name="_Toc243409178"/>
      <w:r w:rsidRPr="00DB1EB6">
        <w:rPr>
          <w:color w:val="000000" w:themeColor="text1"/>
        </w:rPr>
        <w:t xml:space="preserve">7.7.2 Trang </w:t>
      </w:r>
      <w:proofErr w:type="spellStart"/>
      <w:r w:rsidRPr="00DB1EB6">
        <w:rPr>
          <w:color w:val="000000" w:themeColor="text1"/>
        </w:rPr>
        <w:t>quản</w:t>
      </w:r>
      <w:proofErr w:type="spellEnd"/>
      <w:r w:rsidRPr="00DB1EB6">
        <w:rPr>
          <w:color w:val="000000" w:themeColor="text1"/>
        </w:rPr>
        <w:t xml:space="preserve"> </w:t>
      </w:r>
      <w:proofErr w:type="spellStart"/>
      <w:r w:rsidRPr="00DB1EB6">
        <w:rPr>
          <w:color w:val="000000" w:themeColor="text1"/>
        </w:rPr>
        <w:t>lý</w:t>
      </w:r>
      <w:proofErr w:type="spellEnd"/>
      <w:r w:rsidRPr="00DB1EB6">
        <w:rPr>
          <w:color w:val="000000" w:themeColor="text1"/>
        </w:rPr>
        <w:t xml:space="preserve"> </w:t>
      </w:r>
      <w:proofErr w:type="spellStart"/>
      <w:r w:rsidRPr="00DB1EB6">
        <w:rPr>
          <w:color w:val="000000" w:themeColor="text1"/>
        </w:rPr>
        <w:t>khu</w:t>
      </w:r>
      <w:proofErr w:type="spellEnd"/>
      <w:r w:rsidRPr="00DB1EB6">
        <w:rPr>
          <w:color w:val="000000" w:themeColor="text1"/>
        </w:rPr>
        <w:t xml:space="preserve"> </w:t>
      </w:r>
      <w:proofErr w:type="spellStart"/>
      <w:r w:rsidRPr="00DB1EB6">
        <w:rPr>
          <w:color w:val="000000" w:themeColor="text1"/>
        </w:rPr>
        <w:t>trọ</w:t>
      </w:r>
      <w:bookmarkEnd w:id="176"/>
      <w:proofErr w:type="spellEnd"/>
    </w:p>
    <w:p w14:paraId="2EA263B3" w14:textId="1793A8C6" w:rsidR="00DF5409" w:rsidRDefault="00DF5409" w:rsidP="00AA6302">
      <w:pPr>
        <w:jc w:val="center"/>
        <w:rPr>
          <w:color w:val="000000" w:themeColor="text1"/>
          <w:sz w:val="26"/>
          <w:szCs w:val="26"/>
        </w:rPr>
      </w:pPr>
      <w:r w:rsidRPr="00DF5409">
        <w:rPr>
          <w:color w:val="000000" w:themeColor="text1"/>
          <w:sz w:val="26"/>
          <w:szCs w:val="26"/>
        </w:rPr>
        <w:drawing>
          <wp:inline distT="0" distB="0" distL="0" distR="0" wp14:anchorId="16BE6CE1" wp14:editId="156B2475">
            <wp:extent cx="5652135" cy="2689225"/>
            <wp:effectExtent l="0" t="0" r="5715" b="0"/>
            <wp:docPr id="125858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834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5419" w14:textId="45D63D4A" w:rsidR="00237FC5" w:rsidRDefault="00237FC5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46FA239D" w14:textId="432F63D9" w:rsidR="00237FC5" w:rsidRPr="00DB1EB6" w:rsidRDefault="00237FC5" w:rsidP="00DB1EB6">
      <w:pPr>
        <w:pStyle w:val="Heading3"/>
        <w:rPr>
          <w:color w:val="000000" w:themeColor="text1"/>
        </w:rPr>
      </w:pPr>
      <w:bookmarkStart w:id="177" w:name="_Toc243409179"/>
      <w:r w:rsidRPr="00DB1EB6">
        <w:rPr>
          <w:color w:val="000000" w:themeColor="text1"/>
        </w:rPr>
        <w:lastRenderedPageBreak/>
        <w:t>7.7.3</w:t>
      </w:r>
      <w:r w:rsidR="000012CE" w:rsidRPr="00DB1EB6">
        <w:rPr>
          <w:color w:val="000000" w:themeColor="text1"/>
        </w:rPr>
        <w:t xml:space="preserve"> Tang </w:t>
      </w:r>
      <w:proofErr w:type="spellStart"/>
      <w:r w:rsidR="000012CE" w:rsidRPr="00DB1EB6">
        <w:rPr>
          <w:color w:val="000000" w:themeColor="text1"/>
        </w:rPr>
        <w:t>quản</w:t>
      </w:r>
      <w:proofErr w:type="spellEnd"/>
      <w:r w:rsidR="000012CE" w:rsidRPr="00DB1EB6">
        <w:rPr>
          <w:color w:val="000000" w:themeColor="text1"/>
        </w:rPr>
        <w:t xml:space="preserve"> </w:t>
      </w:r>
      <w:proofErr w:type="spellStart"/>
      <w:r w:rsidR="000012CE" w:rsidRPr="00DB1EB6">
        <w:rPr>
          <w:color w:val="000000" w:themeColor="text1"/>
        </w:rPr>
        <w:t>lý</w:t>
      </w:r>
      <w:proofErr w:type="spellEnd"/>
      <w:r w:rsidR="000012CE" w:rsidRPr="00DB1EB6">
        <w:rPr>
          <w:color w:val="000000" w:themeColor="text1"/>
        </w:rPr>
        <w:t xml:space="preserve"> </w:t>
      </w:r>
      <w:proofErr w:type="spellStart"/>
      <w:r w:rsidR="000012CE" w:rsidRPr="00DB1EB6">
        <w:rPr>
          <w:color w:val="000000" w:themeColor="text1"/>
        </w:rPr>
        <w:t>phòng</w:t>
      </w:r>
      <w:bookmarkEnd w:id="177"/>
      <w:proofErr w:type="spellEnd"/>
    </w:p>
    <w:p w14:paraId="4F3A3FA7" w14:textId="2BAE0E89" w:rsidR="0017704E" w:rsidRDefault="0017704E" w:rsidP="00AA6302">
      <w:pPr>
        <w:jc w:val="center"/>
        <w:rPr>
          <w:color w:val="000000" w:themeColor="text1"/>
          <w:sz w:val="26"/>
          <w:szCs w:val="26"/>
        </w:rPr>
      </w:pPr>
      <w:r w:rsidRPr="0017704E">
        <w:rPr>
          <w:color w:val="000000" w:themeColor="text1"/>
          <w:sz w:val="26"/>
          <w:szCs w:val="26"/>
        </w:rPr>
        <w:drawing>
          <wp:inline distT="0" distB="0" distL="0" distR="0" wp14:anchorId="4F705A3C" wp14:editId="0BC2CD1B">
            <wp:extent cx="5652135" cy="2639695"/>
            <wp:effectExtent l="0" t="0" r="5715" b="8255"/>
            <wp:docPr id="74656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6972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ED69" w14:textId="25BD23D4" w:rsidR="000012CE" w:rsidRPr="00524917" w:rsidRDefault="000012CE" w:rsidP="00524917">
      <w:pPr>
        <w:pStyle w:val="Heading3"/>
        <w:rPr>
          <w:color w:val="000000" w:themeColor="text1"/>
        </w:rPr>
      </w:pPr>
      <w:bookmarkStart w:id="178" w:name="_Toc243409180"/>
      <w:r w:rsidRPr="00524917">
        <w:rPr>
          <w:color w:val="000000" w:themeColor="text1"/>
        </w:rPr>
        <w:t xml:space="preserve">7.7.4 Quản </w:t>
      </w:r>
      <w:proofErr w:type="spellStart"/>
      <w:r w:rsidRPr="00524917">
        <w:rPr>
          <w:color w:val="000000" w:themeColor="text1"/>
        </w:rPr>
        <w:t>lý</w:t>
      </w:r>
      <w:proofErr w:type="spellEnd"/>
      <w:r w:rsidRPr="00524917">
        <w:rPr>
          <w:color w:val="000000" w:themeColor="text1"/>
        </w:rPr>
        <w:t xml:space="preserve"> </w:t>
      </w:r>
      <w:proofErr w:type="spellStart"/>
      <w:r w:rsidRPr="00524917">
        <w:rPr>
          <w:color w:val="000000" w:themeColor="text1"/>
        </w:rPr>
        <w:t>người</w:t>
      </w:r>
      <w:proofErr w:type="spellEnd"/>
      <w:r w:rsidRPr="00524917">
        <w:rPr>
          <w:color w:val="000000" w:themeColor="text1"/>
        </w:rPr>
        <w:t xml:space="preserve"> </w:t>
      </w:r>
      <w:proofErr w:type="spellStart"/>
      <w:r w:rsidRPr="00524917">
        <w:rPr>
          <w:color w:val="000000" w:themeColor="text1"/>
        </w:rPr>
        <w:t>thuê</w:t>
      </w:r>
      <w:bookmarkEnd w:id="178"/>
      <w:proofErr w:type="spellEnd"/>
    </w:p>
    <w:p w14:paraId="6D181716" w14:textId="1BDAB0ED" w:rsidR="0017704E" w:rsidRDefault="0017704E" w:rsidP="00AA6302">
      <w:pPr>
        <w:jc w:val="center"/>
        <w:rPr>
          <w:color w:val="000000" w:themeColor="text1"/>
          <w:sz w:val="26"/>
          <w:szCs w:val="26"/>
        </w:rPr>
      </w:pPr>
      <w:r w:rsidRPr="0017704E">
        <w:rPr>
          <w:color w:val="000000" w:themeColor="text1"/>
          <w:sz w:val="26"/>
          <w:szCs w:val="26"/>
        </w:rPr>
        <w:drawing>
          <wp:inline distT="0" distB="0" distL="0" distR="0" wp14:anchorId="2FC23630" wp14:editId="07F98301">
            <wp:extent cx="5652135" cy="2718435"/>
            <wp:effectExtent l="0" t="0" r="5715" b="5715"/>
            <wp:docPr id="159504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4123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9DD7" w14:textId="0BE88A5A" w:rsidR="000012CE" w:rsidRDefault="000012CE" w:rsidP="00AA6302">
      <w:pPr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/>
      </w:r>
      <w:r>
        <w:rPr>
          <w:color w:val="000000" w:themeColor="text1"/>
          <w:sz w:val="26"/>
          <w:szCs w:val="26"/>
        </w:rPr>
        <w:br/>
      </w:r>
    </w:p>
    <w:p w14:paraId="731056F7" w14:textId="77777777" w:rsidR="000012CE" w:rsidRDefault="000012CE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3539F7EA" w14:textId="7FF6401C" w:rsidR="000012CE" w:rsidRPr="00524917" w:rsidRDefault="006B1070" w:rsidP="00BC2863">
      <w:pPr>
        <w:pStyle w:val="Heading3"/>
        <w:rPr>
          <w:color w:val="000000" w:themeColor="text1"/>
        </w:rPr>
      </w:pPr>
      <w:bookmarkStart w:id="179" w:name="_Toc243409181"/>
      <w:r w:rsidRPr="00524917">
        <w:rPr>
          <w:color w:val="000000" w:themeColor="text1"/>
        </w:rPr>
        <w:lastRenderedPageBreak/>
        <w:t xml:space="preserve">7.7.5 </w:t>
      </w:r>
      <w:proofErr w:type="spellStart"/>
      <w:r w:rsidRPr="00524917">
        <w:rPr>
          <w:color w:val="000000" w:themeColor="text1"/>
        </w:rPr>
        <w:t>Yêu</w:t>
      </w:r>
      <w:proofErr w:type="spellEnd"/>
      <w:r w:rsidRPr="00524917">
        <w:rPr>
          <w:color w:val="000000" w:themeColor="text1"/>
        </w:rPr>
        <w:t xml:space="preserve"> </w:t>
      </w:r>
      <w:proofErr w:type="spellStart"/>
      <w:r w:rsidRPr="00524917">
        <w:rPr>
          <w:color w:val="000000" w:themeColor="text1"/>
        </w:rPr>
        <w:t>cầu</w:t>
      </w:r>
      <w:proofErr w:type="spellEnd"/>
      <w:r w:rsidRPr="00524917">
        <w:rPr>
          <w:color w:val="000000" w:themeColor="text1"/>
        </w:rPr>
        <w:t xml:space="preserve"> </w:t>
      </w:r>
      <w:proofErr w:type="spellStart"/>
      <w:r w:rsidRPr="00524917">
        <w:rPr>
          <w:color w:val="000000" w:themeColor="text1"/>
        </w:rPr>
        <w:t>đi</w:t>
      </w:r>
      <w:proofErr w:type="spellEnd"/>
      <w:r w:rsidRPr="00524917">
        <w:rPr>
          <w:color w:val="000000" w:themeColor="text1"/>
        </w:rPr>
        <w:t xml:space="preserve"> </w:t>
      </w:r>
      <w:proofErr w:type="spellStart"/>
      <w:r w:rsidRPr="00524917">
        <w:rPr>
          <w:color w:val="000000" w:themeColor="text1"/>
        </w:rPr>
        <w:t>xem</w:t>
      </w:r>
      <w:proofErr w:type="spellEnd"/>
      <w:r w:rsidRPr="00524917">
        <w:rPr>
          <w:color w:val="000000" w:themeColor="text1"/>
        </w:rPr>
        <w:t xml:space="preserve"> </w:t>
      </w:r>
      <w:proofErr w:type="spellStart"/>
      <w:r w:rsidRPr="00524917">
        <w:rPr>
          <w:color w:val="000000" w:themeColor="text1"/>
        </w:rPr>
        <w:t>phòng</w:t>
      </w:r>
      <w:bookmarkEnd w:id="179"/>
      <w:proofErr w:type="spellEnd"/>
    </w:p>
    <w:p w14:paraId="61035012" w14:textId="3CEDB84E" w:rsidR="006A0276" w:rsidRDefault="006A0276" w:rsidP="00AA6302">
      <w:pPr>
        <w:jc w:val="center"/>
        <w:rPr>
          <w:color w:val="000000" w:themeColor="text1"/>
          <w:sz w:val="26"/>
          <w:szCs w:val="26"/>
        </w:rPr>
      </w:pPr>
      <w:r w:rsidRPr="006A0276">
        <w:rPr>
          <w:color w:val="000000" w:themeColor="text1"/>
          <w:sz w:val="26"/>
          <w:szCs w:val="26"/>
        </w:rPr>
        <w:drawing>
          <wp:inline distT="0" distB="0" distL="0" distR="0" wp14:anchorId="06C465DA" wp14:editId="5C6CB314">
            <wp:extent cx="5652135" cy="2716530"/>
            <wp:effectExtent l="0" t="0" r="5715" b="7620"/>
            <wp:docPr id="71442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243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4E55" w14:textId="67ABEFA9" w:rsidR="006A0276" w:rsidRDefault="006A0276" w:rsidP="00AA6302">
      <w:pPr>
        <w:jc w:val="center"/>
        <w:rPr>
          <w:color w:val="000000" w:themeColor="text1"/>
          <w:sz w:val="26"/>
          <w:szCs w:val="26"/>
        </w:rPr>
      </w:pPr>
    </w:p>
    <w:p w14:paraId="36D90351" w14:textId="77777777" w:rsidR="00BC2863" w:rsidRDefault="00BC2863" w:rsidP="00AA6302">
      <w:pPr>
        <w:jc w:val="center"/>
        <w:rPr>
          <w:color w:val="000000" w:themeColor="text1"/>
          <w:sz w:val="26"/>
          <w:szCs w:val="26"/>
        </w:rPr>
      </w:pPr>
    </w:p>
    <w:p w14:paraId="36F70068" w14:textId="3C6D36DF" w:rsidR="006A0276" w:rsidRPr="00BC2863" w:rsidRDefault="006B1070" w:rsidP="00BC2863">
      <w:pPr>
        <w:pStyle w:val="Heading3"/>
        <w:rPr>
          <w:color w:val="000000" w:themeColor="text1"/>
        </w:rPr>
      </w:pPr>
      <w:bookmarkStart w:id="180" w:name="_Toc243409182"/>
      <w:r w:rsidRPr="00BC2863">
        <w:rPr>
          <w:color w:val="000000" w:themeColor="text1"/>
        </w:rPr>
        <w:t xml:space="preserve">7.7.6 Quản </w:t>
      </w:r>
      <w:proofErr w:type="spellStart"/>
      <w:r w:rsidRPr="00BC2863">
        <w:rPr>
          <w:color w:val="000000" w:themeColor="text1"/>
        </w:rPr>
        <w:t>lý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hợp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đồng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thuê</w:t>
      </w:r>
      <w:bookmarkEnd w:id="180"/>
      <w:proofErr w:type="spellEnd"/>
    </w:p>
    <w:p w14:paraId="0F9D7347" w14:textId="7EAA483A" w:rsidR="006B1070" w:rsidRDefault="00E47A08" w:rsidP="00AA6302">
      <w:pPr>
        <w:jc w:val="center"/>
        <w:rPr>
          <w:color w:val="000000" w:themeColor="text1"/>
          <w:sz w:val="26"/>
          <w:szCs w:val="26"/>
        </w:rPr>
      </w:pPr>
      <w:r w:rsidRPr="00E47A08">
        <w:rPr>
          <w:color w:val="000000" w:themeColor="text1"/>
          <w:sz w:val="26"/>
          <w:szCs w:val="26"/>
        </w:rPr>
        <w:drawing>
          <wp:inline distT="0" distB="0" distL="0" distR="0" wp14:anchorId="79CEAD23" wp14:editId="2BFC8576">
            <wp:extent cx="5652135" cy="2731135"/>
            <wp:effectExtent l="0" t="0" r="5715" b="0"/>
            <wp:docPr id="200278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8790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CFC1" w14:textId="77777777" w:rsidR="006B1070" w:rsidRDefault="006B1070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36E808E7" w14:textId="2ABE919A" w:rsidR="00F51160" w:rsidRPr="00BC2863" w:rsidRDefault="008B45A8" w:rsidP="00BC2863">
      <w:pPr>
        <w:pStyle w:val="Heading3"/>
        <w:rPr>
          <w:color w:val="000000" w:themeColor="text1"/>
        </w:rPr>
      </w:pPr>
      <w:bookmarkStart w:id="181" w:name="_Toc243409183"/>
      <w:r w:rsidRPr="00BC2863">
        <w:rPr>
          <w:color w:val="000000" w:themeColor="text1"/>
        </w:rPr>
        <w:lastRenderedPageBreak/>
        <w:t xml:space="preserve">7.7.7 </w:t>
      </w:r>
      <w:proofErr w:type="spellStart"/>
      <w:r w:rsidRPr="00BC2863">
        <w:rPr>
          <w:color w:val="000000" w:themeColor="text1"/>
        </w:rPr>
        <w:t>Hóa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đơn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điện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nước</w:t>
      </w:r>
      <w:bookmarkEnd w:id="181"/>
      <w:proofErr w:type="spellEnd"/>
    </w:p>
    <w:p w14:paraId="4D29CFF1" w14:textId="5B1E4E9C" w:rsidR="005F09C0" w:rsidRDefault="00B768E9" w:rsidP="005F09C0">
      <w:pPr>
        <w:jc w:val="center"/>
        <w:rPr>
          <w:color w:val="000000" w:themeColor="text1"/>
          <w:sz w:val="26"/>
          <w:szCs w:val="26"/>
        </w:rPr>
      </w:pPr>
      <w:r w:rsidRPr="00B768E9">
        <w:rPr>
          <w:color w:val="000000" w:themeColor="text1"/>
          <w:sz w:val="26"/>
          <w:szCs w:val="26"/>
        </w:rPr>
        <w:drawing>
          <wp:inline distT="0" distB="0" distL="0" distR="0" wp14:anchorId="2FE36B29" wp14:editId="167C119D">
            <wp:extent cx="5652135" cy="2678430"/>
            <wp:effectExtent l="0" t="0" r="5715" b="7620"/>
            <wp:docPr id="176744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463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5791" w14:textId="77777777" w:rsidR="00BC2863" w:rsidRDefault="00BC2863" w:rsidP="005F09C0">
      <w:pPr>
        <w:jc w:val="center"/>
        <w:rPr>
          <w:color w:val="000000" w:themeColor="text1"/>
          <w:sz w:val="26"/>
          <w:szCs w:val="26"/>
        </w:rPr>
      </w:pPr>
    </w:p>
    <w:p w14:paraId="4B458C7F" w14:textId="77777777" w:rsidR="00BC2863" w:rsidRDefault="00BC2863" w:rsidP="005F09C0">
      <w:pPr>
        <w:jc w:val="center"/>
        <w:rPr>
          <w:color w:val="000000" w:themeColor="text1"/>
          <w:sz w:val="26"/>
          <w:szCs w:val="26"/>
        </w:rPr>
      </w:pPr>
    </w:p>
    <w:p w14:paraId="39DCA02E" w14:textId="77777777" w:rsidR="000108B3" w:rsidRDefault="00F03A89" w:rsidP="005F09C0">
      <w:pPr>
        <w:ind w:firstLine="0"/>
        <w:rPr>
          <w:color w:val="000000" w:themeColor="text1"/>
          <w:sz w:val="26"/>
          <w:szCs w:val="26"/>
        </w:rPr>
      </w:pPr>
      <w:r w:rsidRPr="00BC2863">
        <w:rPr>
          <w:rStyle w:val="Heading3Char"/>
          <w:color w:val="000000" w:themeColor="text1"/>
        </w:rPr>
        <w:t xml:space="preserve">  </w:t>
      </w:r>
      <w:bookmarkStart w:id="182" w:name="_Toc243409184"/>
      <w:r w:rsidRPr="00BC2863">
        <w:rPr>
          <w:rStyle w:val="Heading3Char"/>
          <w:color w:val="000000" w:themeColor="text1"/>
        </w:rPr>
        <w:t xml:space="preserve">7.7.8 </w:t>
      </w:r>
      <w:r w:rsidR="00544560" w:rsidRPr="00BC2863">
        <w:rPr>
          <w:rStyle w:val="Heading3Char"/>
          <w:color w:val="000000" w:themeColor="text1"/>
        </w:rPr>
        <w:t xml:space="preserve">Tin </w:t>
      </w:r>
      <w:proofErr w:type="spellStart"/>
      <w:r w:rsidR="00544560" w:rsidRPr="00BC2863">
        <w:rPr>
          <w:rStyle w:val="Heading3Char"/>
          <w:color w:val="000000" w:themeColor="text1"/>
        </w:rPr>
        <w:t>nhắn</w:t>
      </w:r>
      <w:proofErr w:type="spellEnd"/>
      <w:r w:rsidR="00544560" w:rsidRPr="00BC2863">
        <w:rPr>
          <w:rStyle w:val="Heading3Char"/>
          <w:color w:val="000000" w:themeColor="text1"/>
        </w:rPr>
        <w:t xml:space="preserve"> </w:t>
      </w:r>
      <w:proofErr w:type="spellStart"/>
      <w:r w:rsidR="00544560" w:rsidRPr="00BC2863">
        <w:rPr>
          <w:rStyle w:val="Heading3Char"/>
          <w:color w:val="000000" w:themeColor="text1"/>
        </w:rPr>
        <w:t>với</w:t>
      </w:r>
      <w:proofErr w:type="spellEnd"/>
      <w:r w:rsidR="00544560" w:rsidRPr="00BC2863">
        <w:rPr>
          <w:rStyle w:val="Heading3Char"/>
          <w:color w:val="000000" w:themeColor="text1"/>
        </w:rPr>
        <w:t xml:space="preserve"> </w:t>
      </w:r>
      <w:proofErr w:type="spellStart"/>
      <w:r w:rsidR="00544560" w:rsidRPr="00BC2863">
        <w:rPr>
          <w:rStyle w:val="Heading3Char"/>
          <w:color w:val="000000" w:themeColor="text1"/>
        </w:rPr>
        <w:t>sinh</w:t>
      </w:r>
      <w:proofErr w:type="spellEnd"/>
      <w:r w:rsidR="00544560" w:rsidRPr="00BC2863">
        <w:rPr>
          <w:rStyle w:val="Heading3Char"/>
          <w:color w:val="000000" w:themeColor="text1"/>
        </w:rPr>
        <w:t xml:space="preserve"> </w:t>
      </w:r>
      <w:proofErr w:type="spellStart"/>
      <w:r w:rsidR="00544560" w:rsidRPr="00BC2863">
        <w:rPr>
          <w:rStyle w:val="Heading3Char"/>
          <w:color w:val="000000" w:themeColor="text1"/>
        </w:rPr>
        <w:t>viên</w:t>
      </w:r>
      <w:proofErr w:type="spellEnd"/>
      <w:r w:rsidR="00544560" w:rsidRPr="00BC2863">
        <w:rPr>
          <w:rStyle w:val="Heading3Char"/>
          <w:color w:val="000000" w:themeColor="text1"/>
        </w:rPr>
        <w:t xml:space="preserve"> </w:t>
      </w:r>
      <w:proofErr w:type="spellStart"/>
      <w:r w:rsidR="00544560" w:rsidRPr="00BC2863">
        <w:rPr>
          <w:rStyle w:val="Heading3Char"/>
          <w:color w:val="000000" w:themeColor="text1"/>
        </w:rPr>
        <w:t>thuê</w:t>
      </w:r>
      <w:proofErr w:type="spellEnd"/>
      <w:r w:rsidR="00544560" w:rsidRPr="00BC2863">
        <w:rPr>
          <w:rStyle w:val="Heading3Char"/>
          <w:color w:val="000000" w:themeColor="text1"/>
        </w:rPr>
        <w:t xml:space="preserve"> </w:t>
      </w:r>
      <w:proofErr w:type="spellStart"/>
      <w:r w:rsidR="00544560" w:rsidRPr="00BC2863">
        <w:rPr>
          <w:rStyle w:val="Heading3Char"/>
          <w:color w:val="000000" w:themeColor="text1"/>
        </w:rPr>
        <w:t>trọ</w:t>
      </w:r>
      <w:bookmarkEnd w:id="182"/>
      <w:proofErr w:type="spellEnd"/>
      <w:r w:rsidRPr="00BC2863">
        <w:rPr>
          <w:color w:val="000000" w:themeColor="text1"/>
          <w:sz w:val="26"/>
          <w:szCs w:val="26"/>
        </w:rPr>
        <w:t xml:space="preserve"> </w:t>
      </w:r>
      <w:r w:rsidR="00B768E9" w:rsidRPr="00B768E9">
        <w:rPr>
          <w:color w:val="000000" w:themeColor="text1"/>
          <w:sz w:val="26"/>
          <w:szCs w:val="26"/>
        </w:rPr>
        <w:drawing>
          <wp:inline distT="0" distB="0" distL="0" distR="0" wp14:anchorId="73CE842C" wp14:editId="3F274130">
            <wp:extent cx="5652135" cy="2686685"/>
            <wp:effectExtent l="0" t="0" r="5715" b="0"/>
            <wp:docPr id="119040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000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A280" w14:textId="69A7BB86" w:rsidR="000108B3" w:rsidRDefault="000108B3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62D1F844" w14:textId="77777777" w:rsidR="000108B3" w:rsidRDefault="000108B3" w:rsidP="005F09C0">
      <w:pPr>
        <w:ind w:firstLine="0"/>
        <w:rPr>
          <w:color w:val="000000" w:themeColor="text1"/>
          <w:sz w:val="26"/>
          <w:szCs w:val="26"/>
        </w:rPr>
      </w:pPr>
    </w:p>
    <w:p w14:paraId="52AD361A" w14:textId="3DF02633" w:rsidR="00544560" w:rsidRPr="00BC2863" w:rsidRDefault="001C4F2F" w:rsidP="00BC2863">
      <w:pPr>
        <w:pStyle w:val="Heading3"/>
        <w:rPr>
          <w:color w:val="000000" w:themeColor="text1"/>
        </w:rPr>
      </w:pPr>
      <w:bookmarkStart w:id="183" w:name="_Toc243409185"/>
      <w:r w:rsidRPr="00BC2863">
        <w:rPr>
          <w:color w:val="000000" w:themeColor="text1"/>
        </w:rPr>
        <w:t xml:space="preserve">7.7.9 </w:t>
      </w:r>
      <w:proofErr w:type="spellStart"/>
      <w:r w:rsidRPr="00BC2863">
        <w:rPr>
          <w:color w:val="000000" w:themeColor="text1"/>
        </w:rPr>
        <w:t>Đánh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giá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về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chất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lượng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trọ</w:t>
      </w:r>
      <w:bookmarkEnd w:id="183"/>
      <w:proofErr w:type="spellEnd"/>
    </w:p>
    <w:p w14:paraId="42A0520C" w14:textId="77777777" w:rsidR="001C4F2F" w:rsidRDefault="00B768E9" w:rsidP="000108B3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 w:rsidRPr="00B768E9">
        <w:rPr>
          <w:color w:val="000000" w:themeColor="text1"/>
          <w:sz w:val="26"/>
          <w:szCs w:val="26"/>
        </w:rPr>
        <w:drawing>
          <wp:inline distT="0" distB="0" distL="0" distR="0" wp14:anchorId="24AAAA30" wp14:editId="11C3B9BD">
            <wp:extent cx="5652135" cy="2682875"/>
            <wp:effectExtent l="0" t="0" r="5715" b="3175"/>
            <wp:docPr id="153719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933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B321" w14:textId="211C1E32" w:rsidR="001C4F2F" w:rsidRPr="00BC2863" w:rsidRDefault="00BB5F13" w:rsidP="00BC2863">
      <w:pPr>
        <w:pStyle w:val="Heading3"/>
        <w:rPr>
          <w:color w:val="000000" w:themeColor="text1"/>
        </w:rPr>
      </w:pPr>
      <w:bookmarkStart w:id="184" w:name="_Toc243409186"/>
      <w:r w:rsidRPr="00BC2863">
        <w:rPr>
          <w:color w:val="000000" w:themeColor="text1"/>
        </w:rPr>
        <w:t xml:space="preserve">7.7.10 </w:t>
      </w:r>
      <w:proofErr w:type="spellStart"/>
      <w:r w:rsidRPr="00BC2863">
        <w:rPr>
          <w:color w:val="000000" w:themeColor="text1"/>
        </w:rPr>
        <w:t>Hồ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sơ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của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chủ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trọ</w:t>
      </w:r>
      <w:bookmarkEnd w:id="184"/>
      <w:proofErr w:type="spellEnd"/>
    </w:p>
    <w:p w14:paraId="4FAA8398" w14:textId="40F64420" w:rsidR="00AA6302" w:rsidRDefault="00AD14A2" w:rsidP="000108B3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 w:rsidRPr="00AD14A2">
        <w:rPr>
          <w:color w:val="000000" w:themeColor="text1"/>
          <w:sz w:val="26"/>
          <w:szCs w:val="26"/>
        </w:rPr>
        <w:drawing>
          <wp:inline distT="0" distB="0" distL="0" distR="0" wp14:anchorId="01C17A63" wp14:editId="3EFF12F5">
            <wp:extent cx="5652135" cy="2727325"/>
            <wp:effectExtent l="0" t="0" r="5715" b="0"/>
            <wp:docPr id="60217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7340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C35B" w14:textId="3F144344" w:rsidR="00BB5F13" w:rsidRDefault="00BB5F13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07654CF1" w14:textId="77777777" w:rsidR="00BB5F13" w:rsidRPr="00050652" w:rsidRDefault="00BB5F13" w:rsidP="000108B3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</w:p>
    <w:p w14:paraId="3614FD1B" w14:textId="1A8DD828" w:rsidR="007E5E8F" w:rsidRDefault="00F65464">
      <w:pPr>
        <w:pStyle w:val="Heading2"/>
        <w:rPr>
          <w:color w:val="000000" w:themeColor="text1"/>
          <w:sz w:val="26"/>
        </w:rPr>
      </w:pPr>
      <w:bookmarkStart w:id="185" w:name="_Toc242730022"/>
      <w:bookmarkStart w:id="186" w:name="_Toc243409187"/>
      <w:r w:rsidRPr="00050652">
        <w:rPr>
          <w:color w:val="000000" w:themeColor="text1"/>
          <w:sz w:val="26"/>
        </w:rPr>
        <w:t xml:space="preserve">7.8 Trang </w:t>
      </w:r>
      <w:proofErr w:type="spellStart"/>
      <w:r w:rsidRPr="00050652">
        <w:rPr>
          <w:color w:val="000000" w:themeColor="text1"/>
          <w:sz w:val="26"/>
        </w:rPr>
        <w:t>quản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trị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hệ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thống</w:t>
      </w:r>
      <w:bookmarkEnd w:id="185"/>
      <w:bookmarkEnd w:id="186"/>
      <w:proofErr w:type="spellEnd"/>
    </w:p>
    <w:p w14:paraId="157E1FC6" w14:textId="1771A11A" w:rsidR="00B837FA" w:rsidRPr="00EC4B31" w:rsidRDefault="00EC4B31" w:rsidP="00EC4B31">
      <w:pPr>
        <w:pStyle w:val="Heading3"/>
        <w:rPr>
          <w:color w:val="000000" w:themeColor="text1"/>
        </w:rPr>
      </w:pPr>
      <w:bookmarkStart w:id="187" w:name="_Toc243409188"/>
      <w:r w:rsidRPr="00EC4B31">
        <w:rPr>
          <w:color w:val="000000" w:themeColor="text1"/>
        </w:rPr>
        <w:t xml:space="preserve">7.8.1 </w:t>
      </w:r>
      <w:proofErr w:type="spellStart"/>
      <w:r w:rsidRPr="00EC4B31">
        <w:rPr>
          <w:color w:val="000000" w:themeColor="text1"/>
        </w:rPr>
        <w:t>Tổng</w:t>
      </w:r>
      <w:proofErr w:type="spellEnd"/>
      <w:r w:rsidRPr="00EC4B31">
        <w:rPr>
          <w:color w:val="000000" w:themeColor="text1"/>
        </w:rPr>
        <w:t xml:space="preserve"> </w:t>
      </w:r>
      <w:proofErr w:type="spellStart"/>
      <w:r w:rsidRPr="00EC4B31">
        <w:rPr>
          <w:color w:val="000000" w:themeColor="text1"/>
        </w:rPr>
        <w:t>quan</w:t>
      </w:r>
      <w:bookmarkEnd w:id="187"/>
      <w:proofErr w:type="spellEnd"/>
    </w:p>
    <w:p w14:paraId="2124A227" w14:textId="33AABF67" w:rsidR="007E5E8F" w:rsidRPr="00050652" w:rsidRDefault="00502F07">
      <w:pPr>
        <w:pStyle w:val="Caption"/>
        <w:jc w:val="center"/>
        <w:rPr>
          <w:color w:val="000000" w:themeColor="text1"/>
          <w:sz w:val="26"/>
          <w:szCs w:val="26"/>
        </w:rPr>
      </w:pPr>
      <w:r w:rsidRPr="00502F07">
        <w:rPr>
          <w:color w:val="000000" w:themeColor="text1"/>
          <w:sz w:val="26"/>
          <w:szCs w:val="26"/>
        </w:rPr>
        <w:drawing>
          <wp:inline distT="0" distB="0" distL="0" distR="0" wp14:anchorId="387DB121" wp14:editId="2D07E307">
            <wp:extent cx="5652135" cy="2703830"/>
            <wp:effectExtent l="0" t="0" r="5715" b="1270"/>
            <wp:docPr id="76320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0989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43A0" w14:textId="6B819911" w:rsidR="00C451E2" w:rsidRPr="00EC4B31" w:rsidRDefault="000E36C7" w:rsidP="00EC4B31">
      <w:pPr>
        <w:pStyle w:val="Heading3"/>
        <w:rPr>
          <w:color w:val="000000" w:themeColor="text1"/>
        </w:rPr>
      </w:pPr>
      <w:bookmarkStart w:id="188" w:name="_Toc243409189"/>
      <w:r w:rsidRPr="00EC4B31">
        <w:rPr>
          <w:color w:val="000000" w:themeColor="text1"/>
        </w:rPr>
        <w:t>7.</w:t>
      </w:r>
      <w:r w:rsidR="00B837FA" w:rsidRPr="00EC4B31">
        <w:rPr>
          <w:color w:val="000000" w:themeColor="text1"/>
        </w:rPr>
        <w:t>8.</w:t>
      </w:r>
      <w:r w:rsidR="00EC4B31" w:rsidRPr="00EC4B31">
        <w:rPr>
          <w:color w:val="000000" w:themeColor="text1"/>
        </w:rPr>
        <w:t>2</w:t>
      </w:r>
      <w:r w:rsidR="00B837FA" w:rsidRPr="00EC4B31">
        <w:rPr>
          <w:color w:val="000000" w:themeColor="text1"/>
        </w:rPr>
        <w:t xml:space="preserve"> Quản </w:t>
      </w:r>
      <w:proofErr w:type="spellStart"/>
      <w:r w:rsidR="00B837FA" w:rsidRPr="00EC4B31">
        <w:rPr>
          <w:color w:val="000000" w:themeColor="text1"/>
        </w:rPr>
        <w:t>lý</w:t>
      </w:r>
      <w:proofErr w:type="spellEnd"/>
      <w:r w:rsidR="00B837FA" w:rsidRPr="00EC4B31">
        <w:rPr>
          <w:color w:val="000000" w:themeColor="text1"/>
        </w:rPr>
        <w:t xml:space="preserve"> </w:t>
      </w:r>
      <w:proofErr w:type="spellStart"/>
      <w:r w:rsidR="00B837FA" w:rsidRPr="00EC4B31">
        <w:rPr>
          <w:color w:val="000000" w:themeColor="text1"/>
        </w:rPr>
        <w:t>người</w:t>
      </w:r>
      <w:proofErr w:type="spellEnd"/>
      <w:r w:rsidR="00B837FA" w:rsidRPr="00EC4B31">
        <w:rPr>
          <w:color w:val="000000" w:themeColor="text1"/>
        </w:rPr>
        <w:t xml:space="preserve"> </w:t>
      </w:r>
      <w:proofErr w:type="spellStart"/>
      <w:r w:rsidR="00B837FA" w:rsidRPr="00EC4B31">
        <w:rPr>
          <w:color w:val="000000" w:themeColor="text1"/>
        </w:rPr>
        <w:t>dùng</w:t>
      </w:r>
      <w:bookmarkEnd w:id="188"/>
      <w:proofErr w:type="spellEnd"/>
    </w:p>
    <w:p w14:paraId="1E9ED120" w14:textId="2AEAFC73" w:rsidR="007D71E9" w:rsidRDefault="007D71E9">
      <w:pPr>
        <w:rPr>
          <w:color w:val="000000" w:themeColor="text1"/>
          <w:sz w:val="26"/>
          <w:szCs w:val="26"/>
        </w:rPr>
      </w:pPr>
      <w:r w:rsidRPr="007D71E9">
        <w:rPr>
          <w:color w:val="000000" w:themeColor="text1"/>
          <w:sz w:val="26"/>
          <w:szCs w:val="26"/>
        </w:rPr>
        <w:drawing>
          <wp:inline distT="0" distB="0" distL="0" distR="0" wp14:anchorId="13E39C60" wp14:editId="1D3650D4">
            <wp:extent cx="5652135" cy="2726690"/>
            <wp:effectExtent l="0" t="0" r="5715" b="0"/>
            <wp:docPr id="42155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393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E8C0" w14:textId="65DA0700" w:rsidR="00EC4B31" w:rsidRDefault="00EC4B31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784B8581" w14:textId="7D812297" w:rsidR="007D71E9" w:rsidRPr="002C3E93" w:rsidRDefault="002C3E93" w:rsidP="002C3E93">
      <w:pPr>
        <w:pStyle w:val="Heading3"/>
        <w:rPr>
          <w:color w:val="000000" w:themeColor="text1"/>
        </w:rPr>
      </w:pPr>
      <w:bookmarkStart w:id="189" w:name="_Toc243409190"/>
      <w:r w:rsidRPr="002C3E93">
        <w:rPr>
          <w:color w:val="000000" w:themeColor="text1"/>
        </w:rPr>
        <w:lastRenderedPageBreak/>
        <w:t xml:space="preserve">7.8.3 </w:t>
      </w:r>
      <w:proofErr w:type="spellStart"/>
      <w:r w:rsidRPr="002C3E93">
        <w:rPr>
          <w:color w:val="000000" w:themeColor="text1"/>
        </w:rPr>
        <w:t>Kiểm</w:t>
      </w:r>
      <w:proofErr w:type="spellEnd"/>
      <w:r w:rsidRPr="002C3E93">
        <w:rPr>
          <w:color w:val="000000" w:themeColor="text1"/>
        </w:rPr>
        <w:t xml:space="preserve"> </w:t>
      </w:r>
      <w:proofErr w:type="spellStart"/>
      <w:r w:rsidRPr="002C3E93">
        <w:rPr>
          <w:color w:val="000000" w:themeColor="text1"/>
        </w:rPr>
        <w:t>duyệt</w:t>
      </w:r>
      <w:proofErr w:type="spellEnd"/>
      <w:r w:rsidRPr="002C3E93">
        <w:rPr>
          <w:color w:val="000000" w:themeColor="text1"/>
        </w:rPr>
        <w:t xml:space="preserve"> </w:t>
      </w:r>
      <w:proofErr w:type="spellStart"/>
      <w:r w:rsidRPr="002C3E93">
        <w:rPr>
          <w:color w:val="000000" w:themeColor="text1"/>
        </w:rPr>
        <w:t>phòng</w:t>
      </w:r>
      <w:bookmarkEnd w:id="189"/>
      <w:proofErr w:type="spellEnd"/>
    </w:p>
    <w:p w14:paraId="146A258C" w14:textId="132ABB31" w:rsidR="007D71E9" w:rsidRDefault="007D71E9">
      <w:pPr>
        <w:rPr>
          <w:color w:val="000000" w:themeColor="text1"/>
          <w:sz w:val="26"/>
          <w:szCs w:val="26"/>
        </w:rPr>
      </w:pPr>
      <w:r w:rsidRPr="007D71E9">
        <w:rPr>
          <w:color w:val="000000" w:themeColor="text1"/>
          <w:sz w:val="26"/>
          <w:szCs w:val="26"/>
        </w:rPr>
        <w:drawing>
          <wp:inline distT="0" distB="0" distL="0" distR="0" wp14:anchorId="695BEFDC" wp14:editId="470A78BD">
            <wp:extent cx="5652135" cy="2818765"/>
            <wp:effectExtent l="0" t="0" r="5715" b="635"/>
            <wp:docPr id="24080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0267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94A5" w14:textId="77777777" w:rsidR="006C5FBF" w:rsidRDefault="006C5FBF">
      <w:pPr>
        <w:rPr>
          <w:color w:val="000000" w:themeColor="text1"/>
          <w:sz w:val="26"/>
          <w:szCs w:val="26"/>
        </w:rPr>
      </w:pPr>
    </w:p>
    <w:p w14:paraId="65F8E0F0" w14:textId="6DD31E77" w:rsidR="006C5FBF" w:rsidRPr="00CE2DBA" w:rsidRDefault="00753724" w:rsidP="00CE2DBA">
      <w:pPr>
        <w:pStyle w:val="Heading3"/>
        <w:rPr>
          <w:color w:val="000000" w:themeColor="text1"/>
        </w:rPr>
      </w:pPr>
      <w:bookmarkStart w:id="190" w:name="_Toc243409191"/>
      <w:r w:rsidRPr="00CE2DBA">
        <w:rPr>
          <w:color w:val="000000" w:themeColor="text1"/>
        </w:rPr>
        <w:t xml:space="preserve">7.8.2 Theo </w:t>
      </w:r>
      <w:proofErr w:type="spellStart"/>
      <w:r w:rsidRPr="00CE2DBA">
        <w:rPr>
          <w:color w:val="000000" w:themeColor="text1"/>
        </w:rPr>
        <w:t>dõi</w:t>
      </w:r>
      <w:proofErr w:type="spellEnd"/>
      <w:r w:rsidRPr="00CE2DBA">
        <w:rPr>
          <w:color w:val="000000" w:themeColor="text1"/>
        </w:rPr>
        <w:t xml:space="preserve"> </w:t>
      </w:r>
      <w:proofErr w:type="spellStart"/>
      <w:r w:rsidRPr="00CE2DBA">
        <w:rPr>
          <w:color w:val="000000" w:themeColor="text1"/>
        </w:rPr>
        <w:t>khu</w:t>
      </w:r>
      <w:proofErr w:type="spellEnd"/>
      <w:r w:rsidRPr="00CE2DBA">
        <w:rPr>
          <w:color w:val="000000" w:themeColor="text1"/>
        </w:rPr>
        <w:t xml:space="preserve"> </w:t>
      </w:r>
      <w:proofErr w:type="spellStart"/>
      <w:r w:rsidRPr="00CE2DBA">
        <w:rPr>
          <w:color w:val="000000" w:themeColor="text1"/>
        </w:rPr>
        <w:t>trọ</w:t>
      </w:r>
      <w:bookmarkEnd w:id="190"/>
      <w:proofErr w:type="spellEnd"/>
    </w:p>
    <w:p w14:paraId="76F83F1F" w14:textId="46632E6D" w:rsidR="006C5FBF" w:rsidRDefault="006C5FBF">
      <w:pPr>
        <w:rPr>
          <w:color w:val="000000" w:themeColor="text1"/>
          <w:sz w:val="26"/>
          <w:szCs w:val="26"/>
        </w:rPr>
      </w:pPr>
      <w:r w:rsidRPr="006C5FBF">
        <w:rPr>
          <w:color w:val="000000" w:themeColor="text1"/>
          <w:sz w:val="26"/>
          <w:szCs w:val="26"/>
        </w:rPr>
        <w:drawing>
          <wp:inline distT="0" distB="0" distL="0" distR="0" wp14:anchorId="261505C6" wp14:editId="78967F3A">
            <wp:extent cx="5652135" cy="2718435"/>
            <wp:effectExtent l="0" t="0" r="5715" b="5715"/>
            <wp:docPr id="189435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5576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905F" w14:textId="55B0B760" w:rsidR="00CE2DBA" w:rsidRDefault="00CE2DBA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7777BE4E" w14:textId="60DDA58B" w:rsidR="006C5FBF" w:rsidRPr="00CB34F7" w:rsidRDefault="00CE2DBA" w:rsidP="00CB34F7">
      <w:pPr>
        <w:pStyle w:val="Heading3"/>
        <w:rPr>
          <w:color w:val="000000" w:themeColor="text1"/>
        </w:rPr>
      </w:pPr>
      <w:bookmarkStart w:id="191" w:name="_Toc243409192"/>
      <w:r w:rsidRPr="00CB34F7">
        <w:rPr>
          <w:color w:val="000000" w:themeColor="text1"/>
        </w:rPr>
        <w:lastRenderedPageBreak/>
        <w:t xml:space="preserve">7.8.3 </w:t>
      </w:r>
      <w:proofErr w:type="spellStart"/>
      <w:r w:rsidR="00CB34F7" w:rsidRPr="00CB34F7">
        <w:rPr>
          <w:color w:val="000000" w:themeColor="text1"/>
        </w:rPr>
        <w:t>Xác</w:t>
      </w:r>
      <w:proofErr w:type="spellEnd"/>
      <w:r w:rsidR="00CB34F7" w:rsidRPr="00CB34F7">
        <w:rPr>
          <w:color w:val="000000" w:themeColor="text1"/>
        </w:rPr>
        <w:t xml:space="preserve"> </w:t>
      </w:r>
      <w:proofErr w:type="spellStart"/>
      <w:r w:rsidR="00CB34F7" w:rsidRPr="00CB34F7">
        <w:rPr>
          <w:color w:val="000000" w:themeColor="text1"/>
        </w:rPr>
        <w:t>minh</w:t>
      </w:r>
      <w:bookmarkEnd w:id="191"/>
      <w:proofErr w:type="spellEnd"/>
    </w:p>
    <w:p w14:paraId="5D2534FE" w14:textId="1FFA47E8" w:rsidR="006C5FBF" w:rsidRDefault="006C5FBF">
      <w:pPr>
        <w:rPr>
          <w:color w:val="000000" w:themeColor="text1"/>
          <w:sz w:val="26"/>
          <w:szCs w:val="26"/>
        </w:rPr>
      </w:pPr>
      <w:r w:rsidRPr="006C5FBF">
        <w:rPr>
          <w:color w:val="000000" w:themeColor="text1"/>
          <w:sz w:val="26"/>
          <w:szCs w:val="26"/>
        </w:rPr>
        <w:drawing>
          <wp:inline distT="0" distB="0" distL="0" distR="0" wp14:anchorId="5FA5484D" wp14:editId="55CC91AF">
            <wp:extent cx="5652135" cy="2736215"/>
            <wp:effectExtent l="0" t="0" r="5715" b="6985"/>
            <wp:docPr id="68259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9321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3830" w14:textId="499B69FC" w:rsidR="00DC6244" w:rsidRPr="008E6717" w:rsidRDefault="008E6717" w:rsidP="008E6717">
      <w:pPr>
        <w:pStyle w:val="Heading3"/>
        <w:rPr>
          <w:color w:val="000000" w:themeColor="text1"/>
        </w:rPr>
      </w:pPr>
      <w:bookmarkStart w:id="192" w:name="_Toc243409193"/>
      <w:r w:rsidRPr="008E6717">
        <w:rPr>
          <w:color w:val="000000" w:themeColor="text1"/>
        </w:rPr>
        <w:t xml:space="preserve">7.8.4 </w:t>
      </w:r>
      <w:proofErr w:type="spellStart"/>
      <w:r w:rsidRPr="008E6717">
        <w:rPr>
          <w:color w:val="000000" w:themeColor="text1"/>
        </w:rPr>
        <w:t>Tiếp</w:t>
      </w:r>
      <w:proofErr w:type="spellEnd"/>
      <w:r w:rsidRPr="008E6717">
        <w:rPr>
          <w:color w:val="000000" w:themeColor="text1"/>
        </w:rPr>
        <w:t xml:space="preserve"> </w:t>
      </w:r>
      <w:proofErr w:type="spellStart"/>
      <w:r w:rsidRPr="008E6717">
        <w:rPr>
          <w:color w:val="000000" w:themeColor="text1"/>
        </w:rPr>
        <w:t>nhận</w:t>
      </w:r>
      <w:proofErr w:type="spellEnd"/>
      <w:r w:rsidRPr="008E6717">
        <w:rPr>
          <w:color w:val="000000" w:themeColor="text1"/>
        </w:rPr>
        <w:t xml:space="preserve"> </w:t>
      </w:r>
      <w:proofErr w:type="spellStart"/>
      <w:r w:rsidRPr="008E6717">
        <w:rPr>
          <w:color w:val="000000" w:themeColor="text1"/>
        </w:rPr>
        <w:t>phản</w:t>
      </w:r>
      <w:proofErr w:type="spellEnd"/>
      <w:r w:rsidRPr="008E6717">
        <w:rPr>
          <w:color w:val="000000" w:themeColor="text1"/>
        </w:rPr>
        <w:t xml:space="preserve"> </w:t>
      </w:r>
      <w:proofErr w:type="spellStart"/>
      <w:r w:rsidRPr="008E6717">
        <w:rPr>
          <w:color w:val="000000" w:themeColor="text1"/>
        </w:rPr>
        <w:t>ánh</w:t>
      </w:r>
      <w:bookmarkEnd w:id="192"/>
      <w:proofErr w:type="spellEnd"/>
    </w:p>
    <w:p w14:paraId="2A694C48" w14:textId="409BE072" w:rsidR="00DC6244" w:rsidRDefault="00DC6244">
      <w:pPr>
        <w:rPr>
          <w:color w:val="000000" w:themeColor="text1"/>
          <w:sz w:val="26"/>
          <w:szCs w:val="26"/>
        </w:rPr>
      </w:pPr>
      <w:r w:rsidRPr="00DC6244">
        <w:rPr>
          <w:color w:val="000000" w:themeColor="text1"/>
          <w:sz w:val="26"/>
          <w:szCs w:val="26"/>
        </w:rPr>
        <w:drawing>
          <wp:inline distT="0" distB="0" distL="0" distR="0" wp14:anchorId="36FE5D91" wp14:editId="6C7BDB41">
            <wp:extent cx="5652135" cy="2673985"/>
            <wp:effectExtent l="0" t="0" r="5715" b="0"/>
            <wp:docPr id="143262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2767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8B61" w14:textId="69A03852" w:rsidR="008E6717" w:rsidRDefault="008E6717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429D94A8" w14:textId="32D55CFE" w:rsidR="00896E33" w:rsidRPr="00BC2863" w:rsidRDefault="00BC2863" w:rsidP="00BC2863">
      <w:pPr>
        <w:pStyle w:val="Heading3"/>
        <w:rPr>
          <w:color w:val="000000" w:themeColor="text1"/>
        </w:rPr>
      </w:pPr>
      <w:bookmarkStart w:id="193" w:name="_Toc243409194"/>
      <w:r w:rsidRPr="00BC2863">
        <w:rPr>
          <w:color w:val="000000" w:themeColor="text1"/>
        </w:rPr>
        <w:lastRenderedPageBreak/>
        <w:t xml:space="preserve">7.8.5 </w:t>
      </w:r>
      <w:proofErr w:type="spellStart"/>
      <w:r w:rsidRPr="00BC2863">
        <w:rPr>
          <w:color w:val="000000" w:themeColor="text1"/>
        </w:rPr>
        <w:t>Kiểm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duyệt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đánh</w:t>
      </w:r>
      <w:proofErr w:type="spellEnd"/>
      <w:r w:rsidRPr="00BC2863">
        <w:rPr>
          <w:color w:val="000000" w:themeColor="text1"/>
        </w:rPr>
        <w:t xml:space="preserve"> </w:t>
      </w:r>
      <w:proofErr w:type="spellStart"/>
      <w:r w:rsidRPr="00BC2863">
        <w:rPr>
          <w:color w:val="000000" w:themeColor="text1"/>
        </w:rPr>
        <w:t>giá</w:t>
      </w:r>
      <w:bookmarkEnd w:id="193"/>
      <w:proofErr w:type="spellEnd"/>
    </w:p>
    <w:p w14:paraId="1D882403" w14:textId="1070D099" w:rsidR="00896E33" w:rsidRDefault="00896E33">
      <w:pPr>
        <w:rPr>
          <w:color w:val="000000" w:themeColor="text1"/>
          <w:sz w:val="26"/>
          <w:szCs w:val="26"/>
        </w:rPr>
      </w:pPr>
      <w:r w:rsidRPr="00896E33">
        <w:rPr>
          <w:color w:val="000000" w:themeColor="text1"/>
          <w:sz w:val="26"/>
          <w:szCs w:val="26"/>
        </w:rPr>
        <w:drawing>
          <wp:inline distT="0" distB="0" distL="0" distR="0" wp14:anchorId="52FF255E" wp14:editId="24849E90">
            <wp:extent cx="5652135" cy="2687320"/>
            <wp:effectExtent l="0" t="0" r="5715" b="0"/>
            <wp:docPr id="12443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271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1CA8" w14:textId="72DD5F38" w:rsidR="007E5E8F" w:rsidRPr="000E36C7" w:rsidRDefault="00C451E2" w:rsidP="000E36C7">
      <w:pPr>
        <w:spacing w:after="200" w:line="276" w:lineRule="auto"/>
        <w:ind w:firstLine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  <w:bookmarkStart w:id="194" w:name="_Toc242730023"/>
      <w:r w:rsidR="00F65464" w:rsidRPr="00050652">
        <w:rPr>
          <w:color w:val="000000" w:themeColor="text1"/>
          <w:sz w:val="26"/>
        </w:rPr>
        <w:lastRenderedPageBreak/>
        <w:t xml:space="preserve">7.9. Danh </w:t>
      </w:r>
      <w:proofErr w:type="spellStart"/>
      <w:r w:rsidR="00F65464" w:rsidRPr="00050652">
        <w:rPr>
          <w:color w:val="000000" w:themeColor="text1"/>
          <w:sz w:val="26"/>
        </w:rPr>
        <w:t>mục</w:t>
      </w:r>
      <w:proofErr w:type="spellEnd"/>
      <w:r w:rsidR="00F65464" w:rsidRPr="00050652">
        <w:rPr>
          <w:color w:val="000000" w:themeColor="text1"/>
          <w:sz w:val="26"/>
        </w:rPr>
        <w:t xml:space="preserve"> </w:t>
      </w:r>
      <w:proofErr w:type="spellStart"/>
      <w:r w:rsidR="00F65464" w:rsidRPr="00050652">
        <w:rPr>
          <w:color w:val="000000" w:themeColor="text1"/>
          <w:sz w:val="26"/>
        </w:rPr>
        <w:t>tuyến</w:t>
      </w:r>
      <w:proofErr w:type="spellEnd"/>
      <w:r w:rsidR="00F65464" w:rsidRPr="00050652">
        <w:rPr>
          <w:color w:val="000000" w:themeColor="text1"/>
          <w:sz w:val="26"/>
        </w:rPr>
        <w:t xml:space="preserve"> </w:t>
      </w:r>
      <w:proofErr w:type="spellStart"/>
      <w:r w:rsidR="00F65464" w:rsidRPr="00050652">
        <w:rPr>
          <w:color w:val="000000" w:themeColor="text1"/>
          <w:sz w:val="26"/>
        </w:rPr>
        <w:t>giao</w:t>
      </w:r>
      <w:proofErr w:type="spellEnd"/>
      <w:r w:rsidR="00F65464" w:rsidRPr="00050652">
        <w:rPr>
          <w:color w:val="000000" w:themeColor="text1"/>
          <w:sz w:val="26"/>
        </w:rPr>
        <w:t xml:space="preserve"> </w:t>
      </w:r>
      <w:proofErr w:type="spellStart"/>
      <w:r w:rsidR="00F65464" w:rsidRPr="00050652">
        <w:rPr>
          <w:color w:val="000000" w:themeColor="text1"/>
          <w:sz w:val="26"/>
        </w:rPr>
        <w:t>diện</w:t>
      </w:r>
      <w:proofErr w:type="spellEnd"/>
      <w:r w:rsidR="00F65464" w:rsidRPr="00050652">
        <w:rPr>
          <w:color w:val="000000" w:themeColor="text1"/>
          <w:sz w:val="26"/>
        </w:rPr>
        <w:t xml:space="preserve"> </w:t>
      </w:r>
      <w:proofErr w:type="spellStart"/>
      <w:r w:rsidR="00F65464" w:rsidRPr="00050652">
        <w:rPr>
          <w:color w:val="000000" w:themeColor="text1"/>
          <w:sz w:val="26"/>
        </w:rPr>
        <w:t>trong</w:t>
      </w:r>
      <w:proofErr w:type="spellEnd"/>
      <w:r w:rsidR="00F65464" w:rsidRPr="00050652">
        <w:rPr>
          <w:color w:val="000000" w:themeColor="text1"/>
          <w:sz w:val="26"/>
        </w:rPr>
        <w:t xml:space="preserve"> </w:t>
      </w:r>
      <w:proofErr w:type="spellStart"/>
      <w:r w:rsidR="00F65464" w:rsidRPr="00050652">
        <w:rPr>
          <w:color w:val="000000" w:themeColor="text1"/>
          <w:sz w:val="26"/>
        </w:rPr>
        <w:t>mã</w:t>
      </w:r>
      <w:proofErr w:type="spellEnd"/>
      <w:r w:rsidR="00F65464" w:rsidRPr="00050652">
        <w:rPr>
          <w:color w:val="000000" w:themeColor="text1"/>
          <w:sz w:val="26"/>
        </w:rPr>
        <w:t xml:space="preserve"> </w:t>
      </w:r>
      <w:proofErr w:type="spellStart"/>
      <w:r w:rsidR="00F65464" w:rsidRPr="00050652">
        <w:rPr>
          <w:color w:val="000000" w:themeColor="text1"/>
          <w:sz w:val="26"/>
        </w:rPr>
        <w:t>nguồn</w:t>
      </w:r>
      <w:bookmarkEnd w:id="19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8"/>
        <w:gridCol w:w="2883"/>
        <w:gridCol w:w="3596"/>
      </w:tblGrid>
      <w:tr w:rsidR="007E5E8F" w:rsidRPr="00050652" w14:paraId="142613E0" w14:textId="77777777" w:rsidTr="00C451E2">
        <w:trPr>
          <w:tblHeader/>
          <w:jc w:val="center"/>
        </w:trPr>
        <w:tc>
          <w:tcPr>
            <w:tcW w:w="2967" w:type="dxa"/>
            <w:vAlign w:val="center"/>
          </w:tcPr>
          <w:p w14:paraId="6626101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Vai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2967" w:type="dxa"/>
            <w:vAlign w:val="center"/>
          </w:tcPr>
          <w:p w14:paraId="5D44A2B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>URL route</w:t>
            </w:r>
          </w:p>
        </w:tc>
        <w:tc>
          <w:tcPr>
            <w:tcW w:w="2967" w:type="dxa"/>
            <w:vAlign w:val="center"/>
          </w:tcPr>
          <w:p w14:paraId="2D2233B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Trang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tương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ứng</w:t>
            </w:r>
            <w:proofErr w:type="spellEnd"/>
          </w:p>
        </w:tc>
      </w:tr>
      <w:tr w:rsidR="007E5E8F" w:rsidRPr="00050652" w14:paraId="1EDBBE75" w14:textId="77777777">
        <w:trPr>
          <w:jc w:val="center"/>
        </w:trPr>
        <w:tc>
          <w:tcPr>
            <w:tcW w:w="2967" w:type="dxa"/>
            <w:vAlign w:val="center"/>
          </w:tcPr>
          <w:p w14:paraId="13D5348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PUBLIC</w:t>
            </w:r>
          </w:p>
        </w:tc>
        <w:tc>
          <w:tcPr>
            <w:tcW w:w="2967" w:type="dxa"/>
            <w:vAlign w:val="center"/>
          </w:tcPr>
          <w:p w14:paraId="754D8CD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</w:t>
            </w:r>
          </w:p>
        </w:tc>
        <w:tc>
          <w:tcPr>
            <w:tcW w:w="2967" w:type="dxa"/>
            <w:vAlign w:val="center"/>
          </w:tcPr>
          <w:p w14:paraId="3B21E85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HomePage</w:t>
            </w:r>
            <w:proofErr w:type="spellEnd"/>
          </w:p>
        </w:tc>
      </w:tr>
      <w:tr w:rsidR="007E5E8F" w:rsidRPr="00050652" w14:paraId="23B31E9C" w14:textId="77777777" w:rsidTr="00C451E2">
        <w:trPr>
          <w:jc w:val="center"/>
        </w:trPr>
        <w:tc>
          <w:tcPr>
            <w:tcW w:w="2967" w:type="dxa"/>
            <w:vAlign w:val="center"/>
          </w:tcPr>
          <w:p w14:paraId="6F26485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PUBLIC</w:t>
            </w:r>
          </w:p>
        </w:tc>
        <w:tc>
          <w:tcPr>
            <w:tcW w:w="2967" w:type="dxa"/>
            <w:vAlign w:val="center"/>
          </w:tcPr>
          <w:p w14:paraId="2AB260D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rooms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/rooms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/: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roomId</w:t>
            </w:r>
            <w:proofErr w:type="spellEnd"/>
            <w:proofErr w:type="gramEnd"/>
          </w:p>
        </w:tc>
        <w:tc>
          <w:tcPr>
            <w:tcW w:w="2967" w:type="dxa"/>
            <w:vAlign w:val="center"/>
          </w:tcPr>
          <w:p w14:paraId="183AD2B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SearchRoomsPage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RoomDetailPage</w:t>
            </w:r>
            <w:proofErr w:type="spellEnd"/>
          </w:p>
        </w:tc>
      </w:tr>
      <w:tr w:rsidR="007E5E8F" w:rsidRPr="00050652" w14:paraId="2B8AB971" w14:textId="77777777">
        <w:trPr>
          <w:jc w:val="center"/>
        </w:trPr>
        <w:tc>
          <w:tcPr>
            <w:tcW w:w="2967" w:type="dxa"/>
            <w:vAlign w:val="center"/>
          </w:tcPr>
          <w:p w14:paraId="29AA15D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PUBLIC</w:t>
            </w:r>
          </w:p>
        </w:tc>
        <w:tc>
          <w:tcPr>
            <w:tcW w:w="2967" w:type="dxa"/>
            <w:vAlign w:val="center"/>
          </w:tcPr>
          <w:p w14:paraId="7D15E59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map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/roommate-posts</w:t>
            </w:r>
          </w:p>
        </w:tc>
        <w:tc>
          <w:tcPr>
            <w:tcW w:w="2967" w:type="dxa"/>
            <w:vAlign w:val="center"/>
          </w:tcPr>
          <w:p w14:paraId="4C170E4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MapRoomsPage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PublicRoommatePostsPage</w:t>
            </w:r>
            <w:proofErr w:type="spellEnd"/>
          </w:p>
        </w:tc>
      </w:tr>
      <w:tr w:rsidR="007E5E8F" w:rsidRPr="00050652" w14:paraId="655C3171" w14:textId="77777777" w:rsidTr="00C451E2">
        <w:trPr>
          <w:jc w:val="center"/>
        </w:trPr>
        <w:tc>
          <w:tcPr>
            <w:tcW w:w="2967" w:type="dxa"/>
            <w:vAlign w:val="center"/>
          </w:tcPr>
          <w:p w14:paraId="03F8F82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PUBLIC</w:t>
            </w:r>
          </w:p>
        </w:tc>
        <w:tc>
          <w:tcPr>
            <w:tcW w:w="2967" w:type="dxa"/>
            <w:vAlign w:val="center"/>
          </w:tcPr>
          <w:p w14:paraId="01538F7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login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/register</w:t>
            </w:r>
          </w:p>
        </w:tc>
        <w:tc>
          <w:tcPr>
            <w:tcW w:w="2967" w:type="dxa"/>
            <w:vAlign w:val="center"/>
          </w:tcPr>
          <w:p w14:paraId="7DB35F4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LoginPage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RegisterPage</w:t>
            </w:r>
            <w:proofErr w:type="spellEnd"/>
          </w:p>
        </w:tc>
      </w:tr>
      <w:tr w:rsidR="007E5E8F" w:rsidRPr="00050652" w14:paraId="6533E975" w14:textId="77777777">
        <w:trPr>
          <w:jc w:val="center"/>
        </w:trPr>
        <w:tc>
          <w:tcPr>
            <w:tcW w:w="2967" w:type="dxa"/>
            <w:vAlign w:val="center"/>
          </w:tcPr>
          <w:p w14:paraId="1CE1960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STUDENT</w:t>
            </w:r>
          </w:p>
        </w:tc>
        <w:tc>
          <w:tcPr>
            <w:tcW w:w="2967" w:type="dxa"/>
            <w:vAlign w:val="center"/>
          </w:tcPr>
          <w:p w14:paraId="1545DD3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student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/student/profile</w:t>
            </w:r>
          </w:p>
        </w:tc>
        <w:tc>
          <w:tcPr>
            <w:tcW w:w="2967" w:type="dxa"/>
            <w:vAlign w:val="center"/>
          </w:tcPr>
          <w:p w14:paraId="344564A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StudentDashboardPage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StudentProfilePage</w:t>
            </w:r>
            <w:proofErr w:type="spellEnd"/>
          </w:p>
        </w:tc>
      </w:tr>
      <w:tr w:rsidR="007E5E8F" w:rsidRPr="00050652" w14:paraId="61D22EF4" w14:textId="77777777" w:rsidTr="00C451E2">
        <w:trPr>
          <w:jc w:val="center"/>
        </w:trPr>
        <w:tc>
          <w:tcPr>
            <w:tcW w:w="2967" w:type="dxa"/>
            <w:vAlign w:val="center"/>
          </w:tcPr>
          <w:p w14:paraId="1390189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STUDENT</w:t>
            </w:r>
          </w:p>
        </w:tc>
        <w:tc>
          <w:tcPr>
            <w:tcW w:w="2967" w:type="dxa"/>
            <w:vAlign w:val="center"/>
          </w:tcPr>
          <w:p w14:paraId="1A0BAEE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/student/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favorites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/student/compare</w:t>
            </w:r>
          </w:p>
        </w:tc>
        <w:tc>
          <w:tcPr>
            <w:tcW w:w="2967" w:type="dxa"/>
            <w:vAlign w:val="center"/>
          </w:tcPr>
          <w:p w14:paraId="4D416BD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StudentFavoritesPage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StudentComparePage</w:t>
            </w:r>
            <w:proofErr w:type="spellEnd"/>
          </w:p>
        </w:tc>
      </w:tr>
      <w:tr w:rsidR="007E5E8F" w:rsidRPr="00050652" w14:paraId="1B1A4BF1" w14:textId="77777777">
        <w:trPr>
          <w:jc w:val="center"/>
        </w:trPr>
        <w:tc>
          <w:tcPr>
            <w:tcW w:w="2967" w:type="dxa"/>
            <w:vAlign w:val="center"/>
          </w:tcPr>
          <w:p w14:paraId="5760346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STUDENT</w:t>
            </w:r>
          </w:p>
        </w:tc>
        <w:tc>
          <w:tcPr>
            <w:tcW w:w="2967" w:type="dxa"/>
            <w:vAlign w:val="center"/>
          </w:tcPr>
          <w:p w14:paraId="20C77DF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/student/roommate-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profile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/student/roommates</w:t>
            </w:r>
          </w:p>
        </w:tc>
        <w:tc>
          <w:tcPr>
            <w:tcW w:w="2967" w:type="dxa"/>
            <w:vAlign w:val="center"/>
          </w:tcPr>
          <w:p w14:paraId="2037E35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StudentRoommateProfilePage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StudentRoommatesPage</w:t>
            </w:r>
            <w:proofErr w:type="spellEnd"/>
          </w:p>
        </w:tc>
      </w:tr>
      <w:tr w:rsidR="007E5E8F" w:rsidRPr="00050652" w14:paraId="1DA27A0B" w14:textId="77777777" w:rsidTr="00C451E2">
        <w:trPr>
          <w:jc w:val="center"/>
        </w:trPr>
        <w:tc>
          <w:tcPr>
            <w:tcW w:w="2967" w:type="dxa"/>
            <w:vAlign w:val="center"/>
          </w:tcPr>
          <w:p w14:paraId="5AE0184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STUDENT</w:t>
            </w:r>
          </w:p>
        </w:tc>
        <w:tc>
          <w:tcPr>
            <w:tcW w:w="2967" w:type="dxa"/>
            <w:vAlign w:val="center"/>
          </w:tcPr>
          <w:p w14:paraId="620FDFF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/student/roommate-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posts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/student/roommate-requests</w:t>
            </w:r>
          </w:p>
        </w:tc>
        <w:tc>
          <w:tcPr>
            <w:tcW w:w="2967" w:type="dxa"/>
            <w:vAlign w:val="center"/>
          </w:tcPr>
          <w:p w14:paraId="1610CD5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StudentRoommatePostsPage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StudentRoommateRequestsPage</w:t>
            </w:r>
            <w:proofErr w:type="spellEnd"/>
          </w:p>
        </w:tc>
      </w:tr>
      <w:tr w:rsidR="007E5E8F" w:rsidRPr="00050652" w14:paraId="567FF485" w14:textId="77777777">
        <w:trPr>
          <w:jc w:val="center"/>
        </w:trPr>
        <w:tc>
          <w:tcPr>
            <w:tcW w:w="2967" w:type="dxa"/>
            <w:vAlign w:val="center"/>
          </w:tcPr>
          <w:p w14:paraId="7D30C00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STUDENT</w:t>
            </w:r>
          </w:p>
        </w:tc>
        <w:tc>
          <w:tcPr>
            <w:tcW w:w="2967" w:type="dxa"/>
            <w:vAlign w:val="center"/>
          </w:tcPr>
          <w:p w14:paraId="5242AF3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/student/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groups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/student/chat</w:t>
            </w:r>
          </w:p>
        </w:tc>
        <w:tc>
          <w:tcPr>
            <w:tcW w:w="2967" w:type="dxa"/>
            <w:vAlign w:val="center"/>
          </w:tcPr>
          <w:p w14:paraId="6347D9E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StudentGroupsPage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StudentChatPage</w:t>
            </w:r>
            <w:proofErr w:type="spellEnd"/>
          </w:p>
        </w:tc>
      </w:tr>
      <w:tr w:rsidR="007E5E8F" w:rsidRPr="00050652" w14:paraId="181FAA44" w14:textId="77777777" w:rsidTr="00C451E2">
        <w:trPr>
          <w:jc w:val="center"/>
        </w:trPr>
        <w:tc>
          <w:tcPr>
            <w:tcW w:w="2967" w:type="dxa"/>
            <w:vAlign w:val="center"/>
          </w:tcPr>
          <w:p w14:paraId="05D47E9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STUDENT</w:t>
            </w:r>
          </w:p>
        </w:tc>
        <w:tc>
          <w:tcPr>
            <w:tcW w:w="2967" w:type="dxa"/>
            <w:vAlign w:val="center"/>
          </w:tcPr>
          <w:p w14:paraId="44092C6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/student/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appointments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/student/contracts</w:t>
            </w:r>
          </w:p>
        </w:tc>
        <w:tc>
          <w:tcPr>
            <w:tcW w:w="2967" w:type="dxa"/>
            <w:vAlign w:val="center"/>
          </w:tcPr>
          <w:p w14:paraId="2EF8C16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StudentAppointmentsPage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StudentContractsPage</w:t>
            </w:r>
            <w:proofErr w:type="spellEnd"/>
          </w:p>
        </w:tc>
      </w:tr>
      <w:tr w:rsidR="007E5E8F" w:rsidRPr="00050652" w14:paraId="7ECD8FD8" w14:textId="77777777">
        <w:trPr>
          <w:jc w:val="center"/>
        </w:trPr>
        <w:tc>
          <w:tcPr>
            <w:tcW w:w="2967" w:type="dxa"/>
            <w:vAlign w:val="center"/>
          </w:tcPr>
          <w:p w14:paraId="11D3A82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STUDENT</w:t>
            </w:r>
          </w:p>
        </w:tc>
        <w:tc>
          <w:tcPr>
            <w:tcW w:w="2967" w:type="dxa"/>
            <w:vAlign w:val="center"/>
          </w:tcPr>
          <w:p w14:paraId="7FE5C10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/student/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invoices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/student/notifications</w:t>
            </w:r>
          </w:p>
        </w:tc>
        <w:tc>
          <w:tcPr>
            <w:tcW w:w="2967" w:type="dxa"/>
            <w:vAlign w:val="center"/>
          </w:tcPr>
          <w:p w14:paraId="2C2ABE2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StudentInvoicesPage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StudentNotificationsPage</w:t>
            </w:r>
            <w:proofErr w:type="spellEnd"/>
          </w:p>
        </w:tc>
      </w:tr>
      <w:tr w:rsidR="007E5E8F" w:rsidRPr="00050652" w14:paraId="185A3C55" w14:textId="77777777" w:rsidTr="00C451E2">
        <w:trPr>
          <w:jc w:val="center"/>
        </w:trPr>
        <w:tc>
          <w:tcPr>
            <w:tcW w:w="2967" w:type="dxa"/>
            <w:vAlign w:val="center"/>
          </w:tcPr>
          <w:p w14:paraId="2F143BB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LANDLORD</w:t>
            </w:r>
          </w:p>
        </w:tc>
        <w:tc>
          <w:tcPr>
            <w:tcW w:w="2967" w:type="dxa"/>
            <w:vAlign w:val="center"/>
          </w:tcPr>
          <w:p w14:paraId="3643CB3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/landlord/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properties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/landlord/rooms</w:t>
            </w:r>
          </w:p>
        </w:tc>
        <w:tc>
          <w:tcPr>
            <w:tcW w:w="2967" w:type="dxa"/>
            <w:vAlign w:val="center"/>
          </w:tcPr>
          <w:p w14:paraId="61D736B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LandlordPropertiesPage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LandlordRoomsPage</w:t>
            </w:r>
            <w:proofErr w:type="spellEnd"/>
          </w:p>
        </w:tc>
      </w:tr>
      <w:tr w:rsidR="007E5E8F" w:rsidRPr="00050652" w14:paraId="6B078A5A" w14:textId="77777777">
        <w:trPr>
          <w:jc w:val="center"/>
        </w:trPr>
        <w:tc>
          <w:tcPr>
            <w:tcW w:w="2967" w:type="dxa"/>
            <w:vAlign w:val="center"/>
          </w:tcPr>
          <w:p w14:paraId="58C9516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LANDLORD</w:t>
            </w:r>
          </w:p>
        </w:tc>
        <w:tc>
          <w:tcPr>
            <w:tcW w:w="2967" w:type="dxa"/>
            <w:vAlign w:val="center"/>
          </w:tcPr>
          <w:p w14:paraId="3E44FC6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/landlord/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tenants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/landlord/appointments</w:t>
            </w:r>
          </w:p>
        </w:tc>
        <w:tc>
          <w:tcPr>
            <w:tcW w:w="2967" w:type="dxa"/>
            <w:vAlign w:val="center"/>
          </w:tcPr>
          <w:p w14:paraId="77935A9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LandlordTenantsPage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LandlordAppointmentsPage</w:t>
            </w:r>
            <w:proofErr w:type="spellEnd"/>
          </w:p>
        </w:tc>
      </w:tr>
      <w:tr w:rsidR="007E5E8F" w:rsidRPr="00050652" w14:paraId="5259BF5B" w14:textId="77777777" w:rsidTr="00C451E2">
        <w:trPr>
          <w:jc w:val="center"/>
        </w:trPr>
        <w:tc>
          <w:tcPr>
            <w:tcW w:w="2967" w:type="dxa"/>
            <w:vAlign w:val="center"/>
          </w:tcPr>
          <w:p w14:paraId="1B5398C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LANDLORD</w:t>
            </w:r>
          </w:p>
        </w:tc>
        <w:tc>
          <w:tcPr>
            <w:tcW w:w="2967" w:type="dxa"/>
            <w:vAlign w:val="center"/>
          </w:tcPr>
          <w:p w14:paraId="7117F9E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/landlord/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contracts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/landlord/invoices</w:t>
            </w:r>
          </w:p>
        </w:tc>
        <w:tc>
          <w:tcPr>
            <w:tcW w:w="2967" w:type="dxa"/>
            <w:vAlign w:val="center"/>
          </w:tcPr>
          <w:p w14:paraId="3FDB124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LandlordContractsPage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LandlordInvoicesPage</w:t>
            </w:r>
            <w:proofErr w:type="spellEnd"/>
          </w:p>
        </w:tc>
      </w:tr>
      <w:tr w:rsidR="007E5E8F" w:rsidRPr="00050652" w14:paraId="1EE48CBC" w14:textId="77777777">
        <w:trPr>
          <w:jc w:val="center"/>
        </w:trPr>
        <w:tc>
          <w:tcPr>
            <w:tcW w:w="2967" w:type="dxa"/>
            <w:vAlign w:val="center"/>
          </w:tcPr>
          <w:p w14:paraId="580EE66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LANDLORD</w:t>
            </w:r>
          </w:p>
        </w:tc>
        <w:tc>
          <w:tcPr>
            <w:tcW w:w="2967" w:type="dxa"/>
            <w:vAlign w:val="center"/>
          </w:tcPr>
          <w:p w14:paraId="4EAA60F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/landlord/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chat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/landlord/reviews</w:t>
            </w:r>
          </w:p>
        </w:tc>
        <w:tc>
          <w:tcPr>
            <w:tcW w:w="2967" w:type="dxa"/>
            <w:vAlign w:val="center"/>
          </w:tcPr>
          <w:p w14:paraId="795722F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LandlordChatPage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LandlordReviewsPage</w:t>
            </w:r>
            <w:proofErr w:type="spellEnd"/>
          </w:p>
        </w:tc>
      </w:tr>
      <w:tr w:rsidR="007E5E8F" w:rsidRPr="00050652" w14:paraId="78E099DC" w14:textId="77777777" w:rsidTr="00C451E2">
        <w:trPr>
          <w:jc w:val="center"/>
        </w:trPr>
        <w:tc>
          <w:tcPr>
            <w:tcW w:w="2967" w:type="dxa"/>
            <w:vAlign w:val="center"/>
          </w:tcPr>
          <w:p w14:paraId="40F7D4A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ADMIN</w:t>
            </w:r>
          </w:p>
        </w:tc>
        <w:tc>
          <w:tcPr>
            <w:tcW w:w="2967" w:type="dxa"/>
            <w:vAlign w:val="center"/>
          </w:tcPr>
          <w:p w14:paraId="7EA5C1A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/admin/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users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/admin/rooms</w:t>
            </w:r>
          </w:p>
        </w:tc>
        <w:tc>
          <w:tcPr>
            <w:tcW w:w="2967" w:type="dxa"/>
            <w:vAlign w:val="center"/>
          </w:tcPr>
          <w:p w14:paraId="38037D0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AdminUsersPage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AdminRoomsPage</w:t>
            </w:r>
            <w:proofErr w:type="spellEnd"/>
          </w:p>
        </w:tc>
      </w:tr>
      <w:tr w:rsidR="007E5E8F" w:rsidRPr="00050652" w14:paraId="1929C87D" w14:textId="77777777">
        <w:trPr>
          <w:jc w:val="center"/>
        </w:trPr>
        <w:tc>
          <w:tcPr>
            <w:tcW w:w="2967" w:type="dxa"/>
            <w:vAlign w:val="center"/>
          </w:tcPr>
          <w:p w14:paraId="5B7B73B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ADMIN</w:t>
            </w:r>
          </w:p>
        </w:tc>
        <w:tc>
          <w:tcPr>
            <w:tcW w:w="2967" w:type="dxa"/>
            <w:vAlign w:val="center"/>
          </w:tcPr>
          <w:p w14:paraId="2A13622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/admin/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verifications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/admin/reports</w:t>
            </w:r>
          </w:p>
        </w:tc>
        <w:tc>
          <w:tcPr>
            <w:tcW w:w="2967" w:type="dxa"/>
            <w:vAlign w:val="center"/>
          </w:tcPr>
          <w:p w14:paraId="44A8C21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AdminVerificationsPage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AdminReportsPage</w:t>
            </w:r>
            <w:proofErr w:type="spellEnd"/>
          </w:p>
        </w:tc>
      </w:tr>
      <w:tr w:rsidR="007E5E8F" w:rsidRPr="00050652" w14:paraId="45E0840B" w14:textId="77777777" w:rsidTr="00C451E2">
        <w:trPr>
          <w:jc w:val="center"/>
        </w:trPr>
        <w:tc>
          <w:tcPr>
            <w:tcW w:w="2967" w:type="dxa"/>
            <w:vAlign w:val="center"/>
          </w:tcPr>
          <w:p w14:paraId="72FD33B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ADMIN</w:t>
            </w:r>
          </w:p>
        </w:tc>
        <w:tc>
          <w:tcPr>
            <w:tcW w:w="2967" w:type="dxa"/>
            <w:vAlign w:val="center"/>
          </w:tcPr>
          <w:p w14:paraId="76B6825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/admin/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reviews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/admin/statistics</w:t>
            </w:r>
          </w:p>
        </w:tc>
        <w:tc>
          <w:tcPr>
            <w:tcW w:w="2967" w:type="dxa"/>
            <w:vAlign w:val="center"/>
          </w:tcPr>
          <w:p w14:paraId="52B35C1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AdminReviewsPage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AdminStatisticsPage</w:t>
            </w:r>
            <w:proofErr w:type="spellEnd"/>
          </w:p>
        </w:tc>
      </w:tr>
    </w:tbl>
    <w:p w14:paraId="513681D9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3320323B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br w:type="page"/>
      </w:r>
    </w:p>
    <w:p w14:paraId="7533D773" w14:textId="77777777" w:rsidR="007E5E8F" w:rsidRPr="00050652" w:rsidRDefault="00F65464">
      <w:pPr>
        <w:pStyle w:val="Heading1"/>
        <w:rPr>
          <w:color w:val="000000" w:themeColor="text1"/>
          <w:sz w:val="26"/>
          <w:szCs w:val="26"/>
        </w:rPr>
      </w:pPr>
      <w:bookmarkStart w:id="195" w:name="_Toc242730024"/>
      <w:bookmarkStart w:id="196" w:name="_Toc243409195"/>
      <w:r w:rsidRPr="00050652">
        <w:rPr>
          <w:color w:val="000000" w:themeColor="text1"/>
          <w:sz w:val="26"/>
          <w:szCs w:val="26"/>
        </w:rPr>
        <w:lastRenderedPageBreak/>
        <w:t>8. KIỂM THỬ, ĐÁNH GIÁ VÀ GIỚI HẠN</w:t>
      </w:r>
      <w:bookmarkEnd w:id="195"/>
      <w:bookmarkEnd w:id="196"/>
    </w:p>
    <w:p w14:paraId="60DD44B2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97" w:name="_Toc242730025"/>
      <w:bookmarkStart w:id="198" w:name="_Toc243409196"/>
      <w:r w:rsidRPr="00050652">
        <w:rPr>
          <w:color w:val="000000" w:themeColor="text1"/>
          <w:sz w:val="26"/>
        </w:rPr>
        <w:t xml:space="preserve">8.1. </w:t>
      </w:r>
      <w:proofErr w:type="spellStart"/>
      <w:r w:rsidRPr="00050652">
        <w:rPr>
          <w:color w:val="000000" w:themeColor="text1"/>
          <w:sz w:val="26"/>
        </w:rPr>
        <w:t>Chiến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lược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kiểm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thử</w:t>
      </w:r>
      <w:bookmarkEnd w:id="197"/>
      <w:bookmarkEnd w:id="198"/>
      <w:proofErr w:type="spellEnd"/>
    </w:p>
    <w:p w14:paraId="23A14C7D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Repository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tệp</w:t>
      </w:r>
      <w:proofErr w:type="spellEnd"/>
      <w:r w:rsidRPr="00050652">
        <w:rPr>
          <w:color w:val="000000" w:themeColor="text1"/>
          <w:sz w:val="26"/>
          <w:szCs w:val="26"/>
        </w:rPr>
        <w:t xml:space="preserve"> Jest/</w:t>
      </w:r>
      <w:proofErr w:type="spellStart"/>
      <w:r w:rsidRPr="00050652">
        <w:rPr>
          <w:color w:val="000000" w:themeColor="text1"/>
          <w:sz w:val="26"/>
          <w:szCs w:val="26"/>
        </w:rPr>
        <w:t>Supertest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như</w:t>
      </w:r>
      <w:proofErr w:type="spellEnd"/>
      <w:r w:rsidRPr="00050652">
        <w:rPr>
          <w:color w:val="000000" w:themeColor="text1"/>
          <w:sz w:val="26"/>
          <w:szCs w:val="26"/>
        </w:rPr>
        <w:t xml:space="preserve"> server/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>/api.integration.test.js, server/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>/socket.integration.test.js, server/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>/services/calculation.service.test.js, server/</w:t>
      </w:r>
      <w:proofErr w:type="spellStart"/>
      <w:r w:rsidRPr="00050652">
        <w:rPr>
          <w:color w:val="000000" w:themeColor="text1"/>
          <w:sz w:val="26"/>
          <w:szCs w:val="26"/>
        </w:rPr>
        <w:t>src</w:t>
      </w:r>
      <w:proofErr w:type="spellEnd"/>
      <w:r w:rsidRPr="00050652">
        <w:rPr>
          <w:color w:val="000000" w:themeColor="text1"/>
          <w:sz w:val="26"/>
          <w:szCs w:val="26"/>
        </w:rPr>
        <w:t xml:space="preserve">/modules/verifications/service.test.js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geocoding/property. </w:t>
      </w:r>
      <w:proofErr w:type="spellStart"/>
      <w:r w:rsidRPr="00050652">
        <w:rPr>
          <w:color w:val="000000" w:themeColor="text1"/>
          <w:sz w:val="26"/>
          <w:szCs w:val="26"/>
        </w:rPr>
        <w:t>Bài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tắc</w:t>
      </w:r>
      <w:proofErr w:type="spellEnd"/>
      <w:r w:rsidRPr="00050652">
        <w:rPr>
          <w:color w:val="000000" w:themeColor="text1"/>
          <w:sz w:val="26"/>
          <w:szCs w:val="26"/>
        </w:rPr>
        <w:t xml:space="preserve">; integration test </w:t>
      </w:r>
      <w:proofErr w:type="spellStart"/>
      <w:r w:rsidRPr="00050652">
        <w:rPr>
          <w:color w:val="000000" w:themeColor="text1"/>
          <w:sz w:val="26"/>
          <w:szCs w:val="26"/>
        </w:rPr>
        <w:t>tập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trung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vào</w:t>
      </w:r>
      <w:proofErr w:type="spellEnd"/>
      <w:r w:rsidRPr="00050652">
        <w:rPr>
          <w:color w:val="000000" w:themeColor="text1"/>
          <w:sz w:val="26"/>
          <w:szCs w:val="26"/>
        </w:rPr>
        <w:t xml:space="preserve"> HTTP, database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Socket.IO.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này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trong</w:t>
      </w:r>
      <w:proofErr w:type="spellEnd"/>
      <w:r w:rsidRPr="00050652">
        <w:rPr>
          <w:color w:val="000000" w:themeColor="text1"/>
          <w:sz w:val="26"/>
          <w:szCs w:val="26"/>
        </w:rPr>
        <w:t xml:space="preserve"> source,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tự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khẳng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mọi</w:t>
      </w:r>
      <w:proofErr w:type="spellEnd"/>
      <w:r w:rsidRPr="00050652">
        <w:rPr>
          <w:color w:val="000000" w:themeColor="text1"/>
          <w:sz w:val="26"/>
          <w:szCs w:val="26"/>
        </w:rPr>
        <w:t xml:space="preserve"> test </w:t>
      </w:r>
      <w:proofErr w:type="spellStart"/>
      <w:r w:rsidRPr="00050652">
        <w:rPr>
          <w:color w:val="000000" w:themeColor="text1"/>
          <w:sz w:val="26"/>
          <w:szCs w:val="26"/>
        </w:rPr>
        <w:t>đã</w:t>
      </w:r>
      <w:proofErr w:type="spellEnd"/>
      <w:r w:rsidRPr="00050652">
        <w:rPr>
          <w:color w:val="000000" w:themeColor="text1"/>
          <w:sz w:val="26"/>
          <w:szCs w:val="26"/>
        </w:rPr>
        <w:t xml:space="preserve"> PASS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máy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chưa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log </w:t>
      </w:r>
      <w:proofErr w:type="spellStart"/>
      <w:r w:rsidRPr="00050652">
        <w:rPr>
          <w:color w:val="000000" w:themeColor="text1"/>
          <w:sz w:val="26"/>
          <w:szCs w:val="26"/>
        </w:rPr>
        <w:t>chạy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tế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7E5E8F" w:rsidRPr="00050652" w14:paraId="74EBC171" w14:textId="77777777" w:rsidTr="00C451E2">
        <w:trPr>
          <w:tblHeader/>
          <w:jc w:val="center"/>
        </w:trPr>
        <w:tc>
          <w:tcPr>
            <w:tcW w:w="2967" w:type="dxa"/>
            <w:vAlign w:val="center"/>
          </w:tcPr>
          <w:p w14:paraId="7E00197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967" w:type="dxa"/>
            <w:vAlign w:val="center"/>
          </w:tcPr>
          <w:p w14:paraId="64DEFEE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2967" w:type="dxa"/>
            <w:vAlign w:val="center"/>
          </w:tcPr>
          <w:p w14:paraId="59E658D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kiến</w:t>
            </w:r>
            <w:proofErr w:type="spellEnd"/>
          </w:p>
        </w:tc>
      </w:tr>
      <w:tr w:rsidR="007E5E8F" w:rsidRPr="00050652" w14:paraId="636A83D4" w14:textId="77777777">
        <w:trPr>
          <w:jc w:val="center"/>
        </w:trPr>
        <w:tc>
          <w:tcPr>
            <w:tcW w:w="2967" w:type="dxa"/>
            <w:vAlign w:val="center"/>
          </w:tcPr>
          <w:p w14:paraId="1368FDD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Unit – Haversine</w:t>
            </w:r>
          </w:p>
        </w:tc>
        <w:tc>
          <w:tcPr>
            <w:tcW w:w="2967" w:type="dxa"/>
            <w:vAlign w:val="center"/>
          </w:tcPr>
          <w:p w14:paraId="3DE0043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Hai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tọa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2967" w:type="dxa"/>
            <w:vAlign w:val="center"/>
          </w:tcPr>
          <w:p w14:paraId="560D9DC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d(km)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hữu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400</w:t>
            </w:r>
          </w:p>
        </w:tc>
      </w:tr>
      <w:tr w:rsidR="007E5E8F" w:rsidRPr="00050652" w14:paraId="15294CA9" w14:textId="77777777" w:rsidTr="00C451E2">
        <w:trPr>
          <w:jc w:val="center"/>
        </w:trPr>
        <w:tc>
          <w:tcPr>
            <w:tcW w:w="2967" w:type="dxa"/>
            <w:vAlign w:val="center"/>
          </w:tcPr>
          <w:p w14:paraId="0850402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Unit – Room score</w:t>
            </w:r>
          </w:p>
        </w:tc>
        <w:tc>
          <w:tcPr>
            <w:tcW w:w="2967" w:type="dxa"/>
            <w:vAlign w:val="center"/>
          </w:tcPr>
          <w:p w14:paraId="09B8B284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ích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, area, rating</w:t>
            </w:r>
          </w:p>
        </w:tc>
        <w:tc>
          <w:tcPr>
            <w:tcW w:w="2967" w:type="dxa"/>
            <w:vAlign w:val="center"/>
          </w:tcPr>
          <w:p w14:paraId="0DA52FD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Score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[0,100], reasons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</w:p>
        </w:tc>
      </w:tr>
      <w:tr w:rsidR="007E5E8F" w:rsidRPr="00050652" w14:paraId="750997C7" w14:textId="77777777">
        <w:trPr>
          <w:jc w:val="center"/>
        </w:trPr>
        <w:tc>
          <w:tcPr>
            <w:tcW w:w="2967" w:type="dxa"/>
            <w:vAlign w:val="center"/>
          </w:tcPr>
          <w:p w14:paraId="6C6EA50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Unit – Roommate score</w:t>
            </w:r>
          </w:p>
        </w:tc>
        <w:tc>
          <w:tcPr>
            <w:tcW w:w="2967" w:type="dxa"/>
            <w:vAlign w:val="center"/>
          </w:tcPr>
          <w:p w14:paraId="6BBE72E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Hai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thói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quen</w:t>
            </w:r>
            <w:proofErr w:type="spellEnd"/>
          </w:p>
        </w:tc>
        <w:tc>
          <w:tcPr>
            <w:tcW w:w="2967" w:type="dxa"/>
            <w:vAlign w:val="center"/>
          </w:tcPr>
          <w:p w14:paraId="044C0FD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Score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do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</w:p>
        </w:tc>
      </w:tr>
      <w:tr w:rsidR="007E5E8F" w:rsidRPr="00050652" w14:paraId="3620DFAD" w14:textId="77777777" w:rsidTr="00C451E2">
        <w:trPr>
          <w:jc w:val="center"/>
        </w:trPr>
        <w:tc>
          <w:tcPr>
            <w:tcW w:w="2967" w:type="dxa"/>
            <w:vAlign w:val="center"/>
          </w:tcPr>
          <w:p w14:paraId="0C10AF3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Unit – Invoice</w:t>
            </w:r>
          </w:p>
        </w:tc>
        <w:tc>
          <w:tcPr>
            <w:tcW w:w="2967" w:type="dxa"/>
            <w:vAlign w:val="center"/>
          </w:tcPr>
          <w:p w14:paraId="771ECFF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2967" w:type="dxa"/>
            <w:vAlign w:val="center"/>
          </w:tcPr>
          <w:p w14:paraId="741DCBD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âm</w:t>
            </w:r>
            <w:proofErr w:type="spellEnd"/>
          </w:p>
        </w:tc>
      </w:tr>
      <w:tr w:rsidR="007E5E8F" w:rsidRPr="00050652" w14:paraId="5878A24E" w14:textId="77777777">
        <w:trPr>
          <w:jc w:val="center"/>
        </w:trPr>
        <w:tc>
          <w:tcPr>
            <w:tcW w:w="2967" w:type="dxa"/>
            <w:vAlign w:val="center"/>
          </w:tcPr>
          <w:p w14:paraId="2631C61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API – Auth</w:t>
            </w:r>
          </w:p>
        </w:tc>
        <w:tc>
          <w:tcPr>
            <w:tcW w:w="2967" w:type="dxa"/>
            <w:vAlign w:val="center"/>
          </w:tcPr>
          <w:p w14:paraId="5E893CD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login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2967" w:type="dxa"/>
            <w:vAlign w:val="center"/>
          </w:tcPr>
          <w:p w14:paraId="51EEFD4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JWT; 401/409/422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lỗi</w:t>
            </w:r>
            <w:proofErr w:type="spellEnd"/>
          </w:p>
        </w:tc>
      </w:tr>
      <w:tr w:rsidR="007E5E8F" w:rsidRPr="00050652" w14:paraId="4E529C9C" w14:textId="77777777" w:rsidTr="00C451E2">
        <w:trPr>
          <w:jc w:val="center"/>
        </w:trPr>
        <w:tc>
          <w:tcPr>
            <w:tcW w:w="2967" w:type="dxa"/>
            <w:vAlign w:val="center"/>
          </w:tcPr>
          <w:p w14:paraId="26F765A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API – Room</w:t>
            </w:r>
          </w:p>
        </w:tc>
        <w:tc>
          <w:tcPr>
            <w:tcW w:w="2967" w:type="dxa"/>
            <w:vAlign w:val="center"/>
          </w:tcPr>
          <w:p w14:paraId="7C04616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>, upload</w:t>
            </w:r>
          </w:p>
        </w:tc>
        <w:tc>
          <w:tcPr>
            <w:tcW w:w="2967" w:type="dxa"/>
            <w:vAlign w:val="center"/>
          </w:tcPr>
          <w:p w14:paraId="4F1AB30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Validation,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/ownership,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thật</w:t>
            </w:r>
            <w:proofErr w:type="spellEnd"/>
          </w:p>
        </w:tc>
      </w:tr>
      <w:tr w:rsidR="007E5E8F" w:rsidRPr="00050652" w14:paraId="137FA1EE" w14:textId="77777777">
        <w:trPr>
          <w:jc w:val="center"/>
        </w:trPr>
        <w:tc>
          <w:tcPr>
            <w:tcW w:w="2967" w:type="dxa"/>
            <w:vAlign w:val="center"/>
          </w:tcPr>
          <w:p w14:paraId="524EE5B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API – Contract/Invoice</w:t>
            </w:r>
          </w:p>
        </w:tc>
        <w:tc>
          <w:tcPr>
            <w:tcW w:w="2967" w:type="dxa"/>
            <w:vAlign w:val="center"/>
          </w:tcPr>
          <w:p w14:paraId="37CE62A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2967" w:type="dxa"/>
            <w:vAlign w:val="center"/>
          </w:tcPr>
          <w:p w14:paraId="03ACB3F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tenant/landlord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</w:tr>
      <w:tr w:rsidR="007E5E8F" w:rsidRPr="00050652" w14:paraId="765F14FF" w14:textId="77777777" w:rsidTr="00C451E2">
        <w:trPr>
          <w:jc w:val="center"/>
        </w:trPr>
        <w:tc>
          <w:tcPr>
            <w:tcW w:w="2967" w:type="dxa"/>
            <w:vAlign w:val="center"/>
          </w:tcPr>
          <w:p w14:paraId="2273F39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Socket.IO</w:t>
            </w:r>
          </w:p>
        </w:tc>
        <w:tc>
          <w:tcPr>
            <w:tcW w:w="2967" w:type="dxa"/>
            <w:vAlign w:val="center"/>
          </w:tcPr>
          <w:p w14:paraId="5554B04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Handshake, join, send</w:t>
            </w:r>
          </w:p>
        </w:tc>
        <w:tc>
          <w:tcPr>
            <w:tcW w:w="2967" w:type="dxa"/>
            <w:vAlign w:val="center"/>
          </w:tcPr>
          <w:p w14:paraId="2CFCB95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join conversation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lạ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message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emit</w:t>
            </w:r>
          </w:p>
        </w:tc>
      </w:tr>
    </w:tbl>
    <w:p w14:paraId="38B56509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21F1E16A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199" w:name="_Toc242730026"/>
      <w:bookmarkStart w:id="200" w:name="_Toc243409197"/>
      <w:r w:rsidRPr="00050652">
        <w:rPr>
          <w:color w:val="000000" w:themeColor="text1"/>
          <w:sz w:val="26"/>
        </w:rPr>
        <w:t xml:space="preserve">8.2. </w:t>
      </w:r>
      <w:proofErr w:type="spellStart"/>
      <w:r w:rsidRPr="00050652">
        <w:rPr>
          <w:color w:val="000000" w:themeColor="text1"/>
          <w:sz w:val="26"/>
        </w:rPr>
        <w:t>Bộ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trường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hợp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kiểm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thử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đề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xuất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khi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chạy</w:t>
      </w:r>
      <w:proofErr w:type="spellEnd"/>
      <w:r w:rsidRPr="00050652">
        <w:rPr>
          <w:color w:val="000000" w:themeColor="text1"/>
          <w:sz w:val="26"/>
        </w:rPr>
        <w:t xml:space="preserve"> demo</w:t>
      </w:r>
      <w:bookmarkEnd w:id="199"/>
      <w:bookmarkEnd w:id="20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7E5E8F" w:rsidRPr="00050652" w14:paraId="6C788445" w14:textId="77777777" w:rsidTr="00C451E2">
        <w:trPr>
          <w:tblHeader/>
          <w:jc w:val="center"/>
        </w:trPr>
        <w:tc>
          <w:tcPr>
            <w:tcW w:w="2967" w:type="dxa"/>
            <w:vAlign w:val="center"/>
          </w:tcPr>
          <w:p w14:paraId="57615C8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2967" w:type="dxa"/>
            <w:vAlign w:val="center"/>
          </w:tcPr>
          <w:p w14:paraId="4D266EC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Trường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967" w:type="dxa"/>
            <w:vAlign w:val="center"/>
          </w:tcPr>
          <w:p w14:paraId="567548D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050652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b/>
                <w:color w:val="000000" w:themeColor="text1"/>
                <w:sz w:val="26"/>
                <w:szCs w:val="26"/>
              </w:rPr>
              <w:t>vọng</w:t>
            </w:r>
            <w:proofErr w:type="spellEnd"/>
          </w:p>
        </w:tc>
      </w:tr>
      <w:tr w:rsidR="007E5E8F" w:rsidRPr="00050652" w14:paraId="00DB5D19" w14:textId="77777777">
        <w:trPr>
          <w:jc w:val="center"/>
        </w:trPr>
        <w:tc>
          <w:tcPr>
            <w:tcW w:w="2967" w:type="dxa"/>
            <w:vAlign w:val="center"/>
          </w:tcPr>
          <w:p w14:paraId="66774A4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TC01</w:t>
            </w:r>
          </w:p>
        </w:tc>
        <w:tc>
          <w:tcPr>
            <w:tcW w:w="2967" w:type="dxa"/>
            <w:vAlign w:val="center"/>
          </w:tcPr>
          <w:p w14:paraId="096A099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STUDENT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username,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email</w:t>
            </w:r>
          </w:p>
        </w:tc>
        <w:tc>
          <w:tcPr>
            <w:tcW w:w="2967" w:type="dxa"/>
            <w:vAlign w:val="center"/>
          </w:tcPr>
          <w:p w14:paraId="43FDF63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unique</w:t>
            </w:r>
          </w:p>
        </w:tc>
      </w:tr>
      <w:tr w:rsidR="007E5E8F" w:rsidRPr="00050652" w14:paraId="698EE954" w14:textId="77777777" w:rsidTr="00C451E2">
        <w:trPr>
          <w:jc w:val="center"/>
        </w:trPr>
        <w:tc>
          <w:tcPr>
            <w:tcW w:w="2967" w:type="dxa"/>
            <w:vAlign w:val="center"/>
          </w:tcPr>
          <w:p w14:paraId="7A8F35A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TC02</w:t>
            </w:r>
          </w:p>
        </w:tc>
        <w:tc>
          <w:tcPr>
            <w:tcW w:w="2967" w:type="dxa"/>
            <w:vAlign w:val="center"/>
          </w:tcPr>
          <w:p w14:paraId="630998D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username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2967" w:type="dxa"/>
            <w:vAlign w:val="center"/>
          </w:tcPr>
          <w:p w14:paraId="0239416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HTTP 409,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user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</w:p>
        </w:tc>
      </w:tr>
      <w:tr w:rsidR="007E5E8F" w:rsidRPr="00050652" w14:paraId="34165325" w14:textId="77777777">
        <w:trPr>
          <w:jc w:val="center"/>
        </w:trPr>
        <w:tc>
          <w:tcPr>
            <w:tcW w:w="2967" w:type="dxa"/>
            <w:vAlign w:val="center"/>
          </w:tcPr>
          <w:p w14:paraId="2A9A1E5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TC03</w:t>
            </w:r>
          </w:p>
        </w:tc>
        <w:tc>
          <w:tcPr>
            <w:tcW w:w="2967" w:type="dxa"/>
            <w:vAlign w:val="center"/>
          </w:tcPr>
          <w:p w14:paraId="758B1D3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Login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email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lastRenderedPageBreak/>
              <w:t>xác</w:t>
            </w:r>
            <w:proofErr w:type="spellEnd"/>
          </w:p>
        </w:tc>
        <w:tc>
          <w:tcPr>
            <w:tcW w:w="2967" w:type="dxa"/>
            <w:vAlign w:val="center"/>
          </w:tcPr>
          <w:p w14:paraId="74EC9B7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lastRenderedPageBreak/>
              <w:t>Trả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JWT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user </w:t>
            </w:r>
            <w:proofErr w:type="gramStart"/>
            <w:r w:rsidRPr="00050652">
              <w:rPr>
                <w:color w:val="000000" w:themeColor="text1"/>
                <w:sz w:val="26"/>
                <w:szCs w:val="26"/>
              </w:rPr>
              <w:t>an</w:t>
            </w:r>
            <w:proofErr w:type="gram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toàn</w:t>
            </w:r>
            <w:proofErr w:type="spellEnd"/>
          </w:p>
        </w:tc>
      </w:tr>
      <w:tr w:rsidR="007E5E8F" w:rsidRPr="00050652" w14:paraId="7232D156" w14:textId="77777777" w:rsidTr="00C451E2">
        <w:trPr>
          <w:jc w:val="center"/>
        </w:trPr>
        <w:tc>
          <w:tcPr>
            <w:tcW w:w="2967" w:type="dxa"/>
            <w:vAlign w:val="center"/>
          </w:tcPr>
          <w:p w14:paraId="57807D9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TC04</w:t>
            </w:r>
          </w:p>
        </w:tc>
        <w:tc>
          <w:tcPr>
            <w:tcW w:w="2967" w:type="dxa"/>
            <w:vAlign w:val="center"/>
          </w:tcPr>
          <w:p w14:paraId="775F112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Login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2967" w:type="dxa"/>
            <w:vAlign w:val="center"/>
          </w:tcPr>
          <w:p w14:paraId="1522C6D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HTTP 401,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JWT</w:t>
            </w:r>
          </w:p>
        </w:tc>
      </w:tr>
      <w:tr w:rsidR="007E5E8F" w:rsidRPr="00050652" w14:paraId="6D6659C0" w14:textId="77777777">
        <w:trPr>
          <w:jc w:val="center"/>
        </w:trPr>
        <w:tc>
          <w:tcPr>
            <w:tcW w:w="2967" w:type="dxa"/>
            <w:vAlign w:val="center"/>
          </w:tcPr>
          <w:p w14:paraId="2295C90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TC05</w:t>
            </w:r>
          </w:p>
        </w:tc>
        <w:tc>
          <w:tcPr>
            <w:tcW w:w="2967" w:type="dxa"/>
            <w:vAlign w:val="center"/>
          </w:tcPr>
          <w:p w14:paraId="674DE3E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STUDENT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gọi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endpoint ADMIN</w:t>
            </w:r>
          </w:p>
        </w:tc>
        <w:tc>
          <w:tcPr>
            <w:tcW w:w="2967" w:type="dxa"/>
            <w:vAlign w:val="center"/>
          </w:tcPr>
          <w:p w14:paraId="322C6D3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HTTP 403</w:t>
            </w:r>
          </w:p>
        </w:tc>
      </w:tr>
      <w:tr w:rsidR="007E5E8F" w:rsidRPr="00050652" w14:paraId="5F7D955E" w14:textId="77777777" w:rsidTr="00C451E2">
        <w:trPr>
          <w:jc w:val="center"/>
        </w:trPr>
        <w:tc>
          <w:tcPr>
            <w:tcW w:w="2967" w:type="dxa"/>
            <w:vAlign w:val="center"/>
          </w:tcPr>
          <w:p w14:paraId="0A8E103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TC06</w:t>
            </w:r>
          </w:p>
        </w:tc>
        <w:tc>
          <w:tcPr>
            <w:tcW w:w="2967" w:type="dxa"/>
            <w:vAlign w:val="center"/>
          </w:tcPr>
          <w:p w14:paraId="0711C6C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LANDLORD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2967" w:type="dxa"/>
            <w:vAlign w:val="center"/>
          </w:tcPr>
          <w:p w14:paraId="5004B41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ownership</w:t>
            </w:r>
          </w:p>
        </w:tc>
      </w:tr>
      <w:tr w:rsidR="007E5E8F" w:rsidRPr="00050652" w14:paraId="322AF74A" w14:textId="77777777">
        <w:trPr>
          <w:jc w:val="center"/>
        </w:trPr>
        <w:tc>
          <w:tcPr>
            <w:tcW w:w="2967" w:type="dxa"/>
            <w:vAlign w:val="center"/>
          </w:tcPr>
          <w:p w14:paraId="6FD82E2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TC07</w:t>
            </w:r>
          </w:p>
        </w:tc>
        <w:tc>
          <w:tcPr>
            <w:tcW w:w="2967" w:type="dxa"/>
            <w:vAlign w:val="center"/>
          </w:tcPr>
          <w:p w14:paraId="536EB946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kính</w:t>
            </w:r>
            <w:proofErr w:type="spellEnd"/>
          </w:p>
        </w:tc>
        <w:tc>
          <w:tcPr>
            <w:tcW w:w="2967" w:type="dxa"/>
            <w:vAlign w:val="center"/>
          </w:tcPr>
          <w:p w14:paraId="59C6940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DB</w:t>
            </w:r>
          </w:p>
        </w:tc>
      </w:tr>
      <w:tr w:rsidR="007E5E8F" w:rsidRPr="00050652" w14:paraId="0E9FAB28" w14:textId="77777777" w:rsidTr="00C451E2">
        <w:trPr>
          <w:jc w:val="center"/>
        </w:trPr>
        <w:tc>
          <w:tcPr>
            <w:tcW w:w="2967" w:type="dxa"/>
            <w:vAlign w:val="center"/>
          </w:tcPr>
          <w:p w14:paraId="355DA4AE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TC08</w:t>
            </w:r>
          </w:p>
        </w:tc>
        <w:tc>
          <w:tcPr>
            <w:tcW w:w="2967" w:type="dxa"/>
            <w:vAlign w:val="center"/>
          </w:tcPr>
          <w:p w14:paraId="64837609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Lưu favorite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</w:p>
        </w:tc>
        <w:tc>
          <w:tcPr>
            <w:tcW w:w="2967" w:type="dxa"/>
            <w:vAlign w:val="center"/>
          </w:tcPr>
          <w:p w14:paraId="22541468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hai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cặp</w:t>
            </w:r>
            <w:proofErr w:type="spellEnd"/>
          </w:p>
        </w:tc>
      </w:tr>
      <w:tr w:rsidR="007E5E8F" w:rsidRPr="00050652" w14:paraId="105BDBD0" w14:textId="77777777">
        <w:trPr>
          <w:jc w:val="center"/>
        </w:trPr>
        <w:tc>
          <w:tcPr>
            <w:tcW w:w="2967" w:type="dxa"/>
            <w:vAlign w:val="center"/>
          </w:tcPr>
          <w:p w14:paraId="1E75DB0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TC09</w:t>
            </w:r>
          </w:p>
        </w:tc>
        <w:tc>
          <w:tcPr>
            <w:tcW w:w="2967" w:type="dxa"/>
            <w:vAlign w:val="center"/>
          </w:tcPr>
          <w:p w14:paraId="2A613A12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roommate request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PENDING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</w:p>
        </w:tc>
        <w:tc>
          <w:tcPr>
            <w:tcW w:w="2967" w:type="dxa"/>
            <w:vAlign w:val="center"/>
          </w:tcPr>
          <w:p w14:paraId="6EFD8EC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đột</w:t>
            </w:r>
            <w:proofErr w:type="spellEnd"/>
          </w:p>
        </w:tc>
      </w:tr>
      <w:tr w:rsidR="007E5E8F" w:rsidRPr="00050652" w14:paraId="58E714AC" w14:textId="77777777" w:rsidTr="00C451E2">
        <w:trPr>
          <w:jc w:val="center"/>
        </w:trPr>
        <w:tc>
          <w:tcPr>
            <w:tcW w:w="2967" w:type="dxa"/>
            <w:vAlign w:val="center"/>
          </w:tcPr>
          <w:p w14:paraId="2F0C7AE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TC10</w:t>
            </w:r>
          </w:p>
        </w:tc>
        <w:tc>
          <w:tcPr>
            <w:tcW w:w="2967" w:type="dxa"/>
            <w:vAlign w:val="center"/>
          </w:tcPr>
          <w:p w14:paraId="0CD4B11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Tham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gia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conversation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mình</w:t>
            </w:r>
            <w:proofErr w:type="spellEnd"/>
          </w:p>
        </w:tc>
        <w:tc>
          <w:tcPr>
            <w:tcW w:w="2967" w:type="dxa"/>
            <w:vAlign w:val="center"/>
          </w:tcPr>
          <w:p w14:paraId="569979E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join/send</w:t>
            </w:r>
          </w:p>
        </w:tc>
      </w:tr>
      <w:tr w:rsidR="007E5E8F" w:rsidRPr="00050652" w14:paraId="19727901" w14:textId="77777777">
        <w:trPr>
          <w:jc w:val="center"/>
        </w:trPr>
        <w:tc>
          <w:tcPr>
            <w:tcW w:w="2967" w:type="dxa"/>
            <w:vAlign w:val="center"/>
          </w:tcPr>
          <w:p w14:paraId="3410DE5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TC11</w:t>
            </w:r>
          </w:p>
        </w:tc>
        <w:tc>
          <w:tcPr>
            <w:tcW w:w="2967" w:type="dxa"/>
            <w:vAlign w:val="center"/>
          </w:tcPr>
          <w:p w14:paraId="062E202D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electricityEnd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&lt; Start</w:t>
            </w:r>
          </w:p>
        </w:tc>
        <w:tc>
          <w:tcPr>
            <w:tcW w:w="2967" w:type="dxa"/>
            <w:vAlign w:val="center"/>
          </w:tcPr>
          <w:p w14:paraId="329501CA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</w:tr>
      <w:tr w:rsidR="007E5E8F" w:rsidRPr="00050652" w14:paraId="55627B5D" w14:textId="77777777" w:rsidTr="00C451E2">
        <w:trPr>
          <w:jc w:val="center"/>
        </w:trPr>
        <w:tc>
          <w:tcPr>
            <w:tcW w:w="2967" w:type="dxa"/>
            <w:vAlign w:val="center"/>
          </w:tcPr>
          <w:p w14:paraId="5798CDF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TC12</w:t>
            </w:r>
          </w:p>
        </w:tc>
        <w:tc>
          <w:tcPr>
            <w:tcW w:w="2967" w:type="dxa"/>
            <w:vAlign w:val="center"/>
          </w:tcPr>
          <w:p w14:paraId="1C216155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contract</w:t>
            </w:r>
          </w:p>
        </w:tc>
        <w:tc>
          <w:tcPr>
            <w:tcW w:w="2967" w:type="dxa"/>
            <w:vAlign w:val="center"/>
          </w:tcPr>
          <w:p w14:paraId="479FB7FF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HTTP 409</w:t>
            </w:r>
          </w:p>
        </w:tc>
      </w:tr>
      <w:tr w:rsidR="007E5E8F" w:rsidRPr="00050652" w14:paraId="0711630B" w14:textId="77777777">
        <w:trPr>
          <w:jc w:val="center"/>
        </w:trPr>
        <w:tc>
          <w:tcPr>
            <w:tcW w:w="2967" w:type="dxa"/>
            <w:vAlign w:val="center"/>
          </w:tcPr>
          <w:p w14:paraId="3E2394CC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TC13</w:t>
            </w:r>
          </w:p>
        </w:tc>
        <w:tc>
          <w:tcPr>
            <w:tcW w:w="2967" w:type="dxa"/>
            <w:vAlign w:val="center"/>
          </w:tcPr>
          <w:p w14:paraId="7610332B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invoice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contract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2967" w:type="dxa"/>
            <w:vAlign w:val="center"/>
          </w:tcPr>
          <w:p w14:paraId="6687E963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HTTP 403</w:t>
            </w:r>
          </w:p>
        </w:tc>
      </w:tr>
      <w:tr w:rsidR="007E5E8F" w:rsidRPr="00050652" w14:paraId="1AB944FD" w14:textId="77777777" w:rsidTr="00C451E2">
        <w:trPr>
          <w:jc w:val="center"/>
        </w:trPr>
        <w:tc>
          <w:tcPr>
            <w:tcW w:w="2967" w:type="dxa"/>
            <w:vAlign w:val="center"/>
          </w:tcPr>
          <w:p w14:paraId="41115BF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TC14</w:t>
            </w:r>
          </w:p>
        </w:tc>
        <w:tc>
          <w:tcPr>
            <w:tcW w:w="2967" w:type="dxa"/>
            <w:vAlign w:val="center"/>
          </w:tcPr>
          <w:p w14:paraId="5200CFD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trọ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upload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tệp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2967" w:type="dxa"/>
            <w:vAlign w:val="center"/>
          </w:tcPr>
          <w:p w14:paraId="04325A2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dọn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tệp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</w:tr>
      <w:tr w:rsidR="007E5E8F" w:rsidRPr="00050652" w14:paraId="020F7793" w14:textId="77777777">
        <w:trPr>
          <w:jc w:val="center"/>
        </w:trPr>
        <w:tc>
          <w:tcPr>
            <w:tcW w:w="2967" w:type="dxa"/>
            <w:vAlign w:val="center"/>
          </w:tcPr>
          <w:p w14:paraId="509867F0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TC15</w:t>
            </w:r>
          </w:p>
        </w:tc>
        <w:tc>
          <w:tcPr>
            <w:tcW w:w="2967" w:type="dxa"/>
            <w:vAlign w:val="center"/>
          </w:tcPr>
          <w:p w14:paraId="01D84DB7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 xml:space="preserve">Thay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verification </w:t>
            </w:r>
            <w:proofErr w:type="spellStart"/>
            <w:r w:rsidRPr="00050652">
              <w:rPr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050652">
              <w:rPr>
                <w:color w:val="000000" w:themeColor="text1"/>
                <w:sz w:val="26"/>
                <w:szCs w:val="26"/>
              </w:rPr>
              <w:t xml:space="preserve"> STUDENT</w:t>
            </w:r>
          </w:p>
        </w:tc>
        <w:tc>
          <w:tcPr>
            <w:tcW w:w="2967" w:type="dxa"/>
            <w:vAlign w:val="center"/>
          </w:tcPr>
          <w:p w14:paraId="622A0BB1" w14:textId="77777777" w:rsidR="007E5E8F" w:rsidRPr="00050652" w:rsidRDefault="00F65464">
            <w:pPr>
              <w:spacing w:after="0" w:line="276" w:lineRule="auto"/>
              <w:ind w:firstLine="0"/>
              <w:rPr>
                <w:color w:val="000000" w:themeColor="text1"/>
                <w:sz w:val="26"/>
                <w:szCs w:val="26"/>
              </w:rPr>
            </w:pPr>
            <w:r w:rsidRPr="00050652">
              <w:rPr>
                <w:color w:val="000000" w:themeColor="text1"/>
                <w:sz w:val="26"/>
                <w:szCs w:val="26"/>
              </w:rPr>
              <w:t>HTTP 403</w:t>
            </w:r>
          </w:p>
        </w:tc>
      </w:tr>
    </w:tbl>
    <w:p w14:paraId="266AE698" w14:textId="77777777" w:rsidR="007E5E8F" w:rsidRPr="00050652" w:rsidRDefault="007E5E8F">
      <w:pPr>
        <w:spacing w:after="0"/>
        <w:rPr>
          <w:color w:val="000000" w:themeColor="text1"/>
          <w:sz w:val="26"/>
          <w:szCs w:val="26"/>
        </w:rPr>
      </w:pPr>
    </w:p>
    <w:p w14:paraId="6E1D24CB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Các </w:t>
      </w:r>
      <w:proofErr w:type="spellStart"/>
      <w:r w:rsidRPr="00050652">
        <w:rPr>
          <w:color w:val="000000" w:themeColor="text1"/>
          <w:sz w:val="26"/>
          <w:szCs w:val="26"/>
        </w:rPr>
        <w:t>dòng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bộ</w:t>
      </w:r>
      <w:proofErr w:type="spellEnd"/>
      <w:r w:rsidRPr="00050652">
        <w:rPr>
          <w:color w:val="000000" w:themeColor="text1"/>
          <w:sz w:val="26"/>
          <w:szCs w:val="26"/>
        </w:rPr>
        <w:t xml:space="preserve"> ca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vọng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nghiệm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</w:t>
      </w:r>
      <w:proofErr w:type="spellEnd"/>
      <w:r w:rsidRPr="00050652">
        <w:rPr>
          <w:color w:val="000000" w:themeColor="text1"/>
          <w:sz w:val="26"/>
          <w:szCs w:val="26"/>
        </w:rPr>
        <w:t xml:space="preserve">, KHÔNG </w:t>
      </w:r>
      <w:proofErr w:type="spellStart"/>
      <w:r w:rsidRPr="00050652">
        <w:rPr>
          <w:color w:val="000000" w:themeColor="text1"/>
          <w:sz w:val="26"/>
          <w:szCs w:val="26"/>
        </w:rPr>
        <w:t>phải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thi</w:t>
      </w:r>
      <w:proofErr w:type="spellEnd"/>
      <w:r w:rsidRPr="00050652">
        <w:rPr>
          <w:color w:val="000000" w:themeColor="text1"/>
          <w:sz w:val="26"/>
          <w:szCs w:val="26"/>
        </w:rPr>
        <w:t xml:space="preserve">. Khi </w:t>
      </w:r>
      <w:proofErr w:type="spellStart"/>
      <w:r w:rsidRPr="00050652">
        <w:rPr>
          <w:color w:val="000000" w:themeColor="text1"/>
          <w:sz w:val="26"/>
          <w:szCs w:val="26"/>
        </w:rPr>
        <w:t>nộp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lệnh</w:t>
      </w:r>
      <w:proofErr w:type="spellEnd"/>
      <w:r w:rsidRPr="00050652">
        <w:rPr>
          <w:color w:val="000000" w:themeColor="text1"/>
          <w:sz w:val="26"/>
          <w:szCs w:val="26"/>
        </w:rPr>
        <w:t xml:space="preserve"> test/build, </w:t>
      </w:r>
      <w:proofErr w:type="spellStart"/>
      <w:r w:rsidRPr="00050652">
        <w:rPr>
          <w:color w:val="000000" w:themeColor="text1"/>
          <w:sz w:val="26"/>
          <w:szCs w:val="26"/>
        </w:rPr>
        <w:t>ghi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ngày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môi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tổng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bài</w:t>
      </w:r>
      <w:proofErr w:type="spellEnd"/>
      <w:r w:rsidRPr="00050652">
        <w:rPr>
          <w:color w:val="000000" w:themeColor="text1"/>
          <w:sz w:val="26"/>
          <w:szCs w:val="26"/>
        </w:rPr>
        <w:t xml:space="preserve"> test PASS/FAIL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chụp</w:t>
      </w:r>
      <w:proofErr w:type="spellEnd"/>
      <w:r w:rsidRPr="00050652">
        <w:rPr>
          <w:color w:val="000000" w:themeColor="text1"/>
          <w:sz w:val="26"/>
          <w:szCs w:val="26"/>
        </w:rPr>
        <w:t xml:space="preserve"> output </w:t>
      </w:r>
      <w:proofErr w:type="spellStart"/>
      <w:r w:rsidRPr="00050652">
        <w:rPr>
          <w:color w:val="000000" w:themeColor="text1"/>
          <w:sz w:val="26"/>
          <w:szCs w:val="26"/>
        </w:rPr>
        <w:t>tương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ứng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6F196CD7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201" w:name="_Toc242730027"/>
      <w:bookmarkStart w:id="202" w:name="_Toc243409198"/>
      <w:r w:rsidRPr="00050652">
        <w:rPr>
          <w:color w:val="000000" w:themeColor="text1"/>
          <w:sz w:val="26"/>
        </w:rPr>
        <w:t xml:space="preserve">8.3. </w:t>
      </w:r>
      <w:proofErr w:type="spellStart"/>
      <w:r w:rsidRPr="00050652">
        <w:rPr>
          <w:color w:val="000000" w:themeColor="text1"/>
          <w:sz w:val="26"/>
        </w:rPr>
        <w:t>Hướng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dẫn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thu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thập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minh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chứng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kiểm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thử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và</w:t>
      </w:r>
      <w:proofErr w:type="spellEnd"/>
      <w:r w:rsidRPr="00050652">
        <w:rPr>
          <w:color w:val="000000" w:themeColor="text1"/>
          <w:sz w:val="26"/>
        </w:rPr>
        <w:t xml:space="preserve"> database</w:t>
      </w:r>
      <w:bookmarkEnd w:id="201"/>
      <w:bookmarkEnd w:id="202"/>
    </w:p>
    <w:p w14:paraId="3D715FEE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Chạy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 docker compose up -d;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MySQL healthy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biến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môi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4179EF9F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Chạy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npm</w:t>
      </w:r>
      <w:proofErr w:type="spellEnd"/>
      <w:r w:rsidRPr="00050652">
        <w:rPr>
          <w:color w:val="000000" w:themeColor="text1"/>
          <w:sz w:val="26"/>
          <w:szCs w:val="26"/>
        </w:rPr>
        <w:t xml:space="preserve"> run </w:t>
      </w:r>
      <w:proofErr w:type="spellStart"/>
      <w:proofErr w:type="gramStart"/>
      <w:r w:rsidRPr="00050652">
        <w:rPr>
          <w:color w:val="000000" w:themeColor="text1"/>
          <w:sz w:val="26"/>
          <w:szCs w:val="26"/>
        </w:rPr>
        <w:t>prisma:generate</w:t>
      </w:r>
      <w:proofErr w:type="spellEnd"/>
      <w:proofErr w:type="gram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npm</w:t>
      </w:r>
      <w:proofErr w:type="spellEnd"/>
      <w:r w:rsidRPr="00050652">
        <w:rPr>
          <w:color w:val="000000" w:themeColor="text1"/>
          <w:sz w:val="26"/>
          <w:szCs w:val="26"/>
        </w:rPr>
        <w:t xml:space="preserve"> run </w:t>
      </w:r>
      <w:proofErr w:type="spellStart"/>
      <w:r w:rsidRPr="00050652">
        <w:rPr>
          <w:color w:val="000000" w:themeColor="text1"/>
          <w:sz w:val="26"/>
          <w:szCs w:val="26"/>
        </w:rPr>
        <w:t>prisma:deploy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npm</w:t>
      </w:r>
      <w:proofErr w:type="spellEnd"/>
      <w:r w:rsidRPr="00050652">
        <w:rPr>
          <w:color w:val="000000" w:themeColor="text1"/>
          <w:sz w:val="26"/>
          <w:szCs w:val="26"/>
        </w:rPr>
        <w:t xml:space="preserve"> run </w:t>
      </w:r>
      <w:proofErr w:type="spellStart"/>
      <w:proofErr w:type="gramStart"/>
      <w:r w:rsidRPr="00050652">
        <w:rPr>
          <w:color w:val="000000" w:themeColor="text1"/>
          <w:sz w:val="26"/>
          <w:szCs w:val="26"/>
        </w:rPr>
        <w:t>prisma:seed</w:t>
      </w:r>
      <w:proofErr w:type="spellEnd"/>
      <w:proofErr w:type="gram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ghi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log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tế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7DEA8F82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Chạy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npm</w:t>
      </w:r>
      <w:proofErr w:type="spellEnd"/>
      <w:r w:rsidRPr="00050652">
        <w:rPr>
          <w:color w:val="000000" w:themeColor="text1"/>
          <w:sz w:val="26"/>
          <w:szCs w:val="26"/>
        </w:rPr>
        <w:t xml:space="preserve"> run test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npm</w:t>
      </w:r>
      <w:proofErr w:type="spellEnd"/>
      <w:r w:rsidRPr="00050652">
        <w:rPr>
          <w:color w:val="000000" w:themeColor="text1"/>
          <w:sz w:val="26"/>
          <w:szCs w:val="26"/>
        </w:rPr>
        <w:t xml:space="preserve"> run build;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ảnh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</w:t>
      </w:r>
      <w:proofErr w:type="spellEnd"/>
      <w:r w:rsidRPr="00050652">
        <w:rPr>
          <w:color w:val="000000" w:themeColor="text1"/>
          <w:sz w:val="26"/>
          <w:szCs w:val="26"/>
        </w:rPr>
        <w:t xml:space="preserve"> terminal, </w:t>
      </w:r>
      <w:proofErr w:type="spellStart"/>
      <w:r w:rsidRPr="00050652">
        <w:rPr>
          <w:color w:val="000000" w:themeColor="text1"/>
          <w:sz w:val="26"/>
          <w:szCs w:val="26"/>
        </w:rPr>
        <w:t>nhất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bài</w:t>
      </w:r>
      <w:proofErr w:type="spellEnd"/>
      <w:r w:rsidRPr="00050652">
        <w:rPr>
          <w:color w:val="000000" w:themeColor="text1"/>
          <w:sz w:val="26"/>
          <w:szCs w:val="26"/>
        </w:rPr>
        <w:t xml:space="preserve"> test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 database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RUN_DB_TESTS=1.</w:t>
      </w:r>
    </w:p>
    <w:p w14:paraId="2A906BE2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lastRenderedPageBreak/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Postman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nhập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nhận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JWT </w:t>
      </w:r>
      <w:proofErr w:type="spellStart"/>
      <w:r w:rsidRPr="00050652">
        <w:rPr>
          <w:color w:val="000000" w:themeColor="text1"/>
          <w:sz w:val="26"/>
          <w:szCs w:val="26"/>
        </w:rPr>
        <w:t>rồi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thử</w:t>
      </w:r>
      <w:proofErr w:type="spellEnd"/>
      <w:r w:rsidRPr="00050652">
        <w:rPr>
          <w:color w:val="000000" w:themeColor="text1"/>
          <w:sz w:val="26"/>
          <w:szCs w:val="26"/>
        </w:rPr>
        <w:t xml:space="preserve"> CRUD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, favorite,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role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tế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0187881C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Mở</w:t>
      </w:r>
      <w:proofErr w:type="spellEnd"/>
      <w:r w:rsidRPr="00050652">
        <w:rPr>
          <w:color w:val="000000" w:themeColor="text1"/>
          <w:sz w:val="26"/>
          <w:szCs w:val="26"/>
        </w:rPr>
        <w:t xml:space="preserve"> Prisma Studio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MySQL client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User, Room, </w:t>
      </w:r>
      <w:proofErr w:type="spellStart"/>
      <w:r w:rsidRPr="00050652">
        <w:rPr>
          <w:color w:val="000000" w:themeColor="text1"/>
          <w:sz w:val="26"/>
          <w:szCs w:val="26"/>
        </w:rPr>
        <w:t>ViewingAppointment</w:t>
      </w:r>
      <w:proofErr w:type="spellEnd"/>
      <w:r w:rsidRPr="00050652">
        <w:rPr>
          <w:color w:val="000000" w:themeColor="text1"/>
          <w:sz w:val="26"/>
          <w:szCs w:val="26"/>
        </w:rPr>
        <w:t xml:space="preserve">, Contract, Invoice...;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lộ</w:t>
      </w:r>
      <w:proofErr w:type="spellEnd"/>
      <w:r w:rsidRPr="00050652">
        <w:rPr>
          <w:color w:val="000000" w:themeColor="text1"/>
          <w:sz w:val="26"/>
          <w:szCs w:val="26"/>
        </w:rPr>
        <w:t xml:space="preserve"> secret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tin </w:t>
      </w:r>
      <w:proofErr w:type="spellStart"/>
      <w:r w:rsidRPr="00050652">
        <w:rPr>
          <w:color w:val="000000" w:themeColor="text1"/>
          <w:sz w:val="26"/>
          <w:szCs w:val="26"/>
        </w:rPr>
        <w:t>cá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cảm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477D46D4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Chạy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 client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chụp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trang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, admin; </w:t>
      </w:r>
      <w:proofErr w:type="spellStart"/>
      <w:r w:rsidRPr="00050652">
        <w:rPr>
          <w:color w:val="000000" w:themeColor="text1"/>
          <w:sz w:val="26"/>
          <w:szCs w:val="26"/>
        </w:rPr>
        <w:t>chèn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dấu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chương</w:t>
      </w:r>
      <w:proofErr w:type="spellEnd"/>
      <w:r w:rsidRPr="00050652">
        <w:rPr>
          <w:color w:val="000000" w:themeColor="text1"/>
          <w:sz w:val="26"/>
          <w:szCs w:val="26"/>
        </w:rPr>
        <w:t xml:space="preserve"> 7.</w:t>
      </w:r>
    </w:p>
    <w:p w14:paraId="2C1316BF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203" w:name="_Toc242730028"/>
      <w:bookmarkStart w:id="204" w:name="_Toc243409199"/>
      <w:r w:rsidRPr="00050652">
        <w:rPr>
          <w:color w:val="000000" w:themeColor="text1"/>
          <w:sz w:val="26"/>
        </w:rPr>
        <w:t xml:space="preserve">8.4. </w:t>
      </w:r>
      <w:proofErr w:type="spellStart"/>
      <w:r w:rsidRPr="00050652">
        <w:rPr>
          <w:color w:val="000000" w:themeColor="text1"/>
          <w:sz w:val="26"/>
        </w:rPr>
        <w:t>Đánh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giá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kết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quả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và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hạn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chế</w:t>
      </w:r>
      <w:bookmarkEnd w:id="203"/>
      <w:bookmarkEnd w:id="204"/>
      <w:proofErr w:type="spellEnd"/>
    </w:p>
    <w:p w14:paraId="735C799F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nguồn</w:t>
      </w:r>
      <w:proofErr w:type="spellEnd"/>
      <w:r w:rsidRPr="00050652">
        <w:rPr>
          <w:color w:val="000000" w:themeColor="text1"/>
          <w:sz w:val="26"/>
          <w:szCs w:val="26"/>
        </w:rPr>
        <w:t xml:space="preserve"> bao </w:t>
      </w:r>
      <w:proofErr w:type="spellStart"/>
      <w:r w:rsidRPr="00050652">
        <w:rPr>
          <w:color w:val="000000" w:themeColor="text1"/>
          <w:sz w:val="26"/>
          <w:szCs w:val="26"/>
        </w:rPr>
        <w:t>phủ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: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kiếm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,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nhắn</w:t>
      </w:r>
      <w:proofErr w:type="spellEnd"/>
      <w:r w:rsidRPr="00050652">
        <w:rPr>
          <w:color w:val="000000" w:themeColor="text1"/>
          <w:sz w:val="26"/>
          <w:szCs w:val="26"/>
        </w:rPr>
        <w:t xml:space="preserve"> tin,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Việc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trí</w:t>
      </w:r>
      <w:proofErr w:type="spellEnd"/>
      <w:r w:rsidRPr="00050652">
        <w:rPr>
          <w:color w:val="000000" w:themeColor="text1"/>
          <w:sz w:val="26"/>
          <w:szCs w:val="26"/>
        </w:rPr>
        <w:t xml:space="preserve"> module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database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thấy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thiết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qua API. Tuy </w:t>
      </w:r>
      <w:proofErr w:type="spellStart"/>
      <w:r w:rsidRPr="00050652">
        <w:rPr>
          <w:color w:val="000000" w:themeColor="text1"/>
          <w:sz w:val="26"/>
          <w:szCs w:val="26"/>
        </w:rPr>
        <w:t>nhiên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nguồn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biệt</w:t>
      </w:r>
      <w:proofErr w:type="spellEnd"/>
      <w:r w:rsidRPr="00050652">
        <w:rPr>
          <w:color w:val="000000" w:themeColor="text1"/>
          <w:sz w:val="26"/>
          <w:szCs w:val="26"/>
        </w:rPr>
        <w:t xml:space="preserve"> “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nguồn</w:t>
      </w:r>
      <w:proofErr w:type="spellEnd"/>
      <w:r w:rsidRPr="00050652">
        <w:rPr>
          <w:color w:val="000000" w:themeColor="text1"/>
          <w:sz w:val="26"/>
          <w:szCs w:val="26"/>
        </w:rPr>
        <w:t xml:space="preserve">”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“</w:t>
      </w:r>
      <w:proofErr w:type="spellStart"/>
      <w:r w:rsidRPr="00050652">
        <w:rPr>
          <w:color w:val="000000" w:themeColor="text1"/>
          <w:sz w:val="26"/>
          <w:szCs w:val="26"/>
        </w:rPr>
        <w:t>đã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nghiệm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</w:t>
      </w:r>
      <w:proofErr w:type="spellEnd"/>
      <w:r w:rsidRPr="00050652">
        <w:rPr>
          <w:color w:val="000000" w:themeColor="text1"/>
          <w:sz w:val="26"/>
          <w:szCs w:val="26"/>
        </w:rPr>
        <w:t xml:space="preserve">”;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sự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tồn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route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component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bằng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ổn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toàn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bộ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3DB2B99B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Haversine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gian</w:t>
      </w:r>
      <w:proofErr w:type="spellEnd"/>
      <w:r w:rsidRPr="00050652">
        <w:rPr>
          <w:color w:val="000000" w:themeColor="text1"/>
          <w:sz w:val="26"/>
          <w:szCs w:val="26"/>
        </w:rPr>
        <w:t xml:space="preserve"> di </w:t>
      </w:r>
      <w:proofErr w:type="spellStart"/>
      <w:r w:rsidRPr="00050652">
        <w:rPr>
          <w:color w:val="000000" w:themeColor="text1"/>
          <w:sz w:val="26"/>
          <w:szCs w:val="26"/>
        </w:rPr>
        <w:t>chuyển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tốc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chưa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ùn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tắc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đường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cấm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tuyến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tế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0C873811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Thuật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toán</w:t>
      </w:r>
      <w:proofErr w:type="spellEnd"/>
      <w:r w:rsidRPr="00050652">
        <w:rPr>
          <w:color w:val="000000" w:themeColor="text1"/>
          <w:sz w:val="26"/>
          <w:szCs w:val="26"/>
        </w:rPr>
        <w:t xml:space="preserve"> matching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rule-based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chưa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huấn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luyện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mô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Machine Learning hay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dùng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lớn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3A7EA5F7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Thanh </w:t>
      </w:r>
      <w:proofErr w:type="spellStart"/>
      <w:r w:rsidRPr="00050652">
        <w:rPr>
          <w:color w:val="000000" w:themeColor="text1"/>
          <w:sz w:val="26"/>
          <w:szCs w:val="26"/>
        </w:rPr>
        <w:t>toán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của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 do </w:t>
      </w:r>
      <w:proofErr w:type="spellStart"/>
      <w:r w:rsidRPr="00050652">
        <w:rPr>
          <w:color w:val="000000" w:themeColor="text1"/>
          <w:sz w:val="26"/>
          <w:szCs w:val="26"/>
        </w:rPr>
        <w:t>người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quyền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thái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payment gateway.</w:t>
      </w:r>
    </w:p>
    <w:p w14:paraId="27B1BAA4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nghiệp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số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hoặc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pháp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tử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6851EB1C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Lưu </w:t>
      </w:r>
      <w:proofErr w:type="spellStart"/>
      <w:r w:rsidRPr="00050652">
        <w:rPr>
          <w:color w:val="000000" w:themeColor="text1"/>
          <w:sz w:val="26"/>
          <w:szCs w:val="26"/>
        </w:rPr>
        <w:t>trữ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ảnh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cục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geocoding </w:t>
      </w:r>
      <w:proofErr w:type="spellStart"/>
      <w:r w:rsidRPr="00050652">
        <w:rPr>
          <w:color w:val="000000" w:themeColor="text1"/>
          <w:sz w:val="26"/>
          <w:szCs w:val="26"/>
        </w:rPr>
        <w:t>công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phù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môi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demo,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mở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chiến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tầng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tương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ứng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29B58098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Các </w:t>
      </w:r>
      <w:proofErr w:type="spellStart"/>
      <w:r w:rsidRPr="00050652">
        <w:rPr>
          <w:color w:val="000000" w:themeColor="text1"/>
          <w:sz w:val="26"/>
          <w:szCs w:val="26"/>
        </w:rPr>
        <w:t>luồng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frontend/backend/schema </w:t>
      </w:r>
      <w:proofErr w:type="spellStart"/>
      <w:r w:rsidRPr="00050652">
        <w:rPr>
          <w:color w:val="000000" w:themeColor="text1"/>
          <w:sz w:val="26"/>
          <w:szCs w:val="26"/>
        </w:rPr>
        <w:t>vẫn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database </w:t>
      </w:r>
      <w:proofErr w:type="spellStart"/>
      <w:r w:rsidRPr="00050652">
        <w:rPr>
          <w:color w:val="000000" w:themeColor="text1"/>
          <w:sz w:val="26"/>
          <w:szCs w:val="26"/>
        </w:rPr>
        <w:t>đã</w:t>
      </w:r>
      <w:proofErr w:type="spellEnd"/>
      <w:r w:rsidRPr="00050652">
        <w:rPr>
          <w:color w:val="000000" w:themeColor="text1"/>
          <w:sz w:val="26"/>
          <w:szCs w:val="26"/>
        </w:rPr>
        <w:t xml:space="preserve"> migrate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seed, </w:t>
      </w:r>
      <w:proofErr w:type="spellStart"/>
      <w:r w:rsidRPr="00050652">
        <w:rPr>
          <w:color w:val="000000" w:themeColor="text1"/>
          <w:sz w:val="26"/>
          <w:szCs w:val="26"/>
        </w:rPr>
        <w:t>ghi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nhận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nghiệm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3312FE84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br w:type="page"/>
      </w:r>
    </w:p>
    <w:p w14:paraId="7ABAE9BD" w14:textId="77777777" w:rsidR="007E5E8F" w:rsidRPr="00050652" w:rsidRDefault="00F65464" w:rsidP="005A2DCD">
      <w:pPr>
        <w:pStyle w:val="Heading1"/>
        <w:jc w:val="center"/>
        <w:rPr>
          <w:color w:val="000000" w:themeColor="text1"/>
          <w:sz w:val="26"/>
          <w:szCs w:val="26"/>
        </w:rPr>
      </w:pPr>
      <w:bookmarkStart w:id="205" w:name="_Toc242730029"/>
      <w:bookmarkStart w:id="206" w:name="_Toc243409200"/>
      <w:r w:rsidRPr="00050652">
        <w:rPr>
          <w:color w:val="000000" w:themeColor="text1"/>
          <w:sz w:val="26"/>
          <w:szCs w:val="26"/>
        </w:rPr>
        <w:lastRenderedPageBreak/>
        <w:t>KẾT LUẬN VÀ HƯỚNG PHÁT TRIỂN</w:t>
      </w:r>
      <w:bookmarkEnd w:id="205"/>
      <w:bookmarkEnd w:id="206"/>
    </w:p>
    <w:p w14:paraId="6FA5E50E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207" w:name="_Toc242730030"/>
      <w:bookmarkStart w:id="208" w:name="_Toc243409201"/>
      <w:r w:rsidRPr="00050652">
        <w:rPr>
          <w:color w:val="000000" w:themeColor="text1"/>
          <w:sz w:val="26"/>
        </w:rPr>
        <w:t xml:space="preserve">1. </w:t>
      </w:r>
      <w:proofErr w:type="spellStart"/>
      <w:r w:rsidRPr="00050652">
        <w:rPr>
          <w:color w:val="000000" w:themeColor="text1"/>
          <w:sz w:val="26"/>
        </w:rPr>
        <w:t>Kết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luận</w:t>
      </w:r>
      <w:bookmarkEnd w:id="207"/>
      <w:bookmarkEnd w:id="208"/>
      <w:proofErr w:type="spellEnd"/>
    </w:p>
    <w:p w14:paraId="4A512B6B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Trong </w:t>
      </w:r>
      <w:proofErr w:type="spellStart"/>
      <w:r w:rsidRPr="00050652">
        <w:rPr>
          <w:color w:val="000000" w:themeColor="text1"/>
          <w:sz w:val="26"/>
          <w:szCs w:val="26"/>
        </w:rPr>
        <w:t>phạm</w:t>
      </w:r>
      <w:proofErr w:type="spellEnd"/>
      <w:r w:rsidRPr="00050652">
        <w:rPr>
          <w:color w:val="000000" w:themeColor="text1"/>
          <w:sz w:val="26"/>
          <w:szCs w:val="26"/>
        </w:rPr>
        <w:t xml:space="preserve"> vi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sở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cứu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kiếm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từ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xây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dựng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một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giải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pháp</w:t>
      </w:r>
      <w:proofErr w:type="spellEnd"/>
      <w:r w:rsidRPr="00050652">
        <w:rPr>
          <w:color w:val="000000" w:themeColor="text1"/>
          <w:sz w:val="26"/>
          <w:szCs w:val="26"/>
        </w:rPr>
        <w:t xml:space="preserve"> web </w:t>
      </w:r>
      <w:proofErr w:type="spellStart"/>
      <w:r w:rsidRPr="00050652">
        <w:rPr>
          <w:color w:val="000000" w:themeColor="text1"/>
          <w:sz w:val="26"/>
          <w:szCs w:val="26"/>
        </w:rPr>
        <w:t>gồm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 React, backend Express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CSDL MySQL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Prisma. </w:t>
      </w:r>
      <w:proofErr w:type="spellStart"/>
      <w:r w:rsidRPr="00050652">
        <w:rPr>
          <w:color w:val="000000" w:themeColor="text1"/>
          <w:sz w:val="26"/>
          <w:szCs w:val="26"/>
        </w:rPr>
        <w:t>Thiết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kế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biệt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trò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chủ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trọ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viên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đưa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tìm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phòng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thích</w:t>
      </w:r>
      <w:proofErr w:type="spellEnd"/>
      <w:r w:rsidRPr="00050652">
        <w:rPr>
          <w:color w:val="000000" w:themeColor="text1"/>
          <w:sz w:val="26"/>
          <w:szCs w:val="26"/>
        </w:rPr>
        <w:t xml:space="preserve">, ở </w:t>
      </w:r>
      <w:proofErr w:type="spellStart"/>
      <w:r w:rsidRPr="00050652">
        <w:rPr>
          <w:color w:val="000000" w:themeColor="text1"/>
          <w:sz w:val="26"/>
          <w:szCs w:val="26"/>
        </w:rPr>
        <w:t>ghép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thuê</w:t>
      </w:r>
      <w:proofErr w:type="spellEnd"/>
      <w:r w:rsidRPr="00050652">
        <w:rPr>
          <w:color w:val="000000" w:themeColor="text1"/>
          <w:sz w:val="26"/>
          <w:szCs w:val="26"/>
        </w:rPr>
        <w:t xml:space="preserve">, tin </w:t>
      </w:r>
      <w:proofErr w:type="spellStart"/>
      <w:r w:rsidRPr="00050652">
        <w:rPr>
          <w:color w:val="000000" w:themeColor="text1"/>
          <w:sz w:val="26"/>
          <w:szCs w:val="26"/>
        </w:rPr>
        <w:t>nhắn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lịch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xem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hóa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đơn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mô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quán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API REST, </w:t>
      </w:r>
      <w:proofErr w:type="spellStart"/>
      <w:r w:rsidRPr="00050652">
        <w:rPr>
          <w:color w:val="000000" w:themeColor="text1"/>
          <w:sz w:val="26"/>
          <w:szCs w:val="26"/>
        </w:rPr>
        <w:t>bảo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JWT/RBAC, </w:t>
      </w:r>
      <w:proofErr w:type="spellStart"/>
      <w:r w:rsidRPr="00050652">
        <w:rPr>
          <w:color w:val="000000" w:themeColor="text1"/>
          <w:sz w:val="26"/>
          <w:szCs w:val="26"/>
        </w:rPr>
        <w:t>realtime</w:t>
      </w:r>
      <w:proofErr w:type="spellEnd"/>
      <w:r w:rsidRPr="00050652">
        <w:rPr>
          <w:color w:val="000000" w:themeColor="text1"/>
          <w:sz w:val="26"/>
          <w:szCs w:val="26"/>
        </w:rPr>
        <w:t xml:space="preserve"> Socket.IO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thuật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hỗ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khoảng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cách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điểm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phù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tiền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26FB7FEA" w14:textId="77777777" w:rsidR="007E5E8F" w:rsidRPr="00050652" w:rsidRDefault="00F65464">
      <w:pPr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Quá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nguồn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cung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cấp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Use Case, </w:t>
      </w:r>
      <w:proofErr w:type="spellStart"/>
      <w:r w:rsidRPr="00050652">
        <w:rPr>
          <w:color w:val="000000" w:themeColor="text1"/>
          <w:sz w:val="26"/>
          <w:szCs w:val="26"/>
        </w:rPr>
        <w:t>biểu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tuần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tự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kiến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trúc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triển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khai</w:t>
      </w:r>
      <w:proofErr w:type="spellEnd"/>
      <w:r w:rsidRPr="00050652">
        <w:rPr>
          <w:color w:val="000000" w:themeColor="text1"/>
          <w:sz w:val="26"/>
          <w:szCs w:val="26"/>
        </w:rPr>
        <w:t xml:space="preserve">, ERD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chiếu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với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thành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hiện</w:t>
      </w:r>
      <w:proofErr w:type="spellEnd"/>
      <w:r w:rsidRPr="00050652">
        <w:rPr>
          <w:color w:val="000000" w:themeColor="text1"/>
          <w:sz w:val="26"/>
          <w:szCs w:val="26"/>
        </w:rPr>
        <w:t xml:space="preserve">. </w:t>
      </w:r>
      <w:proofErr w:type="spellStart"/>
      <w:r w:rsidRPr="00050652">
        <w:rPr>
          <w:color w:val="000000" w:themeColor="text1"/>
          <w:sz w:val="26"/>
          <w:szCs w:val="26"/>
        </w:rPr>
        <w:t>Mức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hoàn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được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khẳng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bằng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ảnh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chụp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chạy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trước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nộp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cuối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cùng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tài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này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chỉ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rõ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những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vị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bổ</w:t>
      </w:r>
      <w:proofErr w:type="spellEnd"/>
      <w:r w:rsidRPr="00050652">
        <w:rPr>
          <w:color w:val="000000" w:themeColor="text1"/>
          <w:sz w:val="26"/>
          <w:szCs w:val="26"/>
        </w:rPr>
        <w:t xml:space="preserve"> sung </w:t>
      </w:r>
      <w:proofErr w:type="spellStart"/>
      <w:r w:rsidRPr="00050652">
        <w:rPr>
          <w:color w:val="000000" w:themeColor="text1"/>
          <w:sz w:val="26"/>
          <w:szCs w:val="26"/>
        </w:rPr>
        <w:t>bằng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vì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chứng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giả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1966F7E5" w14:textId="77777777" w:rsidR="007E5E8F" w:rsidRPr="00050652" w:rsidRDefault="00F65464">
      <w:pPr>
        <w:pStyle w:val="Heading2"/>
        <w:rPr>
          <w:color w:val="000000" w:themeColor="text1"/>
          <w:sz w:val="26"/>
        </w:rPr>
      </w:pPr>
      <w:bookmarkStart w:id="209" w:name="_Toc242730031"/>
      <w:bookmarkStart w:id="210" w:name="_Toc243409202"/>
      <w:r w:rsidRPr="00050652">
        <w:rPr>
          <w:color w:val="000000" w:themeColor="text1"/>
          <w:sz w:val="26"/>
        </w:rPr>
        <w:t xml:space="preserve">2. </w:t>
      </w:r>
      <w:proofErr w:type="spellStart"/>
      <w:r w:rsidRPr="00050652">
        <w:rPr>
          <w:color w:val="000000" w:themeColor="text1"/>
          <w:sz w:val="26"/>
        </w:rPr>
        <w:t>Hướng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phát</w:t>
      </w:r>
      <w:proofErr w:type="spellEnd"/>
      <w:r w:rsidRPr="00050652">
        <w:rPr>
          <w:color w:val="000000" w:themeColor="text1"/>
          <w:sz w:val="26"/>
        </w:rPr>
        <w:t xml:space="preserve"> </w:t>
      </w:r>
      <w:proofErr w:type="spellStart"/>
      <w:r w:rsidRPr="00050652">
        <w:rPr>
          <w:color w:val="000000" w:themeColor="text1"/>
          <w:sz w:val="26"/>
        </w:rPr>
        <w:t>triển</w:t>
      </w:r>
      <w:bookmarkEnd w:id="209"/>
      <w:bookmarkEnd w:id="210"/>
      <w:proofErr w:type="spellEnd"/>
    </w:p>
    <w:p w14:paraId="1E40D566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thời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giao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từ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dịch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vụ</w:t>
      </w:r>
      <w:proofErr w:type="spellEnd"/>
      <w:r w:rsidRPr="00050652">
        <w:rPr>
          <w:color w:val="000000" w:themeColor="text1"/>
          <w:sz w:val="26"/>
          <w:szCs w:val="26"/>
        </w:rPr>
        <w:t xml:space="preserve"> routing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nếu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yêu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cầu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ngân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sách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38476F4A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Phát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triển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tầng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ảnh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riêng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cấu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CDN, backup database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logging/monitoring </w:t>
      </w:r>
      <w:proofErr w:type="spellStart"/>
      <w:r w:rsidRPr="00050652">
        <w:rPr>
          <w:color w:val="000000" w:themeColor="text1"/>
          <w:sz w:val="26"/>
          <w:szCs w:val="26"/>
        </w:rPr>
        <w:t>khi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đưa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môi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production.</w:t>
      </w:r>
    </w:p>
    <w:p w14:paraId="27853D6E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Bổ</w:t>
      </w:r>
      <w:proofErr w:type="spellEnd"/>
      <w:r w:rsidRPr="00050652">
        <w:rPr>
          <w:color w:val="000000" w:themeColor="text1"/>
          <w:sz w:val="26"/>
          <w:szCs w:val="26"/>
        </w:rPr>
        <w:t xml:space="preserve"> sung </w:t>
      </w:r>
      <w:proofErr w:type="spellStart"/>
      <w:r w:rsidRPr="00050652">
        <w:rPr>
          <w:color w:val="000000" w:themeColor="text1"/>
          <w:sz w:val="26"/>
          <w:szCs w:val="26"/>
        </w:rPr>
        <w:t>bộ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lọc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nâng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cao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gợi</w:t>
      </w:r>
      <w:proofErr w:type="spellEnd"/>
      <w:r w:rsidRPr="00050652">
        <w:rPr>
          <w:color w:val="000000" w:themeColor="text1"/>
          <w:sz w:val="26"/>
          <w:szCs w:val="26"/>
        </w:rPr>
        <w:t xml:space="preserve"> ý </w:t>
      </w:r>
      <w:proofErr w:type="spellStart"/>
      <w:r w:rsidRPr="00050652">
        <w:rPr>
          <w:color w:val="000000" w:themeColor="text1"/>
          <w:sz w:val="26"/>
          <w:szCs w:val="26"/>
        </w:rPr>
        <w:t>có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từ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ẩn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danh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chất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lượng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tập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thử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3D926CBE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Đánh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giá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hợp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toán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trực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tuyến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xác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minh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danh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tính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trường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học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theo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pháp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luật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chính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sách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35628F50" w14:textId="77777777" w:rsidR="007E5E8F" w:rsidRPr="00050652" w:rsidRDefault="00F65464">
      <w:pPr>
        <w:pStyle w:val="ListBullet"/>
        <w:ind w:left="369" w:firstLine="0"/>
        <w:rPr>
          <w:color w:val="000000" w:themeColor="text1"/>
          <w:sz w:val="26"/>
          <w:szCs w:val="26"/>
        </w:rPr>
      </w:pPr>
      <w:proofErr w:type="spellStart"/>
      <w:r w:rsidRPr="00050652">
        <w:rPr>
          <w:color w:val="000000" w:themeColor="text1"/>
          <w:sz w:val="26"/>
          <w:szCs w:val="26"/>
        </w:rPr>
        <w:t>Tăng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cường</w:t>
      </w:r>
      <w:proofErr w:type="spellEnd"/>
      <w:r w:rsidRPr="00050652">
        <w:rPr>
          <w:color w:val="000000" w:themeColor="text1"/>
          <w:sz w:val="26"/>
          <w:szCs w:val="26"/>
        </w:rPr>
        <w:t xml:space="preserve"> E2E tests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các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luồng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nhiều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vai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trò</w:t>
      </w:r>
      <w:proofErr w:type="spellEnd"/>
      <w:r w:rsidRPr="00050652">
        <w:rPr>
          <w:color w:val="000000" w:themeColor="text1"/>
          <w:sz w:val="26"/>
          <w:szCs w:val="26"/>
        </w:rPr>
        <w:t xml:space="preserve">, CI pipeline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quy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kiểm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mật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kỳ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2120C52F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br w:type="page"/>
      </w:r>
    </w:p>
    <w:p w14:paraId="01395CBE" w14:textId="77777777" w:rsidR="007E5E8F" w:rsidRPr="00050652" w:rsidRDefault="00F65464">
      <w:pPr>
        <w:pStyle w:val="Heading1"/>
        <w:rPr>
          <w:color w:val="000000" w:themeColor="text1"/>
          <w:sz w:val="26"/>
          <w:szCs w:val="26"/>
        </w:rPr>
      </w:pPr>
      <w:bookmarkStart w:id="211" w:name="_Toc242730032"/>
      <w:bookmarkStart w:id="212" w:name="_Toc243409203"/>
      <w:r w:rsidRPr="00050652">
        <w:rPr>
          <w:color w:val="000000" w:themeColor="text1"/>
          <w:sz w:val="26"/>
          <w:szCs w:val="26"/>
        </w:rPr>
        <w:lastRenderedPageBreak/>
        <w:t>DANH MỤC TÀI LIỆU THAM KHẢO</w:t>
      </w:r>
      <w:bookmarkEnd w:id="211"/>
      <w:bookmarkEnd w:id="212"/>
    </w:p>
    <w:p w14:paraId="10A78F23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[1]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án</w:t>
      </w:r>
      <w:proofErr w:type="spellEnd"/>
      <w:r w:rsidRPr="00050652">
        <w:rPr>
          <w:color w:val="000000" w:themeColor="text1"/>
          <w:sz w:val="26"/>
          <w:szCs w:val="26"/>
        </w:rPr>
        <w:t xml:space="preserve">, Do An.zip: README.md, docs/architecture.md, docs/database.md, docs/erd.md, docs/features.md, docs/use-cases.md, docs/api.md, docs/demo-script.md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mã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nguồn</w:t>
      </w:r>
      <w:proofErr w:type="spellEnd"/>
      <w:r w:rsidRPr="00050652">
        <w:rPr>
          <w:color w:val="000000" w:themeColor="text1"/>
          <w:sz w:val="26"/>
          <w:szCs w:val="26"/>
        </w:rPr>
        <w:t xml:space="preserve"> client/server, </w:t>
      </w:r>
      <w:proofErr w:type="spellStart"/>
      <w:r w:rsidRPr="00050652">
        <w:rPr>
          <w:color w:val="000000" w:themeColor="text1"/>
          <w:sz w:val="26"/>
          <w:szCs w:val="26"/>
        </w:rPr>
        <w:t>phiên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nộp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tháng</w:t>
      </w:r>
      <w:proofErr w:type="spellEnd"/>
      <w:r w:rsidRPr="00050652">
        <w:rPr>
          <w:color w:val="000000" w:themeColor="text1"/>
          <w:sz w:val="26"/>
          <w:szCs w:val="26"/>
        </w:rPr>
        <w:t xml:space="preserve"> 10/2026.</w:t>
      </w:r>
    </w:p>
    <w:p w14:paraId="072AE858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 xml:space="preserve">[2] </w:t>
      </w:r>
      <w:proofErr w:type="spellStart"/>
      <w:r w:rsidRPr="00050652">
        <w:rPr>
          <w:color w:val="000000" w:themeColor="text1"/>
          <w:sz w:val="26"/>
          <w:szCs w:val="26"/>
        </w:rPr>
        <w:t>Nhóm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khảo</w:t>
      </w:r>
      <w:proofErr w:type="spellEnd"/>
      <w:r w:rsidRPr="00050652">
        <w:rPr>
          <w:color w:val="000000" w:themeColor="text1"/>
          <w:sz w:val="26"/>
          <w:szCs w:val="26"/>
        </w:rPr>
        <w:t>, nhom5_DACS.pdf, “</w:t>
      </w:r>
      <w:proofErr w:type="spellStart"/>
      <w:r w:rsidRPr="00050652">
        <w:rPr>
          <w:color w:val="000000" w:themeColor="text1"/>
          <w:sz w:val="26"/>
          <w:szCs w:val="26"/>
        </w:rPr>
        <w:t>Xây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dựng</w:t>
      </w:r>
      <w:proofErr w:type="spellEnd"/>
      <w:r w:rsidRPr="00050652">
        <w:rPr>
          <w:color w:val="000000" w:themeColor="text1"/>
          <w:sz w:val="26"/>
          <w:szCs w:val="26"/>
        </w:rPr>
        <w:t xml:space="preserve"> Website Bán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Ăn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EatClean</w:t>
      </w:r>
      <w:proofErr w:type="spellEnd"/>
      <w:r w:rsidRPr="00050652">
        <w:rPr>
          <w:color w:val="000000" w:themeColor="text1"/>
          <w:sz w:val="26"/>
          <w:szCs w:val="26"/>
        </w:rPr>
        <w:t xml:space="preserve">”, Báo </w:t>
      </w:r>
      <w:proofErr w:type="spellStart"/>
      <w:r w:rsidRPr="00050652">
        <w:rPr>
          <w:color w:val="000000" w:themeColor="text1"/>
          <w:sz w:val="26"/>
          <w:szCs w:val="26"/>
        </w:rPr>
        <w:t>cáo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án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cơ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sở</w:t>
      </w:r>
      <w:proofErr w:type="spellEnd"/>
      <w:r w:rsidRPr="00050652">
        <w:rPr>
          <w:color w:val="000000" w:themeColor="text1"/>
          <w:sz w:val="26"/>
          <w:szCs w:val="26"/>
        </w:rPr>
        <w:t xml:space="preserve">, </w:t>
      </w:r>
      <w:proofErr w:type="spellStart"/>
      <w:r w:rsidRPr="00050652">
        <w:rPr>
          <w:color w:val="000000" w:themeColor="text1"/>
          <w:sz w:val="26"/>
          <w:szCs w:val="26"/>
        </w:rPr>
        <w:t>Đại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học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Phenikaa</w:t>
      </w:r>
      <w:proofErr w:type="spellEnd"/>
      <w:r w:rsidRPr="00050652">
        <w:rPr>
          <w:color w:val="000000" w:themeColor="text1"/>
          <w:sz w:val="26"/>
          <w:szCs w:val="26"/>
        </w:rPr>
        <w:t xml:space="preserve">, 2023.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để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tham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cấu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trúc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trình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bày</w:t>
      </w:r>
      <w:proofErr w:type="spellEnd"/>
      <w:r w:rsidRPr="00050652">
        <w:rPr>
          <w:color w:val="000000" w:themeColor="text1"/>
          <w:sz w:val="26"/>
          <w:szCs w:val="26"/>
        </w:rPr>
        <w:t xml:space="preserve">; </w:t>
      </w:r>
      <w:proofErr w:type="spellStart"/>
      <w:r w:rsidRPr="00050652">
        <w:rPr>
          <w:color w:val="000000" w:themeColor="text1"/>
          <w:sz w:val="26"/>
          <w:szCs w:val="26"/>
        </w:rPr>
        <w:t>không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sử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dụng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nghệ</w:t>
      </w:r>
      <w:proofErr w:type="spellEnd"/>
      <w:r w:rsidRPr="00050652">
        <w:rPr>
          <w:color w:val="000000" w:themeColor="text1"/>
          <w:sz w:val="26"/>
          <w:szCs w:val="26"/>
        </w:rPr>
        <w:t>/</w:t>
      </w:r>
      <w:proofErr w:type="spellStart"/>
      <w:r w:rsidRPr="00050652">
        <w:rPr>
          <w:color w:val="000000" w:themeColor="text1"/>
          <w:sz w:val="26"/>
          <w:szCs w:val="26"/>
        </w:rPr>
        <w:t>sản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phẩm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thống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này</w:t>
      </w:r>
      <w:proofErr w:type="spellEnd"/>
      <w:r w:rsidRPr="00050652">
        <w:rPr>
          <w:color w:val="000000" w:themeColor="text1"/>
          <w:sz w:val="26"/>
          <w:szCs w:val="26"/>
        </w:rPr>
        <w:t>.</w:t>
      </w:r>
    </w:p>
    <w:p w14:paraId="1420208C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[3] React Documentation. https://react.dev/ (</w:t>
      </w:r>
      <w:proofErr w:type="spellStart"/>
      <w:r w:rsidRPr="00050652">
        <w:rPr>
          <w:color w:val="000000" w:themeColor="text1"/>
          <w:sz w:val="26"/>
          <w:szCs w:val="26"/>
        </w:rPr>
        <w:t>tham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nghệ</w:t>
      </w:r>
      <w:proofErr w:type="spellEnd"/>
      <w:r w:rsidRPr="00050652">
        <w:rPr>
          <w:color w:val="000000" w:themeColor="text1"/>
          <w:sz w:val="26"/>
          <w:szCs w:val="26"/>
        </w:rPr>
        <w:t xml:space="preserve"> frontend).</w:t>
      </w:r>
    </w:p>
    <w:p w14:paraId="2F8D48E7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[4] Express Documentation. https://expressjs.com/ (</w:t>
      </w:r>
      <w:proofErr w:type="spellStart"/>
      <w:r w:rsidRPr="00050652">
        <w:rPr>
          <w:color w:val="000000" w:themeColor="text1"/>
          <w:sz w:val="26"/>
          <w:szCs w:val="26"/>
        </w:rPr>
        <w:t>tham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REST routing/middleware).</w:t>
      </w:r>
    </w:p>
    <w:p w14:paraId="5A32A44A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[5] Prisma Documentation. https://www.prisma.io/docs (</w:t>
      </w:r>
      <w:proofErr w:type="spellStart"/>
      <w:r w:rsidRPr="00050652">
        <w:rPr>
          <w:color w:val="000000" w:themeColor="text1"/>
          <w:sz w:val="26"/>
          <w:szCs w:val="26"/>
        </w:rPr>
        <w:t>tham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schema, ORM, migration).</w:t>
      </w:r>
    </w:p>
    <w:p w14:paraId="63D58F53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[6] MySQL Reference Manual. https://dev.mysql.com/doc/ (</w:t>
      </w:r>
      <w:proofErr w:type="spellStart"/>
      <w:r w:rsidRPr="00050652">
        <w:rPr>
          <w:color w:val="000000" w:themeColor="text1"/>
          <w:sz w:val="26"/>
          <w:szCs w:val="26"/>
        </w:rPr>
        <w:t>tham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CSDL </w:t>
      </w:r>
      <w:proofErr w:type="spellStart"/>
      <w:r w:rsidRPr="00050652">
        <w:rPr>
          <w:color w:val="000000" w:themeColor="text1"/>
          <w:sz w:val="26"/>
          <w:szCs w:val="26"/>
        </w:rPr>
        <w:t>quan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hệ</w:t>
      </w:r>
      <w:proofErr w:type="spellEnd"/>
      <w:r w:rsidRPr="00050652">
        <w:rPr>
          <w:color w:val="000000" w:themeColor="text1"/>
          <w:sz w:val="26"/>
          <w:szCs w:val="26"/>
        </w:rPr>
        <w:t>).</w:t>
      </w:r>
    </w:p>
    <w:p w14:paraId="12E83C9F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[7] Socket.IO Documentation. https://socket.io/docs/v4/ (</w:t>
      </w:r>
      <w:proofErr w:type="spellStart"/>
      <w:r w:rsidRPr="00050652">
        <w:rPr>
          <w:color w:val="000000" w:themeColor="text1"/>
          <w:sz w:val="26"/>
          <w:szCs w:val="26"/>
        </w:rPr>
        <w:t>tham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realtime</w:t>
      </w:r>
      <w:proofErr w:type="spellEnd"/>
      <w:r w:rsidRPr="00050652">
        <w:rPr>
          <w:color w:val="000000" w:themeColor="text1"/>
          <w:sz w:val="26"/>
          <w:szCs w:val="26"/>
        </w:rPr>
        <w:t>).</w:t>
      </w:r>
    </w:p>
    <w:p w14:paraId="726A4E97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[8] Leaflet Documentation. https://leafletjs.com/reference.html (</w:t>
      </w:r>
      <w:proofErr w:type="spellStart"/>
      <w:r w:rsidRPr="00050652">
        <w:rPr>
          <w:color w:val="000000" w:themeColor="text1"/>
          <w:sz w:val="26"/>
          <w:szCs w:val="26"/>
        </w:rPr>
        <w:t>tham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>).</w:t>
      </w:r>
    </w:p>
    <w:p w14:paraId="7355E4D9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[9] JSON Web Token (RFC 7519). https://www.rfc-editor.org/rfc/rfc7519 (</w:t>
      </w:r>
      <w:proofErr w:type="spellStart"/>
      <w:r w:rsidRPr="00050652">
        <w:rPr>
          <w:color w:val="000000" w:themeColor="text1"/>
          <w:sz w:val="26"/>
          <w:szCs w:val="26"/>
        </w:rPr>
        <w:t>tham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khảo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chuẩn</w:t>
      </w:r>
      <w:proofErr w:type="spellEnd"/>
      <w:r w:rsidRPr="00050652">
        <w:rPr>
          <w:color w:val="000000" w:themeColor="text1"/>
          <w:sz w:val="26"/>
          <w:szCs w:val="26"/>
        </w:rPr>
        <w:t xml:space="preserve"> token).</w:t>
      </w:r>
    </w:p>
    <w:p w14:paraId="41394B8C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t>[10] OpenStreetMap. https://www.openstreetmap.org/ (</w:t>
      </w:r>
      <w:proofErr w:type="spellStart"/>
      <w:r w:rsidRPr="00050652">
        <w:rPr>
          <w:color w:val="000000" w:themeColor="text1"/>
          <w:sz w:val="26"/>
          <w:szCs w:val="26"/>
        </w:rPr>
        <w:t>nguồn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bản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đồ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và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dữ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liệu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địa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lý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công</w:t>
      </w:r>
      <w:proofErr w:type="spellEnd"/>
      <w:r w:rsidRPr="00050652">
        <w:rPr>
          <w:color w:val="000000" w:themeColor="text1"/>
          <w:sz w:val="26"/>
          <w:szCs w:val="26"/>
        </w:rPr>
        <w:t xml:space="preserve"> </w:t>
      </w:r>
      <w:proofErr w:type="spellStart"/>
      <w:r w:rsidRPr="00050652">
        <w:rPr>
          <w:color w:val="000000" w:themeColor="text1"/>
          <w:sz w:val="26"/>
          <w:szCs w:val="26"/>
        </w:rPr>
        <w:t>khai</w:t>
      </w:r>
      <w:proofErr w:type="spellEnd"/>
      <w:r w:rsidRPr="00050652">
        <w:rPr>
          <w:color w:val="000000" w:themeColor="text1"/>
          <w:sz w:val="26"/>
          <w:szCs w:val="26"/>
        </w:rPr>
        <w:t>).</w:t>
      </w:r>
    </w:p>
    <w:p w14:paraId="4E14174B" w14:textId="77777777" w:rsidR="007E5E8F" w:rsidRPr="00050652" w:rsidRDefault="00F65464">
      <w:pPr>
        <w:rPr>
          <w:color w:val="000000" w:themeColor="text1"/>
          <w:sz w:val="26"/>
          <w:szCs w:val="26"/>
        </w:rPr>
      </w:pPr>
      <w:r w:rsidRPr="00050652">
        <w:rPr>
          <w:color w:val="000000" w:themeColor="text1"/>
          <w:sz w:val="26"/>
          <w:szCs w:val="26"/>
        </w:rPr>
        <w:br w:type="page"/>
      </w:r>
    </w:p>
    <w:sectPr w:rsidR="007E5E8F" w:rsidRPr="00050652" w:rsidSect="00034616">
      <w:headerReference w:type="default" r:id="rId72"/>
      <w:pgSz w:w="11906" w:h="16838"/>
      <w:pgMar w:top="1361" w:right="1304" w:bottom="1304" w:left="1701" w:header="62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2920F" w14:textId="77777777" w:rsidR="00A612A4" w:rsidRDefault="00A612A4">
      <w:pPr>
        <w:spacing w:after="0" w:line="240" w:lineRule="auto"/>
      </w:pPr>
      <w:r>
        <w:separator/>
      </w:r>
    </w:p>
  </w:endnote>
  <w:endnote w:type="continuationSeparator" w:id="0">
    <w:p w14:paraId="612F645B" w14:textId="77777777" w:rsidR="00A612A4" w:rsidRDefault="00A61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F4115" w14:textId="77777777" w:rsidR="00A612A4" w:rsidRDefault="00A612A4">
      <w:pPr>
        <w:spacing w:after="0" w:line="240" w:lineRule="auto"/>
      </w:pPr>
      <w:r>
        <w:separator/>
      </w:r>
    </w:p>
  </w:footnote>
  <w:footnote w:type="continuationSeparator" w:id="0">
    <w:p w14:paraId="38C27418" w14:textId="77777777" w:rsidR="00A612A4" w:rsidRDefault="00A61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B2032" w14:textId="370876AC" w:rsidR="007E5E8F" w:rsidRPr="00362749" w:rsidRDefault="007E5E8F" w:rsidP="00362749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9E136A"/>
    <w:multiLevelType w:val="multilevel"/>
    <w:tmpl w:val="F6F2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270464">
    <w:abstractNumId w:val="8"/>
  </w:num>
  <w:num w:numId="2" w16cid:durableId="1144471518">
    <w:abstractNumId w:val="6"/>
  </w:num>
  <w:num w:numId="3" w16cid:durableId="2084797554">
    <w:abstractNumId w:val="5"/>
  </w:num>
  <w:num w:numId="4" w16cid:durableId="937064254">
    <w:abstractNumId w:val="4"/>
  </w:num>
  <w:num w:numId="5" w16cid:durableId="479427907">
    <w:abstractNumId w:val="7"/>
  </w:num>
  <w:num w:numId="6" w16cid:durableId="74982106">
    <w:abstractNumId w:val="3"/>
  </w:num>
  <w:num w:numId="7" w16cid:durableId="1810705070">
    <w:abstractNumId w:val="2"/>
  </w:num>
  <w:num w:numId="8" w16cid:durableId="1317339462">
    <w:abstractNumId w:val="1"/>
  </w:num>
  <w:num w:numId="9" w16cid:durableId="1384865646">
    <w:abstractNumId w:val="0"/>
  </w:num>
  <w:num w:numId="10" w16cid:durableId="16983880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CE"/>
    <w:rsid w:val="000108B3"/>
    <w:rsid w:val="0003066C"/>
    <w:rsid w:val="00034616"/>
    <w:rsid w:val="00050652"/>
    <w:rsid w:val="0006063C"/>
    <w:rsid w:val="00073860"/>
    <w:rsid w:val="00074EA4"/>
    <w:rsid w:val="000A7347"/>
    <w:rsid w:val="000D4D9E"/>
    <w:rsid w:val="000E36C7"/>
    <w:rsid w:val="0012046E"/>
    <w:rsid w:val="0015074B"/>
    <w:rsid w:val="001617E7"/>
    <w:rsid w:val="001642D8"/>
    <w:rsid w:val="001713C0"/>
    <w:rsid w:val="0017704E"/>
    <w:rsid w:val="001C4F2F"/>
    <w:rsid w:val="00207744"/>
    <w:rsid w:val="00237FC5"/>
    <w:rsid w:val="002616E5"/>
    <w:rsid w:val="00294DBD"/>
    <w:rsid w:val="0029639D"/>
    <w:rsid w:val="002B17A7"/>
    <w:rsid w:val="002C3E93"/>
    <w:rsid w:val="002D374B"/>
    <w:rsid w:val="002F7CA2"/>
    <w:rsid w:val="00315441"/>
    <w:rsid w:val="00326F90"/>
    <w:rsid w:val="00362749"/>
    <w:rsid w:val="003871F3"/>
    <w:rsid w:val="003E564B"/>
    <w:rsid w:val="004179ED"/>
    <w:rsid w:val="004841F0"/>
    <w:rsid w:val="00491733"/>
    <w:rsid w:val="00492532"/>
    <w:rsid w:val="00496EB5"/>
    <w:rsid w:val="004E077D"/>
    <w:rsid w:val="004E3F1A"/>
    <w:rsid w:val="00502F07"/>
    <w:rsid w:val="0050726B"/>
    <w:rsid w:val="00524917"/>
    <w:rsid w:val="00544560"/>
    <w:rsid w:val="00547219"/>
    <w:rsid w:val="00552E7C"/>
    <w:rsid w:val="00577912"/>
    <w:rsid w:val="005A2DCD"/>
    <w:rsid w:val="005A555D"/>
    <w:rsid w:val="005C5A75"/>
    <w:rsid w:val="005D6291"/>
    <w:rsid w:val="005E405B"/>
    <w:rsid w:val="005F09C0"/>
    <w:rsid w:val="0062110D"/>
    <w:rsid w:val="006313A4"/>
    <w:rsid w:val="006A0276"/>
    <w:rsid w:val="006B1070"/>
    <w:rsid w:val="006C5FBF"/>
    <w:rsid w:val="00711D58"/>
    <w:rsid w:val="00714606"/>
    <w:rsid w:val="0075094F"/>
    <w:rsid w:val="00753724"/>
    <w:rsid w:val="0078454C"/>
    <w:rsid w:val="007917F3"/>
    <w:rsid w:val="007C4CC8"/>
    <w:rsid w:val="007D71E9"/>
    <w:rsid w:val="007E5E8F"/>
    <w:rsid w:val="007F3108"/>
    <w:rsid w:val="008164B3"/>
    <w:rsid w:val="008729B8"/>
    <w:rsid w:val="00896E33"/>
    <w:rsid w:val="008B45A8"/>
    <w:rsid w:val="008E6717"/>
    <w:rsid w:val="00963874"/>
    <w:rsid w:val="009B7063"/>
    <w:rsid w:val="009B7B55"/>
    <w:rsid w:val="009C69E4"/>
    <w:rsid w:val="00A0010B"/>
    <w:rsid w:val="00A04E72"/>
    <w:rsid w:val="00A612A4"/>
    <w:rsid w:val="00A80E04"/>
    <w:rsid w:val="00A91A21"/>
    <w:rsid w:val="00AA1D8D"/>
    <w:rsid w:val="00AA4E91"/>
    <w:rsid w:val="00AA6302"/>
    <w:rsid w:val="00AD14A2"/>
    <w:rsid w:val="00B007F8"/>
    <w:rsid w:val="00B4509D"/>
    <w:rsid w:val="00B47730"/>
    <w:rsid w:val="00B75A25"/>
    <w:rsid w:val="00B768E9"/>
    <w:rsid w:val="00B837FA"/>
    <w:rsid w:val="00BB5F13"/>
    <w:rsid w:val="00BC2863"/>
    <w:rsid w:val="00BD1B11"/>
    <w:rsid w:val="00BE7B69"/>
    <w:rsid w:val="00C102C9"/>
    <w:rsid w:val="00C451E2"/>
    <w:rsid w:val="00C957E8"/>
    <w:rsid w:val="00CB0664"/>
    <w:rsid w:val="00CB34F7"/>
    <w:rsid w:val="00CE2DBA"/>
    <w:rsid w:val="00D047E8"/>
    <w:rsid w:val="00D17C0F"/>
    <w:rsid w:val="00D9110D"/>
    <w:rsid w:val="00DB1EB6"/>
    <w:rsid w:val="00DC6244"/>
    <w:rsid w:val="00DF5409"/>
    <w:rsid w:val="00E06389"/>
    <w:rsid w:val="00E47A08"/>
    <w:rsid w:val="00E5345E"/>
    <w:rsid w:val="00E540E3"/>
    <w:rsid w:val="00E63B4C"/>
    <w:rsid w:val="00E94B8F"/>
    <w:rsid w:val="00EB2715"/>
    <w:rsid w:val="00EC4B31"/>
    <w:rsid w:val="00F03A89"/>
    <w:rsid w:val="00F34649"/>
    <w:rsid w:val="00F35086"/>
    <w:rsid w:val="00F51160"/>
    <w:rsid w:val="00F63578"/>
    <w:rsid w:val="00F65464"/>
    <w:rsid w:val="00F81664"/>
    <w:rsid w:val="00FC693F"/>
    <w:rsid w:val="00FD6275"/>
    <w:rsid w:val="00FD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37EA5410-D94C-4329-82B7-438D0B74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0B"/>
    <w:pPr>
      <w:spacing w:after="100" w:line="300" w:lineRule="auto"/>
      <w:ind w:firstLine="312"/>
    </w:pPr>
    <w:rPr>
      <w:rFonts w:ascii="Times New Roman" w:hAnsi="Times New Roman"/>
      <w:color w:val="141D2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ind w:firstLine="0"/>
      <w:outlineLvl w:val="0"/>
    </w:pPr>
    <w:rPr>
      <w:rFonts w:asciiTheme="majorHAnsi" w:eastAsiaTheme="majorEastAsia" w:hAnsiTheme="majorHAnsi" w:cstheme="majorBidi"/>
      <w:b/>
      <w:bCs/>
      <w:color w:val="1831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2257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/>
      <w:b/>
      <w:bCs/>
      <w:color w:val="187A8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360" w:after="180" w:line="240" w:lineRule="auto"/>
      <w:ind w:firstLine="0"/>
      <w:contextualSpacing/>
    </w:pPr>
    <w:rPr>
      <w:rFonts w:asciiTheme="majorHAnsi" w:eastAsiaTheme="majorEastAsia" w:hAnsiTheme="majorHAnsi" w:cstheme="majorBidi"/>
      <w:b/>
      <w:color w:val="1831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312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after="160" w:line="240" w:lineRule="auto"/>
      <w:ind w:firstLine="0"/>
    </w:pPr>
    <w:rPr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ono">
    <w:name w:val="SmallMono"/>
    <w:rPr>
      <w:rFonts w:ascii="Consolas" w:hAnsi="Consolas"/>
      <w:sz w:val="18"/>
    </w:rPr>
  </w:style>
  <w:style w:type="paragraph" w:customStyle="1" w:styleId="Note">
    <w:name w:val="Note"/>
    <w:rPr>
      <w:rFonts w:ascii="Times New Roman" w:hAnsi="Times New Roman"/>
      <w:color w:val="505562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5345E"/>
  </w:style>
  <w:style w:type="paragraph" w:styleId="TOC2">
    <w:name w:val="toc 2"/>
    <w:basedOn w:val="Normal"/>
    <w:next w:val="Normal"/>
    <w:autoRedefine/>
    <w:uiPriority w:val="39"/>
    <w:unhideWhenUsed/>
    <w:rsid w:val="00E5345E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5345E"/>
    <w:pPr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5345E"/>
    <w:pPr>
      <w:spacing w:line="278" w:lineRule="auto"/>
      <w:ind w:left="720" w:firstLine="0"/>
    </w:pPr>
    <w:rPr>
      <w:rFonts w:asciiTheme="minorHAnsi" w:hAnsiTheme="minorHAnsi"/>
      <w:color w:val="auto"/>
      <w:kern w:val="2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5345E"/>
    <w:pPr>
      <w:spacing w:line="278" w:lineRule="auto"/>
      <w:ind w:left="960" w:firstLine="0"/>
    </w:pPr>
    <w:rPr>
      <w:rFonts w:asciiTheme="minorHAnsi" w:hAnsiTheme="minorHAnsi"/>
      <w:color w:val="auto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5345E"/>
    <w:pPr>
      <w:spacing w:line="278" w:lineRule="auto"/>
      <w:ind w:left="1200" w:firstLine="0"/>
    </w:pPr>
    <w:rPr>
      <w:rFonts w:asciiTheme="minorHAnsi" w:hAnsiTheme="minorHAnsi"/>
      <w:color w:val="auto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5345E"/>
    <w:pPr>
      <w:spacing w:line="278" w:lineRule="auto"/>
      <w:ind w:left="1440" w:firstLine="0"/>
    </w:pPr>
    <w:rPr>
      <w:rFonts w:asciiTheme="minorHAnsi" w:hAnsiTheme="minorHAnsi"/>
      <w:color w:val="auto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5345E"/>
    <w:pPr>
      <w:spacing w:line="278" w:lineRule="auto"/>
      <w:ind w:left="1680" w:firstLine="0"/>
    </w:pPr>
    <w:rPr>
      <w:rFonts w:asciiTheme="minorHAnsi" w:hAnsiTheme="minorHAnsi"/>
      <w:color w:val="auto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5345E"/>
    <w:pPr>
      <w:spacing w:line="278" w:lineRule="auto"/>
      <w:ind w:left="1920" w:firstLine="0"/>
    </w:pPr>
    <w:rPr>
      <w:rFonts w:asciiTheme="minorHAnsi" w:hAnsiTheme="minorHAnsi"/>
      <w:color w:val="auto"/>
      <w:kern w:val="2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E534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84</Pages>
  <Words>10334</Words>
  <Characters>58904</Characters>
  <Application>Microsoft Office Word</Application>
  <DocSecurity>0</DocSecurity>
  <Lines>490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Đồ án cơ sở – Website quản lý và tìm kiếm phòng trọ sinh viên</dc:title>
  <dc:subject>Báo cáo phân tích, thiết kế và triển khai hệ thống</dc:subject>
  <dc:creator>Lê Anh Minh; Hà Đức Thắng</dc:creator>
  <cp:keywords>Phenikaa; React; Express; Prisma; MySQL; phòng trọ; đồ án cơ sở</cp:keywords>
  <dc:description>generated by python-docx</dc:description>
  <cp:lastModifiedBy>Le Minh</cp:lastModifiedBy>
  <cp:revision>108</cp:revision>
  <dcterms:created xsi:type="dcterms:W3CDTF">2013-12-23T23:15:00Z</dcterms:created>
  <dcterms:modified xsi:type="dcterms:W3CDTF">2026-10-20T10:18:00Z</dcterms:modified>
  <cp:category/>
</cp:coreProperties>
</file>